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KR" w:hAnsi="Noto Sans CJK KR" w:eastAsia="Noto Sans CJK KR" w:cs="Noto Sans CJK KR"/>
          <w:b/>
          <w:sz w:val="48"/>
        </w:rPr>
        <w:t>EduRecover v3.24.4 ESU BINDING</w:t>
      </w:r>
    </w:p>
    <w:p>
      <w:pPr>
        <w:jc w:val="center"/>
      </w:pPr>
      <w:r>
        <w:rPr>
          <w:rFonts w:ascii="Noto Sans CJK KR" w:hAnsi="Noto Sans CJK KR" w:eastAsia="Noto Sans CJK KR" w:cs="Noto Sans CJK KR"/>
          <w:b/>
          <w:sz w:val="36"/>
        </w:rPr>
        <w:t>전체 설계 · 전체 실행코드 · 운영 · 검증 완전문서</w:t>
      </w:r>
    </w:p>
    <w:p>
      <w:pPr>
        <w:spacing w:before="360"/>
        <w:jc w:val="center"/>
      </w:pPr>
      <w:r>
        <w:rPr>
          <w:rFonts w:ascii="Liberation Mono" w:hAnsi="Liberation Mono" w:eastAsia="Liberation Mono" w:cs="Liberation Mono"/>
          <w:sz w:val="22"/>
        </w:rPr>
        <w:t>ESU_RUNTIME_BOUND_OFFLINE_VERIFIED / 2026-09-24</w:t>
      </w:r>
    </w:p>
    <w:p>
      <w:pPr>
        <w:spacing w:before="600"/>
        <w:jc w:val="center"/>
      </w:pPr>
      <w:r>
        <w:rPr>
          <w:rFonts w:ascii="Noto Sans CJK KR" w:hAnsi="Noto Sans CJK KR" w:eastAsia="Noto Sans CJK KR" w:cs="Noto Sans CJK KR"/>
          <w:sz w:val="21"/>
        </w:rPr>
        <w:t>문서 성격: EduRecover 현재 구현 기준의 설계·소스·운영·검증 단일 보고본</w:t>
      </w:r>
    </w:p>
    <w:p>
      <w:pPr>
        <w:jc w:val="center"/>
      </w:pPr>
      <w:r>
        <w:rPr>
          <w:rFonts w:ascii="Liberation Mono" w:hAnsi="Liberation Mono" w:eastAsia="Liberation Mono" w:cs="Liberation Mono"/>
          <w:b/>
          <w:sz w:val="20"/>
        </w:rPr>
        <w:t>배포 상태: LOCAL_PILOT_READY / REMOTE_PILOT_NOT_DEPLOYED / LIVE_PROVIDER_NOT_EXECUTED</w:t>
      </w:r>
    </w:p>
    <w:p>
      <w:r>
        <w:br w:type="page"/>
      </w:r>
    </w:p>
    <w:p>
      <w:pPr>
        <w:pStyle w:val="Heading1"/>
        <w:keepNext/>
      </w:pPr>
      <w:r>
        <w:rPr>
          <w:rFonts w:ascii="Noto Sans CJK KR" w:hAnsi="Noto Sans CJK KR" w:eastAsia="Noto Sans CJK KR" w:cs="Noto Sans CJK KR"/>
          <w:b/>
          <w:sz w:val="32"/>
        </w:rPr>
        <w:t>0. 문서 범위와 현재 상태</w:t>
      </w:r>
    </w:p>
    <w:p>
      <w:pPr>
        <w:pStyle w:val="BodyText"/>
        <w:spacing w:after="80" w:line="259" w:lineRule="auto"/>
      </w:pPr>
      <w:r>
        <w:rPr>
          <w:rFonts w:ascii="Noto Sans CJK KR" w:hAnsi="Noto Sans CJK KR" w:eastAsia="Noto Sans CJK KR" w:cs="Noto Sans CJK KR"/>
          <w:sz w:val="21"/>
        </w:rPr>
        <w:t>이 문서는 EduRecover v3.24.4 ESU BINDING 패키지, 현재 통제 아키텍처, 교사 1인 파일럿, 외부 AI 라우팅, 자동준수감지·차단, 아동보호, 대화감사, 비밀정보 정책, 데이터베이스, API, UI, 테스트 및 관련 드림지키미 제어계층 참조구현을 한 파일에 통합한 문서다.</w:t>
      </w:r>
    </w:p>
    <w:p>
      <w:pPr>
        <w:pStyle w:val="BodyText"/>
        <w:spacing w:after="80" w:line="259" w:lineRule="auto"/>
      </w:pPr>
      <w:r>
        <w:rPr>
          <w:rFonts w:ascii="Noto Sans CJK KR" w:hAnsi="Noto Sans CJK KR" w:eastAsia="Noto Sans CJK KR" w:cs="Noto Sans CJK KR"/>
          <w:sz w:val="21"/>
        </w:rPr>
        <w:t>실행 가능한 소스코드는 부록에 원문 그대로 수록한다. 대용량 문항은행·바이너리 DB/WAL·이미지·사용자 업로드 원본은 실행코드가 아니므로 본문에 바이트를 중복 삽입하지 않고, 전체 파일목록·크기·SHA-256으로 전수 목록화한다.</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D9E1F2"/>
            <w:vAlign w:val="center"/>
          </w:tcPr>
          <w:p>
            <w:pPr>
              <w:spacing w:after="0" w:line="240" w:lineRule="auto"/>
            </w:pPr>
            <w:r/>
            <w:r>
              <w:rPr>
                <w:rFonts w:ascii="Noto Sans CJK KR" w:hAnsi="Noto Sans CJK KR" w:eastAsia="Noto Sans CJK KR" w:cs="Noto Sans CJK KR"/>
                <w:b/>
                <w:sz w:val="18"/>
              </w:rPr>
              <w:t>항목</w:t>
            </w:r>
          </w:p>
        </w:tc>
        <w:tc>
          <w:tcPr>
            <w:tcW w:type="dxa" w:w="6520"/>
            <w:shd w:fill="D9E1F2"/>
            <w:vAlign w:val="center"/>
          </w:tcPr>
          <w:p>
            <w:pPr>
              <w:spacing w:after="0" w:line="240" w:lineRule="auto"/>
            </w:pPr>
            <w:r/>
            <w:r>
              <w:rPr>
                <w:rFonts w:ascii="Noto Sans CJK KR" w:hAnsi="Noto Sans CJK KR" w:eastAsia="Noto Sans CJK KR" w:cs="Noto Sans CJK KR"/>
                <w:b/>
                <w:sz w:val="18"/>
              </w:rPr>
              <w:t>현재 상태</w:t>
            </w:r>
          </w:p>
        </w:tc>
      </w:tr>
      <w:tr>
        <w:tc>
          <w:tcPr>
            <w:tcW w:type="dxa" w:w="2835"/>
            <w:vAlign w:val="top"/>
          </w:tcPr>
          <w:p>
            <w:pPr>
              <w:spacing w:after="0" w:line="240" w:lineRule="auto"/>
            </w:pPr>
            <w:r/>
            <w:r>
              <w:rPr>
                <w:rFonts w:ascii="Noto Sans CJK KR" w:hAnsi="Noto Sans CJK KR" w:eastAsia="Noto Sans CJK KR" w:cs="Noto Sans CJK KR"/>
                <w:sz w:val="18"/>
              </w:rPr>
              <w:t>현재 버전</w:t>
            </w:r>
          </w:p>
        </w:tc>
        <w:tc>
          <w:tcPr>
            <w:tcW w:type="dxa" w:w="6520"/>
            <w:vAlign w:val="top"/>
          </w:tcPr>
          <w:p>
            <w:pPr>
              <w:spacing w:after="0" w:line="240" w:lineRule="auto"/>
            </w:pPr>
            <w:r/>
            <w:r>
              <w:rPr>
                <w:rFonts w:ascii="Noto Sans CJK KR" w:hAnsi="Noto Sans CJK KR" w:eastAsia="Noto Sans CJK KR" w:cs="Noto Sans CJK KR"/>
                <w:sz w:val="18"/>
              </w:rPr>
              <w:t>3.24.4 ESU_BINDING</w:t>
            </w:r>
          </w:p>
        </w:tc>
      </w:tr>
      <w:tr>
        <w:tc>
          <w:tcPr>
            <w:tcW w:type="dxa" w:w="2835"/>
            <w:vAlign w:val="top"/>
          </w:tcPr>
          <w:p>
            <w:pPr>
              <w:spacing w:after="0" w:line="240" w:lineRule="auto"/>
            </w:pPr>
            <w:r/>
            <w:r>
              <w:rPr>
                <w:rFonts w:ascii="Noto Sans CJK KR" w:hAnsi="Noto Sans CJK KR" w:eastAsia="Noto Sans CJK KR" w:cs="Noto Sans CJK KR"/>
                <w:sz w:val="18"/>
              </w:rPr>
              <w:t>기준 패키지</w:t>
            </w:r>
          </w:p>
        </w:tc>
        <w:tc>
          <w:tcPr>
            <w:tcW w:type="dxa" w:w="6520"/>
            <w:vAlign w:val="top"/>
          </w:tcPr>
          <w:p>
            <w:pPr>
              <w:spacing w:after="0" w:line="240" w:lineRule="auto"/>
            </w:pPr>
            <w:r/>
            <w:r>
              <w:rPr>
                <w:rFonts w:ascii="Noto Sans CJK KR" w:hAnsi="Noto Sans CJK KR" w:eastAsia="Noto Sans CJK KR" w:cs="Noto Sans CJK KR"/>
                <w:sz w:val="18"/>
              </w:rPr>
              <w:t>EDURECOVERAI_v3.24.4_ESU_BINDING</w:t>
            </w:r>
          </w:p>
        </w:tc>
      </w:tr>
      <w:tr>
        <w:tc>
          <w:tcPr>
            <w:tcW w:type="dxa" w:w="2835"/>
            <w:vAlign w:val="top"/>
          </w:tcPr>
          <w:p>
            <w:pPr>
              <w:spacing w:after="0" w:line="240" w:lineRule="auto"/>
            </w:pPr>
            <w:r/>
            <w:r>
              <w:rPr>
                <w:rFonts w:ascii="Noto Sans CJK KR" w:hAnsi="Noto Sans CJK KR" w:eastAsia="Noto Sans CJK KR" w:cs="Noto Sans CJK KR"/>
                <w:sz w:val="18"/>
              </w:rPr>
              <w:t>전체 회귀시험</w:t>
            </w:r>
          </w:p>
        </w:tc>
        <w:tc>
          <w:tcPr>
            <w:tcW w:type="dxa" w:w="6520"/>
            <w:vAlign w:val="top"/>
          </w:tcPr>
          <w:p>
            <w:pPr>
              <w:spacing w:after="0" w:line="240" w:lineRule="auto"/>
            </w:pPr>
            <w:r/>
            <w:r>
              <w:rPr>
                <w:rFonts w:ascii="Noto Sans CJK KR" w:hAnsi="Noto Sans CJK KR" w:eastAsia="Noto Sans CJK KR" w:cs="Noto Sans CJK KR"/>
                <w:sz w:val="18"/>
              </w:rPr>
              <w:t>142/142 PASS</w:t>
            </w:r>
          </w:p>
        </w:tc>
      </w:tr>
      <w:tr>
        <w:tc>
          <w:tcPr>
            <w:tcW w:type="dxa" w:w="2835"/>
            <w:vAlign w:val="top"/>
          </w:tcPr>
          <w:p>
            <w:pPr>
              <w:spacing w:after="0" w:line="240" w:lineRule="auto"/>
            </w:pPr>
            <w:r/>
            <w:r>
              <w:rPr>
                <w:rFonts w:ascii="Noto Sans CJK KR" w:hAnsi="Noto Sans CJK KR" w:eastAsia="Noto Sans CJK KR" w:cs="Noto Sans CJK KR"/>
                <w:sz w:val="18"/>
              </w:rPr>
              <w:t>비밀키 감사</w:t>
            </w:r>
          </w:p>
        </w:tc>
        <w:tc>
          <w:tcPr>
            <w:tcW w:type="dxa" w:w="6520"/>
            <w:vAlign w:val="top"/>
          </w:tcPr>
          <w:p>
            <w:pPr>
              <w:spacing w:after="0" w:line="240" w:lineRule="auto"/>
            </w:pPr>
            <w:r/>
            <w:r>
              <w:rPr>
                <w:rFonts w:ascii="Noto Sans CJK KR" w:hAnsi="Noto Sans CJK KR" w:eastAsia="Noto Sans CJK KR" w:cs="Noto Sans CJK KR"/>
                <w:sz w:val="18"/>
              </w:rPr>
              <w:t>PASS (v3.24.3 secret audit inherited)</w:t>
            </w:r>
          </w:p>
        </w:tc>
      </w:tr>
      <w:tr>
        <w:tc>
          <w:tcPr>
            <w:tcW w:type="dxa" w:w="2835"/>
            <w:vAlign w:val="top"/>
          </w:tcPr>
          <w:p>
            <w:pPr>
              <w:spacing w:after="0" w:line="240" w:lineRule="auto"/>
            </w:pPr>
            <w:r/>
            <w:r>
              <w:rPr>
                <w:rFonts w:ascii="Noto Sans CJK KR" w:hAnsi="Noto Sans CJK KR" w:eastAsia="Noto Sans CJK KR" w:cs="Noto Sans CJK KR"/>
                <w:sz w:val="18"/>
              </w:rPr>
              <w:t>교사 기록 격리</w:t>
            </w:r>
          </w:p>
        </w:tc>
        <w:tc>
          <w:tcPr>
            <w:tcW w:type="dxa" w:w="6520"/>
            <w:vAlign w:val="top"/>
          </w:tcPr>
          <w:p>
            <w:pPr>
              <w:spacing w:after="0" w:line="240" w:lineRule="auto"/>
            </w:pPr>
            <w:r/>
            <w:r>
              <w:rPr>
                <w:rFonts w:ascii="Noto Sans CJK KR" w:hAnsi="Noto Sans CJK KR" w:eastAsia="Noto Sans CJK KR" w:cs="Noto Sans CJK KR"/>
                <w:sz w:val="18"/>
              </w:rPr>
              <w:t>교사 본인 기록만 / owner 전체 감사</w:t>
            </w:r>
          </w:p>
        </w:tc>
      </w:tr>
      <w:tr>
        <w:tc>
          <w:tcPr>
            <w:tcW w:type="dxa" w:w="2835"/>
            <w:vAlign w:val="top"/>
          </w:tcPr>
          <w:p>
            <w:pPr>
              <w:spacing w:after="0" w:line="240" w:lineRule="auto"/>
            </w:pPr>
            <w:r/>
            <w:r>
              <w:rPr>
                <w:rFonts w:ascii="Noto Sans CJK KR" w:hAnsi="Noto Sans CJK KR" w:eastAsia="Noto Sans CJK KR" w:cs="Noto Sans CJK KR"/>
                <w:sz w:val="18"/>
              </w:rPr>
              <w:t>운영 서버 배포</w:t>
            </w:r>
          </w:p>
        </w:tc>
        <w:tc>
          <w:tcPr>
            <w:tcW w:type="dxa" w:w="6520"/>
            <w:vAlign w:val="top"/>
          </w:tcPr>
          <w:p>
            <w:pPr>
              <w:spacing w:after="0" w:line="240" w:lineRule="auto"/>
            </w:pPr>
            <w:r/>
            <w:r>
              <w:rPr>
                <w:rFonts w:ascii="Noto Sans CJK KR" w:hAnsi="Noto Sans CJK KR" w:eastAsia="Noto Sans CJK KR" w:cs="Noto Sans CJK KR"/>
                <w:sz w:val="18"/>
              </w:rPr>
              <w:t>NOT_EXECUTED</w:t>
            </w:r>
          </w:p>
        </w:tc>
      </w:tr>
      <w:tr>
        <w:tc>
          <w:tcPr>
            <w:tcW w:type="dxa" w:w="2835"/>
            <w:vAlign w:val="top"/>
          </w:tcPr>
          <w:p>
            <w:pPr>
              <w:spacing w:after="0" w:line="240" w:lineRule="auto"/>
            </w:pPr>
            <w:r/>
            <w:r>
              <w:rPr>
                <w:rFonts w:ascii="Noto Sans CJK KR" w:hAnsi="Noto Sans CJK KR" w:eastAsia="Noto Sans CJK KR" w:cs="Noto Sans CJK KR"/>
                <w:sz w:val="18"/>
              </w:rPr>
              <w:t>Claude/Gemini LIVE 호출</w:t>
            </w:r>
          </w:p>
        </w:tc>
        <w:tc>
          <w:tcPr>
            <w:tcW w:type="dxa" w:w="6520"/>
            <w:vAlign w:val="top"/>
          </w:tcPr>
          <w:p>
            <w:pPr>
              <w:spacing w:after="0" w:line="240" w:lineRule="auto"/>
            </w:pPr>
            <w:r/>
            <w:r>
              <w:rPr>
                <w:rFonts w:ascii="Noto Sans CJK KR" w:hAnsi="Noto Sans CJK KR" w:eastAsia="Noto Sans CJK KR" w:cs="Noto Sans CJK KR"/>
                <w:sz w:val="18"/>
              </w:rPr>
              <w:t>NOT_EXECUTED</w:t>
            </w:r>
          </w:p>
        </w:tc>
      </w:tr>
      <w:tr>
        <w:tc>
          <w:tcPr>
            <w:tcW w:type="dxa" w:w="2835"/>
            <w:vAlign w:val="top"/>
          </w:tcPr>
          <w:p>
            <w:pPr>
              <w:spacing w:after="0" w:line="240" w:lineRule="auto"/>
            </w:pPr>
            <w:r/>
            <w:r>
              <w:rPr>
                <w:rFonts w:ascii="Noto Sans CJK KR" w:hAnsi="Noto Sans CJK KR" w:eastAsia="Noto Sans CJK KR" w:cs="Noto Sans CJK KR"/>
                <w:sz w:val="18"/>
              </w:rPr>
              <w:t>현재 파일럿 수준</w:t>
            </w:r>
          </w:p>
        </w:tc>
        <w:tc>
          <w:tcPr>
            <w:tcW w:type="dxa" w:w="6520"/>
            <w:vAlign w:val="top"/>
          </w:tcPr>
          <w:p>
            <w:pPr>
              <w:spacing w:after="0" w:line="240" w:lineRule="auto"/>
            </w:pPr>
            <w:r/>
            <w:r>
              <w:rPr>
                <w:rFonts w:ascii="Noto Sans CJK KR" w:hAnsi="Noto Sans CJK KR" w:eastAsia="Noto Sans CJK KR" w:cs="Noto Sans CJK KR"/>
                <w:sz w:val="18"/>
              </w:rPr>
              <w:t>LOCAL_PILOT_READY</w:t>
            </w:r>
          </w:p>
        </w:tc>
      </w:tr>
    </w:tbl>
    <w:p>
      <w:pPr>
        <w:pStyle w:val="Heading2"/>
        <w:keepNext/>
      </w:pPr>
      <w:r>
        <w:rPr>
          <w:rFonts w:ascii="Noto Sans CJK KR" w:hAnsi="Noto Sans CJK KR" w:eastAsia="Noto Sans CJK KR" w:cs="Noto Sans CJK KR"/>
          <w:b/>
          <w:sz w:val="26"/>
        </w:rPr>
        <w:t>0.1 기준 자료와 우선순위</w:t>
      </w:r>
    </w:p>
    <w:p>
      <w:pPr>
        <w:pStyle w:val="ListBullet"/>
        <w:spacing w:after="40"/>
      </w:pPr>
      <w:r>
        <w:rPr>
          <w:rFonts w:ascii="Noto Sans CJK KR" w:hAnsi="Noto Sans CJK KR" w:eastAsia="Noto Sans CJK KR" w:cs="Noto Sans CJK KR"/>
          <w:sz w:val="20"/>
        </w:rPr>
        <w:t>최신 사용자 지시와 본 문서 작성시점의 확정 구조</w:t>
      </w:r>
    </w:p>
    <w:p>
      <w:pPr>
        <w:pStyle w:val="ListBullet"/>
        <w:spacing w:after="40"/>
      </w:pPr>
      <w:r>
        <w:rPr>
          <w:rFonts w:ascii="Noto Sans CJK KR" w:hAnsi="Noto Sans CJK KR" w:eastAsia="Noto Sans CJK KR" w:cs="Noto Sans CJK KR"/>
          <w:sz w:val="20"/>
        </w:rPr>
        <w:t>EDURECOVERAI v3.24.4 ESU 소스 패키지 및 v3.24.4 검증상태</w:t>
      </w:r>
    </w:p>
    <w:p>
      <w:pPr>
        <w:pStyle w:val="ListBullet"/>
        <w:spacing w:after="40"/>
      </w:pPr>
      <w:r>
        <w:rPr>
          <w:rFonts w:ascii="Noto Sans CJK KR" w:hAnsi="Noto Sans CJK KR" w:eastAsia="Noto Sans CJK KR" w:cs="Noto Sans CJK KR"/>
          <w:sz w:val="20"/>
        </w:rPr>
        <w:t>v3.23 출제마법사 CANONICAL 및 기계정책</w:t>
      </w:r>
    </w:p>
    <w:p>
      <w:pPr>
        <w:pStyle w:val="ListBullet"/>
        <w:spacing w:after="40"/>
      </w:pPr>
      <w:r>
        <w:rPr>
          <w:rFonts w:ascii="Noto Sans CJK KR" w:hAnsi="Noto Sans CJK KR" w:eastAsia="Noto Sans CJK KR" w:cs="Noto Sans CJK KR"/>
          <w:sz w:val="20"/>
        </w:rPr>
        <w:t>드림지키미 v2.1 통제범위 정정판의 라우터·감사·Apps Script 참조구현</w:t>
      </w:r>
    </w:p>
    <w:p>
      <w:pPr>
        <w:pStyle w:val="ListBullet"/>
        <w:spacing w:after="40"/>
      </w:pPr>
      <w:r>
        <w:rPr>
          <w:rFonts w:ascii="Noto Sans CJK KR" w:hAnsi="Noto Sans CJK KR" w:eastAsia="Noto Sans CJK KR" w:cs="Noto Sans CJK KR"/>
          <w:sz w:val="20"/>
        </w:rPr>
        <w:t>과거 버전은 회귀·계보 확인용으로 보존하되 CURRENT 기준으로 자동 승격하지 않음</w:t>
      </w:r>
    </w:p>
    <w:p>
      <w:pPr>
        <w:pStyle w:val="Heading2"/>
        <w:keepNext/>
      </w:pPr>
      <w:r>
        <w:rPr>
          <w:rFonts w:ascii="Noto Sans CJK KR" w:hAnsi="Noto Sans CJK KR" w:eastAsia="Noto Sans CJK KR" w:cs="Noto Sans CJK KR"/>
          <w:b/>
          <w:sz w:val="26"/>
        </w:rPr>
        <w:t>0.2 완료·미완료를 구분하는 원칙</w:t>
      </w:r>
    </w:p>
    <w:p>
      <w:pPr>
        <w:pStyle w:val="ListBullet"/>
        <w:spacing w:after="40"/>
      </w:pPr>
      <w:r>
        <w:rPr>
          <w:rFonts w:ascii="Noto Sans CJK KR" w:hAnsi="Noto Sans CJK KR" w:eastAsia="Noto Sans CJK KR" w:cs="Noto Sans CJK KR"/>
          <w:sz w:val="20"/>
        </w:rPr>
        <w:t>코드 존재와 실제 배포는 분리한다.</w:t>
      </w:r>
    </w:p>
    <w:p>
      <w:pPr>
        <w:pStyle w:val="ListBullet"/>
        <w:spacing w:after="40"/>
      </w:pPr>
      <w:r>
        <w:rPr>
          <w:rFonts w:ascii="Noto Sans CJK KR" w:hAnsi="Noto Sans CJK KR" w:eastAsia="Noto Sans CJK KR" w:cs="Noto Sans CJK KR"/>
          <w:sz w:val="20"/>
        </w:rPr>
        <w:t>테스트 PASS와 실서비스 성공은 분리한다.</w:t>
      </w:r>
    </w:p>
    <w:p>
      <w:pPr>
        <w:pStyle w:val="ListBullet"/>
        <w:spacing w:after="40"/>
      </w:pPr>
      <w:r>
        <w:rPr>
          <w:rFonts w:ascii="Noto Sans CJK KR" w:hAnsi="Noto Sans CJK KR" w:eastAsia="Noto Sans CJK KR" w:cs="Noto Sans CJK KR"/>
          <w:sz w:val="20"/>
        </w:rPr>
        <w:t>외부 AI 어댑터 코드 존재와 실제 API 키를 사용한 LIVE 호출은 분리한다.</w:t>
      </w:r>
    </w:p>
    <w:p>
      <w:pPr>
        <w:pStyle w:val="ListBullet"/>
        <w:spacing w:after="40"/>
      </w:pPr>
      <w:r>
        <w:rPr>
          <w:rFonts w:ascii="Noto Sans CJK KR" w:hAnsi="Noto Sans CJK KR" w:eastAsia="Noto Sans CJK KR" w:cs="Noto Sans CJK KR"/>
          <w:sz w:val="20"/>
        </w:rPr>
        <w:t>Google Drive 저장 성공과 Node.js HTTP 서버 상시가동은 분리한다.</w:t>
      </w:r>
    </w:p>
    <w:p>
      <w:pPr>
        <w:pStyle w:val="ListBullet"/>
        <w:spacing w:after="40"/>
      </w:pPr>
      <w:r>
        <w:rPr>
          <w:rFonts w:ascii="Noto Sans CJK KR" w:hAnsi="Noto Sans CJK KR" w:eastAsia="Noto Sans CJK KR" w:cs="Noto Sans CJK KR"/>
          <w:sz w:val="20"/>
        </w:rPr>
        <w:t>EduRecover 내부 block과 외부 Claude/Gemini/ChatGPT 제공자 계정 자체의 강제차단은 분리한다.</w:t>
      </w:r>
    </w:p>
    <w:p>
      <w:pPr>
        <w:pStyle w:val="Heading1"/>
        <w:keepNext/>
      </w:pPr>
      <w:r>
        <w:rPr>
          <w:rFonts w:ascii="Noto Sans CJK KR" w:hAnsi="Noto Sans CJK KR" w:eastAsia="Noto Sans CJK KR" w:cs="Noto Sans CJK KR"/>
          <w:b/>
          <w:sz w:val="32"/>
        </w:rPr>
        <w:t>1. 문서 구성</w:t>
      </w:r>
    </w:p>
    <w:p>
      <w:pPr>
        <w:pStyle w:val="ListBullet"/>
        <w:spacing w:after="40"/>
      </w:pPr>
      <w:r>
        <w:rPr>
          <w:rFonts w:ascii="Noto Sans CJK KR" w:hAnsi="Noto Sans CJK KR" w:eastAsia="Noto Sans CJK KR" w:cs="Noto Sans CJK KR"/>
          <w:sz w:val="20"/>
        </w:rPr>
        <w:t>2. 제품 독립성 및 지휘·통제 원칙</w:t>
      </w:r>
    </w:p>
    <w:p>
      <w:pPr>
        <w:pStyle w:val="ListBullet"/>
        <w:spacing w:after="40"/>
      </w:pPr>
      <w:r>
        <w:rPr>
          <w:rFonts w:ascii="Noto Sans CJK KR" w:hAnsi="Noto Sans CJK KR" w:eastAsia="Noto Sans CJK KR" w:cs="Noto Sans CJK KR"/>
          <w:sz w:val="20"/>
        </w:rPr>
        <w:t>3. EduRecover 서버 전체 설계도</w:t>
      </w:r>
    </w:p>
    <w:p>
      <w:pPr>
        <w:pStyle w:val="ListBullet"/>
        <w:spacing w:after="40"/>
      </w:pPr>
      <w:r>
        <w:rPr>
          <w:rFonts w:ascii="Noto Sans CJK KR" w:hAnsi="Noto Sans CJK KR" w:eastAsia="Noto Sans CJK KR" w:cs="Noto Sans CJK KR"/>
          <w:sz w:val="20"/>
        </w:rPr>
        <w:t>4. 교사 1인 로컬 파일럿 설계</w:t>
      </w:r>
    </w:p>
    <w:p>
      <w:pPr>
        <w:pStyle w:val="ListBullet"/>
        <w:spacing w:after="40"/>
      </w:pPr>
      <w:r>
        <w:rPr>
          <w:rFonts w:ascii="Noto Sans CJK KR" w:hAnsi="Noto Sans CJK KR" w:eastAsia="Noto Sans CJK KR" w:cs="Noto Sans CJK KR"/>
          <w:sz w:val="20"/>
        </w:rPr>
        <w:t>5. 출제·검증 엔진 및 50문항 배치</w:t>
      </w:r>
    </w:p>
    <w:p>
      <w:pPr>
        <w:pStyle w:val="ListBullet"/>
        <w:spacing w:after="40"/>
      </w:pPr>
      <w:r>
        <w:rPr>
          <w:rFonts w:ascii="Noto Sans CJK KR" w:hAnsi="Noto Sans CJK KR" w:eastAsia="Noto Sans CJK KR" w:cs="Noto Sans CJK KR"/>
          <w:sz w:val="20"/>
        </w:rPr>
        <w:t>6. 자동준수감지·차단·감사 게이트</w:t>
      </w:r>
    </w:p>
    <w:p>
      <w:pPr>
        <w:pStyle w:val="ListBullet"/>
        <w:spacing w:after="40"/>
      </w:pPr>
      <w:r>
        <w:rPr>
          <w:rFonts w:ascii="Noto Sans CJK KR" w:hAnsi="Noto Sans CJK KR" w:eastAsia="Noto Sans CJK KR" w:cs="Noto Sans CJK KR"/>
          <w:sz w:val="20"/>
        </w:rPr>
        <w:t>7. 아동보호 및 관리자 우선 통지</w:t>
      </w:r>
    </w:p>
    <w:p>
      <w:pPr>
        <w:pStyle w:val="ListBullet"/>
        <w:spacing w:after="40"/>
      </w:pPr>
      <w:r>
        <w:rPr>
          <w:rFonts w:ascii="Noto Sans CJK KR" w:hAnsi="Noto Sans CJK KR" w:eastAsia="Noto Sans CJK KR" w:cs="Noto Sans CJK KR"/>
          <w:sz w:val="20"/>
        </w:rPr>
        <w:t>8. 교사 대화·개인정보·권한경계</w:t>
      </w:r>
    </w:p>
    <w:p>
      <w:pPr>
        <w:pStyle w:val="ListBullet"/>
        <w:spacing w:after="40"/>
      </w:pPr>
      <w:r>
        <w:rPr>
          <w:rFonts w:ascii="Noto Sans CJK KR" w:hAnsi="Noto Sans CJK KR" w:eastAsia="Noto Sans CJK KR" w:cs="Noto Sans CJK KR"/>
          <w:sz w:val="20"/>
        </w:rPr>
        <w:t>9. API 키·비밀정보 보안</w:t>
      </w:r>
    </w:p>
    <w:p>
      <w:pPr>
        <w:pStyle w:val="ListBullet"/>
        <w:spacing w:after="40"/>
      </w:pPr>
      <w:r>
        <w:rPr>
          <w:rFonts w:ascii="Noto Sans CJK KR" w:hAnsi="Noto Sans CJK KR" w:eastAsia="Noto Sans CJK KR" w:cs="Noto Sans CJK KR"/>
          <w:sz w:val="20"/>
        </w:rPr>
        <w:t>10. 데이터 모델 및 저장소</w:t>
      </w:r>
    </w:p>
    <w:p>
      <w:pPr>
        <w:pStyle w:val="ListBullet"/>
        <w:spacing w:after="40"/>
      </w:pPr>
      <w:r>
        <w:rPr>
          <w:rFonts w:ascii="Noto Sans CJK KR" w:hAnsi="Noto Sans CJK KR" w:eastAsia="Noto Sans CJK KR" w:cs="Noto Sans CJK KR"/>
          <w:sz w:val="20"/>
        </w:rPr>
        <w:t>11. HTTP API 명세</w:t>
      </w:r>
    </w:p>
    <w:p>
      <w:pPr>
        <w:pStyle w:val="ListBullet"/>
        <w:spacing w:after="40"/>
      </w:pPr>
      <w:r>
        <w:rPr>
          <w:rFonts w:ascii="Noto Sans CJK KR" w:hAnsi="Noto Sans CJK KR" w:eastAsia="Noto Sans CJK KR" w:cs="Noto Sans CJK KR"/>
          <w:sz w:val="20"/>
        </w:rPr>
        <w:t>12. UI 구성</w:t>
      </w:r>
    </w:p>
    <w:p>
      <w:pPr>
        <w:pStyle w:val="ListBullet"/>
        <w:spacing w:after="40"/>
      </w:pPr>
      <w:r>
        <w:rPr>
          <w:rFonts w:ascii="Noto Sans CJK KR" w:hAnsi="Noto Sans CJK KR" w:eastAsia="Noto Sans CJK KR" w:cs="Noto Sans CJK KR"/>
          <w:sz w:val="20"/>
        </w:rPr>
        <w:t>13. Google Drive·Apps Script·서버 역할분리</w:t>
      </w:r>
    </w:p>
    <w:p>
      <w:pPr>
        <w:pStyle w:val="ListBullet"/>
        <w:spacing w:after="40"/>
      </w:pPr>
      <w:r>
        <w:rPr>
          <w:rFonts w:ascii="Noto Sans CJK KR" w:hAnsi="Noto Sans CJK KR" w:eastAsia="Noto Sans CJK KR" w:cs="Noto Sans CJK KR"/>
          <w:sz w:val="20"/>
        </w:rPr>
        <w:t>14. 설치·실행·로컬 검증 절차</w:t>
      </w:r>
    </w:p>
    <w:p>
      <w:pPr>
        <w:pStyle w:val="ListBullet"/>
        <w:spacing w:after="40"/>
      </w:pPr>
      <w:r>
        <w:rPr>
          <w:rFonts w:ascii="Noto Sans CJK KR" w:hAnsi="Noto Sans CJK KR" w:eastAsia="Noto Sans CJK KR" w:cs="Noto Sans CJK KR"/>
          <w:sz w:val="20"/>
        </w:rPr>
        <w:t>15. 원격 파일럿/정식 배포 전환 절차</w:t>
      </w:r>
    </w:p>
    <w:p>
      <w:pPr>
        <w:pStyle w:val="ListBullet"/>
        <w:spacing w:after="40"/>
      </w:pPr>
      <w:r>
        <w:rPr>
          <w:rFonts w:ascii="Noto Sans CJK KR" w:hAnsi="Noto Sans CJK KR" w:eastAsia="Noto Sans CJK KR" w:cs="Noto Sans CJK KR"/>
          <w:sz w:val="20"/>
        </w:rPr>
        <w:t>16. 테스트·검증·회귀 상태</w:t>
      </w:r>
    </w:p>
    <w:p>
      <w:pPr>
        <w:pStyle w:val="ListBullet"/>
        <w:spacing w:after="40"/>
      </w:pPr>
      <w:r>
        <w:rPr>
          <w:rFonts w:ascii="Noto Sans CJK KR" w:hAnsi="Noto Sans CJK KR" w:eastAsia="Noto Sans CJK KR" w:cs="Noto Sans CJK KR"/>
          <w:sz w:val="20"/>
        </w:rPr>
        <w:t>17. 현재 미완료·제약·확장과제</w:t>
      </w:r>
    </w:p>
    <w:p>
      <w:pPr>
        <w:pStyle w:val="ListBullet"/>
        <w:spacing w:after="40"/>
      </w:pPr>
      <w:r>
        <w:rPr>
          <w:rFonts w:ascii="Noto Sans CJK KR" w:hAnsi="Noto Sans CJK KR" w:eastAsia="Noto Sans CJK KR" w:cs="Noto Sans CJK KR"/>
          <w:sz w:val="20"/>
        </w:rPr>
        <w:t>18. 소스/자산 전수목록</w:t>
      </w:r>
    </w:p>
    <w:p>
      <w:pPr>
        <w:pStyle w:val="ListBullet"/>
        <w:spacing w:after="40"/>
      </w:pPr>
      <w:r>
        <w:rPr>
          <w:rFonts w:ascii="Noto Sans CJK KR" w:hAnsi="Noto Sans CJK KR" w:eastAsia="Noto Sans CJK KR" w:cs="Noto Sans CJK KR"/>
          <w:sz w:val="20"/>
        </w:rPr>
        <w:t>부록 A~G. 전체 실행코드·테스트·정책·통제 참조구현·로그</w:t>
      </w:r>
    </w:p>
    <w:p>
      <w:pPr>
        <w:pStyle w:val="Heading1"/>
        <w:keepNext/>
      </w:pPr>
      <w:r>
        <w:rPr>
          <w:rFonts w:ascii="Noto Sans CJK KR" w:hAnsi="Noto Sans CJK KR" w:eastAsia="Noto Sans CJK KR" w:cs="Noto Sans CJK KR"/>
          <w:b/>
          <w:sz w:val="32"/>
        </w:rPr>
        <w:t>2. 제품 독립성 및 지휘·통제 원칙</w:t>
      </w:r>
    </w:p>
    <w:p>
      <w:pPr>
        <w:jc w:val="center"/>
      </w:pPr>
      <w:r>
        <w:drawing>
          <wp:inline xmlns:a="http://schemas.openxmlformats.org/drawingml/2006/main" xmlns:pic="http://schemas.openxmlformats.org/drawingml/2006/picture">
            <wp:extent cx="5832000" cy="5159077"/>
            <wp:docPr id="1" name="Picture 1"/>
            <wp:cNvGraphicFramePr>
              <a:graphicFrameLocks noChangeAspect="1"/>
            </wp:cNvGraphicFramePr>
            <a:graphic>
              <a:graphicData uri="http://schemas.openxmlformats.org/drawingml/2006/picture">
                <pic:pic>
                  <pic:nvPicPr>
                    <pic:cNvPr id="0" name="01_independence.png"/>
                    <pic:cNvPicPr/>
                  </pic:nvPicPr>
                  <pic:blipFill>
                    <a:blip r:embed="rId10"/>
                    <a:stretch>
                      <a:fillRect/>
                    </a:stretch>
                  </pic:blipFill>
                  <pic:spPr>
                    <a:xfrm>
                      <a:off x="0" y="0"/>
                      <a:ext cx="5832000" cy="5159077"/>
                    </a:xfrm>
                    <a:prstGeom prst="rect"/>
                  </pic:spPr>
                </pic:pic>
              </a:graphicData>
            </a:graphic>
          </wp:inline>
        </w:drawing>
      </w:r>
    </w:p>
    <w:p>
      <w:pPr>
        <w:spacing w:after="160"/>
        <w:jc w:val="center"/>
      </w:pPr>
      <w:r>
        <w:rPr>
          <w:rFonts w:ascii="Noto Sans CJK KR" w:hAnsi="Noto Sans CJK KR" w:eastAsia="Noto Sans CJK KR" w:cs="Noto Sans CJK KR"/>
          <w:b/>
          <w:sz w:val="18"/>
        </w:rPr>
        <w:t>그림 1. EduRecover / Life Recover / Medical / Legal 독립 제품 구조</w:t>
      </w:r>
    </w:p>
    <w:p>
      <w:pPr>
        <w:pStyle w:val="BodyText"/>
        <w:spacing w:after="80" w:line="259" w:lineRule="auto"/>
      </w:pPr>
      <w:r>
        <w:rPr>
          <w:rFonts w:ascii="Noto Sans CJK KR" w:hAnsi="Noto Sans CJK KR" w:eastAsia="Noto Sans CJK KR" w:cs="Noto Sans CJK KR"/>
          <w:sz w:val="21"/>
        </w:rPr>
        <w:t>EduRecover는 Life Recover, Medical, Legal에 포함되는 하위 모듈이 아니라 독립 제품이다. 각 제품은 데이터·권한·배포·장애영향 경계를 분리하고, 필요한 경우에만 명시적 인터페이스로 상태나 최소 자료를 연결한다.</w:t>
      </w:r>
    </w:p>
    <w:p>
      <w:pPr>
        <w:pStyle w:val="Heading2"/>
        <w:keepNext/>
      </w:pPr>
      <w:r>
        <w:rPr>
          <w:rFonts w:ascii="Noto Sans CJK KR" w:hAnsi="Noto Sans CJK KR" w:eastAsia="Noto Sans CJK KR" w:cs="Noto Sans CJK KR"/>
          <w:b/>
          <w:sz w:val="26"/>
        </w:rPr>
        <w:t>2.1 OFF-LEDGER ORCHESTRATOR</w:t>
      </w:r>
    </w:p>
    <w:p>
      <w:pPr>
        <w:pStyle w:val="BodyText"/>
        <w:spacing w:after="80" w:line="259" w:lineRule="auto"/>
      </w:pPr>
      <w:r>
        <w:rPr>
          <w:rFonts w:ascii="Noto Sans CJK KR" w:hAnsi="Noto Sans CJK KR" w:eastAsia="Noto Sans CJK KR" w:cs="Noto Sans CJK KR"/>
          <w:sz w:val="21"/>
        </w:rPr>
        <w:t>대장 역할은 EduRecover 내부 논리 Agent ID·작업대기열·세션영수증의 일반 실행주체로 등록하지 않는 OFF-LEDGER ORCHESTRATOR 원칙을 적용한다. 서버에는 사용자 승인상태, 정책, 실행증거, 감사기록만 보존한다.</w:t>
      </w:r>
    </w:p>
    <w:p>
      <w:pPr>
        <w:pStyle w:val="ListBullet"/>
        <w:spacing w:after="40"/>
      </w:pPr>
      <w:r>
        <w:rPr>
          <w:rFonts w:ascii="Noto Sans CJK KR" w:hAnsi="Noto Sans CJK KR" w:eastAsia="Noto Sans CJK KR" w:cs="Noto Sans CJK KR"/>
          <w:sz w:val="20"/>
        </w:rPr>
        <w:t>최고관리자: 최종 통제·승인·복구</w:t>
      </w:r>
    </w:p>
    <w:p>
      <w:pPr>
        <w:pStyle w:val="ListBullet"/>
        <w:spacing w:after="40"/>
      </w:pPr>
      <w:r>
        <w:rPr>
          <w:rFonts w:ascii="Noto Sans CJK KR" w:hAnsi="Noto Sans CJK KR" w:eastAsia="Noto Sans CJK KR" w:cs="Noto Sans CJK KR"/>
          <w:sz w:val="20"/>
        </w:rPr>
        <w:t>대장 역할: 서버 밖 종합오케스트레이션·보고</w:t>
      </w:r>
    </w:p>
    <w:p>
      <w:pPr>
        <w:pStyle w:val="ListBullet"/>
        <w:spacing w:after="40"/>
      </w:pPr>
      <w:r>
        <w:rPr>
          <w:rFonts w:ascii="Noto Sans CJK KR" w:hAnsi="Noto Sans CJK KR" w:eastAsia="Noto Sans CJK KR" w:cs="Noto Sans CJK KR"/>
          <w:sz w:val="20"/>
        </w:rPr>
        <w:t>EduRecover 내부: 교사/학생/owner 등 실제 제품 권한만 관리</w:t>
      </w:r>
    </w:p>
    <w:p>
      <w:pPr>
        <w:pStyle w:val="ListBullet"/>
        <w:spacing w:after="40"/>
      </w:pPr>
      <w:r>
        <w:rPr>
          <w:rFonts w:ascii="Noto Sans CJK KR" w:hAnsi="Noto Sans CJK KR" w:eastAsia="Noto Sans CJK KR" w:cs="Noto Sans CJK KR"/>
          <w:sz w:val="20"/>
        </w:rPr>
        <w:t>외부 제공자 내부 agent/session을 강제통제한다고 주장하지 않음</w:t>
      </w:r>
    </w:p>
    <w:p>
      <w:pPr>
        <w:pStyle w:val="Heading1"/>
        <w:keepNext/>
      </w:pPr>
      <w:r>
        <w:rPr>
          <w:rFonts w:ascii="Noto Sans CJK KR" w:hAnsi="Noto Sans CJK KR" w:eastAsia="Noto Sans CJK KR" w:cs="Noto Sans CJK KR"/>
          <w:b/>
          <w:sz w:val="32"/>
        </w:rPr>
        <w:t>3. EduRecover 서버 전체 설계도</w:t>
      </w:r>
    </w:p>
    <w:p>
      <w:pPr>
        <w:jc w:val="center"/>
      </w:pPr>
      <w:r>
        <w:drawing>
          <wp:inline xmlns:a="http://schemas.openxmlformats.org/drawingml/2006/main" xmlns:pic="http://schemas.openxmlformats.org/drawingml/2006/picture">
            <wp:extent cx="6120000" cy="1252519"/>
            <wp:docPr id="2" name="Picture 2"/>
            <wp:cNvGraphicFramePr>
              <a:graphicFrameLocks noChangeAspect="1"/>
            </wp:cNvGraphicFramePr>
            <a:graphic>
              <a:graphicData uri="http://schemas.openxmlformats.org/drawingml/2006/picture">
                <pic:pic>
                  <pic:nvPicPr>
                    <pic:cNvPr id="0" name="02_server_architecture.png"/>
                    <pic:cNvPicPr/>
                  </pic:nvPicPr>
                  <pic:blipFill>
                    <a:blip r:embed="rId11"/>
                    <a:stretch>
                      <a:fillRect/>
                    </a:stretch>
                  </pic:blipFill>
                  <pic:spPr>
                    <a:xfrm>
                      <a:off x="0" y="0"/>
                      <a:ext cx="6120000" cy="1252519"/>
                    </a:xfrm>
                    <a:prstGeom prst="rect"/>
                  </pic:spPr>
                </pic:pic>
              </a:graphicData>
            </a:graphic>
          </wp:inline>
        </w:drawing>
      </w:r>
    </w:p>
    <w:p>
      <w:pPr>
        <w:spacing w:after="160"/>
        <w:jc w:val="center"/>
      </w:pPr>
      <w:r>
        <w:rPr>
          <w:rFonts w:ascii="Noto Sans CJK KR" w:hAnsi="Noto Sans CJK KR" w:eastAsia="Noto Sans CJK KR" w:cs="Noto Sans CJK KR"/>
          <w:b/>
          <w:sz w:val="18"/>
        </w:rPr>
        <w:t>그림 2. EduRecover 서버·외부AI·검증게이트·관리자 감사 구조</w:t>
      </w:r>
    </w:p>
    <w:p>
      <w:pPr>
        <w:pStyle w:val="BodyText"/>
        <w:spacing w:after="80" w:line="259" w:lineRule="auto"/>
      </w:pPr>
      <w:r>
        <w:rPr>
          <w:rFonts w:ascii="Noto Sans CJK KR" w:hAnsi="Noto Sans CJK KR" w:eastAsia="Noto Sans CJK KR" w:cs="Noto Sans CJK KR"/>
          <w:sz w:val="21"/>
        </w:rPr>
        <w:t>브라우저는 Claude/Gemini를 직접 호출하지 않는다. 모든 외부 AI 호출은 EduRecover 서버의 provider guard와 정책검사를 거친 뒤 provider adapter를 통해 수행된다. 결과는 곧바로 배포되지 않고 기존 출제·신뢰·품질 게이트를 다시 통과해야 한다.</w:t>
      </w:r>
    </w:p>
    <w:p>
      <w:pPr>
        <w:pStyle w:val="Heading2"/>
        <w:keepNext/>
      </w:pPr>
      <w:r>
        <w:rPr>
          <w:rFonts w:ascii="Noto Sans CJK KR" w:hAnsi="Noto Sans CJK KR" w:eastAsia="Noto Sans CJK KR" w:cs="Noto Sans CJK KR"/>
          <w:b/>
          <w:sz w:val="26"/>
        </w:rPr>
        <w:t>3.1 핵심 실행 구성요소</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14"/>
            <w:shd w:fill="D9E1F2"/>
            <w:vAlign w:val="center"/>
          </w:tcPr>
          <w:p>
            <w:pPr>
              <w:spacing w:after="0" w:line="240" w:lineRule="auto"/>
            </w:pPr>
            <w:r/>
            <w:r>
              <w:rPr>
                <w:rFonts w:ascii="Noto Sans CJK KR" w:hAnsi="Noto Sans CJK KR" w:eastAsia="Noto Sans CJK KR" w:cs="Noto Sans CJK KR"/>
                <w:b/>
                <w:sz w:val="17"/>
              </w:rPr>
              <w:t>구성</w:t>
            </w:r>
          </w:p>
        </w:tc>
        <w:tc>
          <w:tcPr>
            <w:tcW w:type="dxa" w:w="3515"/>
            <w:shd w:fill="D9E1F2"/>
            <w:vAlign w:val="center"/>
          </w:tcPr>
          <w:p>
            <w:pPr>
              <w:spacing w:after="0" w:line="240" w:lineRule="auto"/>
            </w:pPr>
            <w:r/>
            <w:r>
              <w:rPr>
                <w:rFonts w:ascii="Noto Sans CJK KR" w:hAnsi="Noto Sans CJK KR" w:eastAsia="Noto Sans CJK KR" w:cs="Noto Sans CJK KR"/>
                <w:b/>
                <w:sz w:val="17"/>
              </w:rPr>
              <w:t>파일</w:t>
            </w:r>
          </w:p>
        </w:tc>
        <w:tc>
          <w:tcPr>
            <w:tcW w:type="dxa" w:w="4195"/>
            <w:shd w:fill="D9E1F2"/>
            <w:vAlign w:val="center"/>
          </w:tcPr>
          <w:p>
            <w:pPr>
              <w:spacing w:after="0" w:line="240" w:lineRule="auto"/>
            </w:pPr>
            <w:r/>
            <w:r>
              <w:rPr>
                <w:rFonts w:ascii="Noto Sans CJK KR" w:hAnsi="Noto Sans CJK KR" w:eastAsia="Noto Sans CJK KR" w:cs="Noto Sans CJK KR"/>
                <w:b/>
                <w:sz w:val="17"/>
              </w:rPr>
              <w:t>책임</w:t>
            </w:r>
          </w:p>
        </w:tc>
      </w:tr>
      <w:tr>
        <w:tc>
          <w:tcPr>
            <w:tcW w:type="dxa" w:w="1814"/>
            <w:vAlign w:val="top"/>
          </w:tcPr>
          <w:p>
            <w:pPr>
              <w:spacing w:after="0" w:line="240" w:lineRule="auto"/>
            </w:pPr>
            <w:r/>
            <w:r>
              <w:rPr>
                <w:rFonts w:ascii="Noto Sans CJK KR" w:hAnsi="Noto Sans CJK KR" w:eastAsia="Noto Sans CJK KR" w:cs="Noto Sans CJK KR"/>
                <w:sz w:val="17"/>
              </w:rPr>
              <w:t>HTTP/API</w:t>
            </w:r>
          </w:p>
        </w:tc>
        <w:tc>
          <w:tcPr>
            <w:tcW w:type="dxa" w:w="3515"/>
            <w:vAlign w:val="top"/>
          </w:tcPr>
          <w:p>
            <w:pPr>
              <w:spacing w:after="0" w:line="240" w:lineRule="auto"/>
            </w:pPr>
            <w:r/>
            <w:r>
              <w:rPr>
                <w:rFonts w:ascii="Noto Sans CJK KR" w:hAnsi="Noto Sans CJK KR" w:eastAsia="Noto Sans CJK KR" w:cs="Noto Sans CJK KR"/>
                <w:sz w:val="17"/>
              </w:rPr>
              <w:t>app/src/server.mjs</w:t>
            </w:r>
          </w:p>
        </w:tc>
        <w:tc>
          <w:tcPr>
            <w:tcW w:type="dxa" w:w="4195"/>
            <w:vAlign w:val="top"/>
          </w:tcPr>
          <w:p>
            <w:pPr>
              <w:spacing w:after="0" w:line="240" w:lineRule="auto"/>
            </w:pPr>
            <w:r/>
            <w:r>
              <w:rPr>
                <w:rFonts w:ascii="Noto Sans CJK KR" w:hAnsi="Noto Sans CJK KR" w:eastAsia="Noto Sans CJK KR" w:cs="Noto Sans CJK KR"/>
                <w:sz w:val="17"/>
              </w:rPr>
              <w:t>인증, 라우팅, 정적 UI 전달, health/ready</w:t>
            </w:r>
          </w:p>
        </w:tc>
      </w:tr>
      <w:tr>
        <w:tc>
          <w:tcPr>
            <w:tcW w:type="dxa" w:w="1814"/>
            <w:vAlign w:val="top"/>
          </w:tcPr>
          <w:p>
            <w:pPr>
              <w:spacing w:after="0" w:line="240" w:lineRule="auto"/>
            </w:pPr>
            <w:r/>
            <w:r>
              <w:rPr>
                <w:rFonts w:ascii="Noto Sans CJK KR" w:hAnsi="Noto Sans CJK KR" w:eastAsia="Noto Sans CJK KR" w:cs="Noto Sans CJK KR"/>
                <w:sz w:val="17"/>
              </w:rPr>
              <w:t>서비스 계층</w:t>
            </w:r>
          </w:p>
        </w:tc>
        <w:tc>
          <w:tcPr>
            <w:tcW w:type="dxa" w:w="3515"/>
            <w:vAlign w:val="top"/>
          </w:tcPr>
          <w:p>
            <w:pPr>
              <w:spacing w:after="0" w:line="240" w:lineRule="auto"/>
            </w:pPr>
            <w:r/>
            <w:r>
              <w:rPr>
                <w:rFonts w:ascii="Noto Sans CJK KR" w:hAnsi="Noto Sans CJK KR" w:eastAsia="Noto Sans CJK KR" w:cs="Noto Sans CJK KR"/>
                <w:sz w:val="17"/>
              </w:rPr>
              <w:t>app/src/service.mjs</w:t>
            </w:r>
          </w:p>
        </w:tc>
        <w:tc>
          <w:tcPr>
            <w:tcW w:type="dxa" w:w="4195"/>
            <w:vAlign w:val="top"/>
          </w:tcPr>
          <w:p>
            <w:pPr>
              <w:spacing w:after="0" w:line="240" w:lineRule="auto"/>
            </w:pPr>
            <w:r/>
            <w:r>
              <w:rPr>
                <w:rFonts w:ascii="Noto Sans CJK KR" w:hAnsi="Noto Sans CJK KR" w:eastAsia="Noto Sans CJK KR" w:cs="Noto Sans CJK KR"/>
                <w:sz w:val="17"/>
              </w:rPr>
              <w:t>출제·검증·로그·대화·정책·품질 기능 결속</w:t>
            </w:r>
          </w:p>
        </w:tc>
      </w:tr>
      <w:tr>
        <w:tc>
          <w:tcPr>
            <w:tcW w:type="dxa" w:w="1814"/>
            <w:vAlign w:val="top"/>
          </w:tcPr>
          <w:p>
            <w:pPr>
              <w:spacing w:after="0" w:line="240" w:lineRule="auto"/>
            </w:pPr>
            <w:r/>
            <w:r>
              <w:rPr>
                <w:rFonts w:ascii="Noto Sans CJK KR" w:hAnsi="Noto Sans CJK KR" w:eastAsia="Noto Sans CJK KR" w:cs="Noto Sans CJK KR"/>
                <w:sz w:val="17"/>
              </w:rPr>
              <w:t>DB</w:t>
            </w:r>
          </w:p>
        </w:tc>
        <w:tc>
          <w:tcPr>
            <w:tcW w:type="dxa" w:w="3515"/>
            <w:vAlign w:val="top"/>
          </w:tcPr>
          <w:p>
            <w:pPr>
              <w:spacing w:after="0" w:line="240" w:lineRule="auto"/>
            </w:pPr>
            <w:r/>
            <w:r>
              <w:rPr>
                <w:rFonts w:ascii="Noto Sans CJK KR" w:hAnsi="Noto Sans CJK KR" w:eastAsia="Noto Sans CJK KR" w:cs="Noto Sans CJK KR"/>
                <w:sz w:val="17"/>
              </w:rPr>
              <w:t>app/src/db.mjs</w:t>
            </w:r>
          </w:p>
        </w:tc>
        <w:tc>
          <w:tcPr>
            <w:tcW w:type="dxa" w:w="4195"/>
            <w:vAlign w:val="top"/>
          </w:tcPr>
          <w:p>
            <w:pPr>
              <w:spacing w:after="0" w:line="240" w:lineRule="auto"/>
            </w:pPr>
            <w:r/>
            <w:r>
              <w:rPr>
                <w:rFonts w:ascii="Noto Sans CJK KR" w:hAnsi="Noto Sans CJK KR" w:eastAsia="Noto Sans CJK KR" w:cs="Noto Sans CJK KR"/>
                <w:sz w:val="17"/>
              </w:rPr>
              <w:t>SQLite 스키마·감사·상태·로그 저장</w:t>
            </w:r>
          </w:p>
        </w:tc>
      </w:tr>
      <w:tr>
        <w:tc>
          <w:tcPr>
            <w:tcW w:type="dxa" w:w="1814"/>
            <w:vAlign w:val="top"/>
          </w:tcPr>
          <w:p>
            <w:pPr>
              <w:spacing w:after="0" w:line="240" w:lineRule="auto"/>
            </w:pPr>
            <w:r/>
            <w:r>
              <w:rPr>
                <w:rFonts w:ascii="Noto Sans CJK KR" w:hAnsi="Noto Sans CJK KR" w:eastAsia="Noto Sans CJK KR" w:cs="Noto Sans CJK KR"/>
                <w:sz w:val="17"/>
              </w:rPr>
              <w:t>Runtime Control</w:t>
            </w:r>
          </w:p>
        </w:tc>
        <w:tc>
          <w:tcPr>
            <w:tcW w:type="dxa" w:w="3515"/>
            <w:vAlign w:val="top"/>
          </w:tcPr>
          <w:p>
            <w:pPr>
              <w:spacing w:after="0" w:line="240" w:lineRule="auto"/>
            </w:pPr>
            <w:r/>
            <w:r>
              <w:rPr>
                <w:rFonts w:ascii="Noto Sans CJK KR" w:hAnsi="Noto Sans CJK KR" w:eastAsia="Noto Sans CJK KR" w:cs="Noto Sans CJK KR"/>
                <w:sz w:val="17"/>
              </w:rPr>
              <w:t>app/src/runtime-control.mjs</w:t>
            </w:r>
          </w:p>
        </w:tc>
        <w:tc>
          <w:tcPr>
            <w:tcW w:type="dxa" w:w="4195"/>
            <w:vAlign w:val="top"/>
          </w:tcPr>
          <w:p>
            <w:pPr>
              <w:spacing w:after="0" w:line="240" w:lineRule="auto"/>
            </w:pPr>
            <w:r/>
            <w:r>
              <w:rPr>
                <w:rFonts w:ascii="Noto Sans CJK KR" w:hAnsi="Noto Sans CJK KR" w:eastAsia="Noto Sans CJK KR" w:cs="Noto Sans CJK KR"/>
                <w:sz w:val="17"/>
              </w:rPr>
              <w:t>외부AI 모드, 정책우회감지, incident, block, 관리자 알림, 아동보호</w:t>
            </w:r>
          </w:p>
        </w:tc>
      </w:tr>
      <w:tr>
        <w:tc>
          <w:tcPr>
            <w:tcW w:type="dxa" w:w="1814"/>
            <w:vAlign w:val="top"/>
          </w:tcPr>
          <w:p>
            <w:pPr>
              <w:spacing w:after="0" w:line="240" w:lineRule="auto"/>
            </w:pPr>
            <w:r/>
            <w:r>
              <w:rPr>
                <w:rFonts w:ascii="Noto Sans CJK KR" w:hAnsi="Noto Sans CJK KR" w:eastAsia="Noto Sans CJK KR" w:cs="Noto Sans CJK KR"/>
                <w:sz w:val="17"/>
              </w:rPr>
              <w:t>Provider Adapter</w:t>
            </w:r>
          </w:p>
        </w:tc>
        <w:tc>
          <w:tcPr>
            <w:tcW w:type="dxa" w:w="3515"/>
            <w:vAlign w:val="top"/>
          </w:tcPr>
          <w:p>
            <w:pPr>
              <w:spacing w:after="0" w:line="240" w:lineRule="auto"/>
            </w:pPr>
            <w:r/>
            <w:r>
              <w:rPr>
                <w:rFonts w:ascii="Noto Sans CJK KR" w:hAnsi="Noto Sans CJK KR" w:eastAsia="Noto Sans CJK KR" w:cs="Noto Sans CJK KR"/>
                <w:sz w:val="17"/>
              </w:rPr>
              <w:t>app/src/external-ai-provider.mjs</w:t>
            </w:r>
          </w:p>
        </w:tc>
        <w:tc>
          <w:tcPr>
            <w:tcW w:type="dxa" w:w="4195"/>
            <w:vAlign w:val="top"/>
          </w:tcPr>
          <w:p>
            <w:pPr>
              <w:spacing w:after="0" w:line="240" w:lineRule="auto"/>
            </w:pPr>
            <w:r/>
            <w:r>
              <w:rPr>
                <w:rFonts w:ascii="Noto Sans CJK KR" w:hAnsi="Noto Sans CJK KR" w:eastAsia="Noto Sans CJK KR" w:cs="Noto Sans CJK KR"/>
                <w:sz w:val="17"/>
              </w:rPr>
              <w:t>Claude/Gemini/OpenAI REST 어댑터</w:t>
            </w:r>
          </w:p>
        </w:tc>
      </w:tr>
      <w:tr>
        <w:tc>
          <w:tcPr>
            <w:tcW w:type="dxa" w:w="1814"/>
            <w:vAlign w:val="top"/>
          </w:tcPr>
          <w:p>
            <w:pPr>
              <w:spacing w:after="0" w:line="240" w:lineRule="auto"/>
            </w:pPr>
            <w:r/>
            <w:r>
              <w:rPr>
                <w:rFonts w:ascii="Noto Sans CJK KR" w:hAnsi="Noto Sans CJK KR" w:eastAsia="Noto Sans CJK KR" w:cs="Noto Sans CJK KR"/>
                <w:sz w:val="17"/>
              </w:rPr>
              <w:t>Authoring Wizard</w:t>
            </w:r>
          </w:p>
        </w:tc>
        <w:tc>
          <w:tcPr>
            <w:tcW w:type="dxa" w:w="3515"/>
            <w:vAlign w:val="top"/>
          </w:tcPr>
          <w:p>
            <w:pPr>
              <w:spacing w:after="0" w:line="240" w:lineRule="auto"/>
            </w:pPr>
            <w:r/>
            <w:r>
              <w:rPr>
                <w:rFonts w:ascii="Noto Sans CJK KR" w:hAnsi="Noto Sans CJK KR" w:eastAsia="Noto Sans CJK KR" w:cs="Noto Sans CJK KR"/>
                <w:sz w:val="17"/>
              </w:rPr>
              <w:t>app/src/authoring-wizard.mjs</w:t>
            </w:r>
          </w:p>
        </w:tc>
        <w:tc>
          <w:tcPr>
            <w:tcW w:type="dxa" w:w="4195"/>
            <w:vAlign w:val="top"/>
          </w:tcPr>
          <w:p>
            <w:pPr>
              <w:spacing w:after="0" w:line="240" w:lineRule="auto"/>
            </w:pPr>
            <w:r/>
            <w:r>
              <w:rPr>
                <w:rFonts w:ascii="Noto Sans CJK KR" w:hAnsi="Noto Sans CJK KR" w:eastAsia="Noto Sans CJK KR" w:cs="Noto Sans CJK KR"/>
                <w:sz w:val="17"/>
              </w:rPr>
              <w:t>v3.23 원문고정·변형률·1문항1지문·출제/검증</w:t>
            </w:r>
          </w:p>
        </w:tc>
      </w:tr>
      <w:tr>
        <w:tc>
          <w:tcPr>
            <w:tcW w:type="dxa" w:w="1814"/>
            <w:vAlign w:val="top"/>
          </w:tcPr>
          <w:p>
            <w:pPr>
              <w:spacing w:after="0" w:line="240" w:lineRule="auto"/>
            </w:pPr>
            <w:r/>
            <w:r>
              <w:rPr>
                <w:rFonts w:ascii="Noto Sans CJK KR" w:hAnsi="Noto Sans CJK KR" w:eastAsia="Noto Sans CJK KR" w:cs="Noto Sans CJK KR"/>
                <w:sz w:val="17"/>
              </w:rPr>
              <w:t>Trust Chain</w:t>
            </w:r>
          </w:p>
        </w:tc>
        <w:tc>
          <w:tcPr>
            <w:tcW w:type="dxa" w:w="3515"/>
            <w:vAlign w:val="top"/>
          </w:tcPr>
          <w:p>
            <w:pPr>
              <w:spacing w:after="0" w:line="240" w:lineRule="auto"/>
            </w:pPr>
            <w:r/>
            <w:r>
              <w:rPr>
                <w:rFonts w:ascii="Noto Sans CJK KR" w:hAnsi="Noto Sans CJK KR" w:eastAsia="Noto Sans CJK KR" w:cs="Noto Sans CJK KR"/>
                <w:sz w:val="17"/>
              </w:rPr>
              <w:t>app/src/trust-orchestrator.mjs / trust-store.mjs</w:t>
            </w:r>
          </w:p>
        </w:tc>
        <w:tc>
          <w:tcPr>
            <w:tcW w:type="dxa" w:w="4195"/>
            <w:vAlign w:val="top"/>
          </w:tcPr>
          <w:p>
            <w:pPr>
              <w:spacing w:after="0" w:line="240" w:lineRule="auto"/>
            </w:pPr>
            <w:r/>
            <w:r>
              <w:rPr>
                <w:rFonts w:ascii="Noto Sans CJK KR" w:hAnsi="Noto Sans CJK KR" w:eastAsia="Noto Sans CJK KR" w:cs="Noto Sans CJK KR"/>
                <w:sz w:val="17"/>
              </w:rPr>
              <w:t>블라인드 풀이·봉인·만장일치+근거·실행영수증</w:t>
            </w:r>
          </w:p>
        </w:tc>
      </w:tr>
      <w:tr>
        <w:tc>
          <w:tcPr>
            <w:tcW w:type="dxa" w:w="1814"/>
            <w:vAlign w:val="top"/>
          </w:tcPr>
          <w:p>
            <w:pPr>
              <w:spacing w:after="0" w:line="240" w:lineRule="auto"/>
            </w:pPr>
            <w:r/>
            <w:r>
              <w:rPr>
                <w:rFonts w:ascii="Noto Sans CJK KR" w:hAnsi="Noto Sans CJK KR" w:eastAsia="Noto Sans CJK KR" w:cs="Noto Sans CJK KR"/>
                <w:sz w:val="17"/>
              </w:rPr>
              <w:t>Control Gate</w:t>
            </w:r>
          </w:p>
        </w:tc>
        <w:tc>
          <w:tcPr>
            <w:tcW w:type="dxa" w:w="3515"/>
            <w:vAlign w:val="top"/>
          </w:tcPr>
          <w:p>
            <w:pPr>
              <w:spacing w:after="0" w:line="240" w:lineRule="auto"/>
            </w:pPr>
            <w:r/>
            <w:r>
              <w:rPr>
                <w:rFonts w:ascii="Noto Sans CJK KR" w:hAnsi="Noto Sans CJK KR" w:eastAsia="Noto Sans CJK KR" w:cs="Noto Sans CJK KR"/>
                <w:sz w:val="17"/>
              </w:rPr>
              <w:t>gate-control-plane.mjs / control-gate-store.mjs</w:t>
            </w:r>
          </w:p>
        </w:tc>
        <w:tc>
          <w:tcPr>
            <w:tcW w:type="dxa" w:w="4195"/>
            <w:vAlign w:val="top"/>
          </w:tcPr>
          <w:p>
            <w:pPr>
              <w:spacing w:after="0" w:line="240" w:lineRule="auto"/>
            </w:pPr>
            <w:r/>
            <w:r>
              <w:rPr>
                <w:rFonts w:ascii="Noto Sans CJK KR" w:hAnsi="Noto Sans CJK KR" w:eastAsia="Noto Sans CJK KR" w:cs="Noto Sans CJK KR"/>
                <w:sz w:val="17"/>
              </w:rPr>
              <w:t>목적보호·위반계보·재발·sanitation</w:t>
            </w:r>
          </w:p>
        </w:tc>
      </w:tr>
      <w:tr>
        <w:tc>
          <w:tcPr>
            <w:tcW w:type="dxa" w:w="1814"/>
            <w:vAlign w:val="top"/>
          </w:tcPr>
          <w:p>
            <w:pPr>
              <w:spacing w:after="0" w:line="240" w:lineRule="auto"/>
            </w:pPr>
            <w:r/>
            <w:r>
              <w:rPr>
                <w:rFonts w:ascii="Noto Sans CJK KR" w:hAnsi="Noto Sans CJK KR" w:eastAsia="Noto Sans CJK KR" w:cs="Noto Sans CJK KR"/>
                <w:sz w:val="17"/>
              </w:rPr>
              <w:t>Teacher UI</w:t>
            </w:r>
          </w:p>
        </w:tc>
        <w:tc>
          <w:tcPr>
            <w:tcW w:type="dxa" w:w="3515"/>
            <w:vAlign w:val="top"/>
          </w:tcPr>
          <w:p>
            <w:pPr>
              <w:spacing w:after="0" w:line="240" w:lineRule="auto"/>
            </w:pPr>
            <w:r/>
            <w:r>
              <w:rPr>
                <w:rFonts w:ascii="Noto Sans CJK KR" w:hAnsi="Noto Sans CJK KR" w:eastAsia="Noto Sans CJK KR" w:cs="Noto Sans CJK KR"/>
                <w:sz w:val="17"/>
              </w:rPr>
              <w:t>app/public/pilot-console.*</w:t>
            </w:r>
          </w:p>
        </w:tc>
        <w:tc>
          <w:tcPr>
            <w:tcW w:type="dxa" w:w="4195"/>
            <w:vAlign w:val="top"/>
          </w:tcPr>
          <w:p>
            <w:pPr>
              <w:spacing w:after="0" w:line="240" w:lineRule="auto"/>
            </w:pPr>
            <w:r/>
            <w:r>
              <w:rPr>
                <w:rFonts w:ascii="Noto Sans CJK KR" w:hAnsi="Noto Sans CJK KR" w:eastAsia="Noto Sans CJK KR" w:cs="Noto Sans CJK KR"/>
                <w:sz w:val="17"/>
              </w:rPr>
              <w:t>1인 파일럿 출제·검증·관리자 화면</w:t>
            </w:r>
          </w:p>
        </w:tc>
      </w:tr>
    </w:tbl>
    <w:p>
      <w:pPr>
        <w:pStyle w:val="Heading1"/>
        <w:keepNext/>
      </w:pPr>
      <w:r>
        <w:rPr>
          <w:rFonts w:ascii="Noto Sans CJK KR" w:hAnsi="Noto Sans CJK KR" w:eastAsia="Noto Sans CJK KR" w:cs="Noto Sans CJK KR"/>
          <w:b/>
          <w:sz w:val="32"/>
        </w:rPr>
        <w:t>4. 교사 1인 로컬 파일럿 설계</w:t>
      </w:r>
    </w:p>
    <w:p>
      <w:pPr>
        <w:jc w:val="center"/>
      </w:pPr>
      <w:r>
        <w:drawing>
          <wp:inline xmlns:a="http://schemas.openxmlformats.org/drawingml/2006/main" xmlns:pic="http://schemas.openxmlformats.org/drawingml/2006/picture">
            <wp:extent cx="5616000" cy="14802867"/>
            <wp:docPr id="3" name="Picture 3"/>
            <wp:cNvGraphicFramePr>
              <a:graphicFrameLocks noChangeAspect="1"/>
            </wp:cNvGraphicFramePr>
            <a:graphic>
              <a:graphicData uri="http://schemas.openxmlformats.org/drawingml/2006/picture">
                <pic:pic>
                  <pic:nvPicPr>
                    <pic:cNvPr id="0" name="03_pilot_flow.png"/>
                    <pic:cNvPicPr/>
                  </pic:nvPicPr>
                  <pic:blipFill>
                    <a:blip r:embed="rId12"/>
                    <a:stretch>
                      <a:fillRect/>
                    </a:stretch>
                  </pic:blipFill>
                  <pic:spPr>
                    <a:xfrm>
                      <a:off x="0" y="0"/>
                      <a:ext cx="5616000" cy="14802867"/>
                    </a:xfrm>
                    <a:prstGeom prst="rect"/>
                  </pic:spPr>
                </pic:pic>
              </a:graphicData>
            </a:graphic>
          </wp:inline>
        </w:drawing>
      </w:r>
    </w:p>
    <w:p>
      <w:pPr>
        <w:spacing w:after="160"/>
        <w:jc w:val="center"/>
      </w:pPr>
      <w:r>
        <w:rPr>
          <w:rFonts w:ascii="Noto Sans CJK KR" w:hAnsi="Noto Sans CJK KR" w:eastAsia="Noto Sans CJK KR" w:cs="Noto Sans CJK KR"/>
          <w:b/>
          <w:sz w:val="18"/>
        </w:rPr>
        <w:t>그림 3. 노트북 한 대에서 수행하는 교사 1인 로컬 파일럿</w:t>
      </w:r>
    </w:p>
    <w:p>
      <w:pPr>
        <w:pStyle w:val="BodyText"/>
        <w:spacing w:after="80" w:line="259" w:lineRule="auto"/>
      </w:pPr>
      <w:r>
        <w:rPr>
          <w:rFonts w:ascii="Noto Sans CJK KR" w:hAnsi="Noto Sans CJK KR" w:eastAsia="Noto Sans CJK KR" w:cs="Noto Sans CJK KR"/>
          <w:sz w:val="21"/>
        </w:rPr>
        <w:t>LOCAL_PILOT_READY는 한 대의 노트북에서 Node.js 서버를 실행하고 같은 노트북의 브라우저에서 localhost로 접속하여 사람이 실제 UI 흐름을 검증할 수 있다는 뜻이다. 공개 인터넷 URL이나 24시간 서버 배포를 의미하지 않는다.</w:t>
      </w:r>
    </w:p>
    <w:p>
      <w:pPr>
        <w:pStyle w:val="ListNumber"/>
        <w:spacing w:after="40"/>
      </w:pPr>
      <w:r>
        <w:rPr>
          <w:rFonts w:ascii="Noto Sans CJK KR" w:hAnsi="Noto Sans CJK KR" w:eastAsia="Noto Sans CJK KR" w:cs="Noto Sans CJK KR"/>
          <w:sz w:val="20"/>
        </w:rPr>
        <w:t>교사 로그인</w:t>
      </w:r>
    </w:p>
    <w:p>
      <w:pPr>
        <w:pStyle w:val="ListNumber"/>
        <w:spacing w:after="40"/>
      </w:pPr>
      <w:r>
        <w:rPr>
          <w:rFonts w:ascii="Noto Sans CJK KR" w:hAnsi="Noto Sans CJK KR" w:eastAsia="Noto Sans CJK KR" w:cs="Noto Sans CJK KR"/>
          <w:sz w:val="20"/>
        </w:rPr>
        <w:t>원문/범위 입력</w:t>
      </w:r>
    </w:p>
    <w:p>
      <w:pPr>
        <w:pStyle w:val="ListNumber"/>
        <w:spacing w:after="40"/>
      </w:pPr>
      <w:r>
        <w:rPr>
          <w:rFonts w:ascii="Noto Sans CJK KR" w:hAnsi="Noto Sans CJK KR" w:eastAsia="Noto Sans CJK KR" w:cs="Noto Sans CJK KR"/>
          <w:sz w:val="20"/>
        </w:rPr>
        <w:t>학년·유형·문항수 설정</w:t>
      </w:r>
    </w:p>
    <w:p>
      <w:pPr>
        <w:pStyle w:val="ListNumber"/>
        <w:spacing w:after="40"/>
      </w:pPr>
      <w:r>
        <w:rPr>
          <w:rFonts w:ascii="Noto Sans CJK KR" w:hAnsi="Noto Sans CJK KR" w:eastAsia="Noto Sans CJK KR" w:cs="Noto Sans CJK KR"/>
          <w:sz w:val="20"/>
        </w:rPr>
        <w:t>출제계획 생성</w:t>
      </w:r>
    </w:p>
    <w:p>
      <w:pPr>
        <w:pStyle w:val="ListNumber"/>
        <w:spacing w:after="40"/>
      </w:pPr>
      <w:r>
        <w:rPr>
          <w:rFonts w:ascii="Noto Sans CJK KR" w:hAnsi="Noto Sans CJK KR" w:eastAsia="Noto Sans CJK KR" w:cs="Noto Sans CJK KR"/>
          <w:sz w:val="20"/>
        </w:rPr>
        <w:t>자체엔진 또는 외부AI 선택</w:t>
      </w:r>
    </w:p>
    <w:p>
      <w:pPr>
        <w:pStyle w:val="ListNumber"/>
        <w:spacing w:after="40"/>
      </w:pPr>
      <w:r>
        <w:rPr>
          <w:rFonts w:ascii="Noto Sans CJK KR" w:hAnsi="Noto Sans CJK KR" w:eastAsia="Noto Sans CJK KR" w:cs="Noto Sans CJK KR"/>
          <w:sz w:val="20"/>
        </w:rPr>
        <w:t>문항 생성/입력</w:t>
      </w:r>
    </w:p>
    <w:p>
      <w:pPr>
        <w:pStyle w:val="ListNumber"/>
        <w:spacing w:after="40"/>
      </w:pPr>
      <w:r>
        <w:rPr>
          <w:rFonts w:ascii="Noto Sans CJK KR" w:hAnsi="Noto Sans CJK KR" w:eastAsia="Noto Sans CJK KR" w:cs="Noto Sans CJK KR"/>
          <w:sz w:val="20"/>
        </w:rPr>
        <w:t>검증/HOLD/PASS</w:t>
      </w:r>
    </w:p>
    <w:p>
      <w:pPr>
        <w:pStyle w:val="ListNumber"/>
        <w:spacing w:after="40"/>
      </w:pPr>
      <w:r>
        <w:rPr>
          <w:rFonts w:ascii="Noto Sans CJK KR" w:hAnsi="Noto Sans CJK KR" w:eastAsia="Noto Sans CJK KR" w:cs="Noto Sans CJK KR"/>
          <w:sz w:val="20"/>
        </w:rPr>
        <w:t>수정·재검증</w:t>
      </w:r>
    </w:p>
    <w:p>
      <w:pPr>
        <w:pStyle w:val="ListNumber"/>
        <w:spacing w:after="40"/>
      </w:pPr>
      <w:r>
        <w:rPr>
          <w:rFonts w:ascii="Noto Sans CJK KR" w:hAnsi="Noto Sans CJK KR" w:eastAsia="Noto Sans CJK KR" w:cs="Noto Sans CJK KR"/>
          <w:sz w:val="20"/>
        </w:rPr>
        <w:t>문제지/정답해설 패키징·출력</w:t>
      </w:r>
    </w:p>
    <w:p>
      <w:pPr>
        <w:pStyle w:val="ListNumber"/>
        <w:spacing w:after="40"/>
      </w:pPr>
      <w:r>
        <w:rPr>
          <w:rFonts w:ascii="Noto Sans CJK KR" w:hAnsi="Noto Sans CJK KR" w:eastAsia="Noto Sans CJK KR" w:cs="Noto Sans CJK KR"/>
          <w:sz w:val="20"/>
        </w:rPr>
        <w:t>대화·감사기록 확인</w:t>
      </w:r>
    </w:p>
    <w:p>
      <w:pPr>
        <w:pStyle w:val="Heading1"/>
        <w:keepNext/>
      </w:pPr>
      <w:r>
        <w:rPr>
          <w:rFonts w:ascii="Noto Sans CJK KR" w:hAnsi="Noto Sans CJK KR" w:eastAsia="Noto Sans CJK KR" w:cs="Noto Sans CJK KR"/>
          <w:b/>
          <w:sz w:val="32"/>
        </w:rPr>
        <w:t>5. 출제·검증 엔진 및 50문항 배치</w:t>
      </w:r>
    </w:p>
    <w:p>
      <w:pPr>
        <w:pStyle w:val="Heading2"/>
        <w:keepNext/>
      </w:pPr>
      <w:r>
        <w:rPr>
          <w:rFonts w:ascii="Noto Sans CJK KR" w:hAnsi="Noto Sans CJK KR" w:eastAsia="Noto Sans CJK KR" w:cs="Noto Sans CJK KR"/>
          <w:b/>
          <w:sz w:val="26"/>
        </w:rPr>
        <w:t>5.1 v3.23 출제마법사 핵심</w:t>
      </w:r>
    </w:p>
    <w:p>
      <w:pPr>
        <w:pStyle w:val="ListBullet"/>
        <w:spacing w:after="40"/>
      </w:pPr>
      <w:r>
        <w:rPr>
          <w:rFonts w:ascii="Noto Sans CJK KR" w:hAnsi="Noto Sans CJK KR" w:eastAsia="Noto Sans CJK KR" w:cs="Noto Sans CJK KR"/>
          <w:sz w:val="20"/>
        </w:rPr>
        <w:t>내신 원문 기본 변형률 0%</w:t>
      </w:r>
    </w:p>
    <w:p>
      <w:pPr>
        <w:pStyle w:val="ListBullet"/>
        <w:spacing w:after="40"/>
      </w:pPr>
      <w:r>
        <w:rPr>
          <w:rFonts w:ascii="Noto Sans CJK KR" w:hAnsi="Noto Sans CJK KR" w:eastAsia="Noto Sans CJK KR" w:cs="Noto Sans CJK KR"/>
          <w:sz w:val="20"/>
        </w:rPr>
        <w:t>15% / 30% / 사용자 지정 변형률</w:t>
      </w:r>
    </w:p>
    <w:p>
      <w:pPr>
        <w:pStyle w:val="ListBullet"/>
        <w:spacing w:after="40"/>
      </w:pPr>
      <w:r>
        <w:rPr>
          <w:rFonts w:ascii="Noto Sans CJK KR" w:hAnsi="Noto Sans CJK KR" w:eastAsia="Noto Sans CJK KR" w:cs="Noto Sans CJK KR"/>
          <w:sz w:val="20"/>
        </w:rPr>
        <w:t>1문항=1독립 지문 기본, 공통지문은 명시 opt-in</w:t>
      </w:r>
    </w:p>
    <w:p>
      <w:pPr>
        <w:pStyle w:val="ListBullet"/>
        <w:spacing w:after="40"/>
      </w:pPr>
      <w:r>
        <w:rPr>
          <w:rFonts w:ascii="Noto Sans CJK KR" w:hAnsi="Noto Sans CJK KR" w:eastAsia="Noto Sans CJK KR" w:cs="Noto Sans CJK KR"/>
          <w:sz w:val="20"/>
        </w:rPr>
        <w:t>수능형 / 고차추론형 / 내신형 혼합</w:t>
      </w:r>
    </w:p>
    <w:p>
      <w:pPr>
        <w:pStyle w:val="ListBullet"/>
        <w:spacing w:after="40"/>
      </w:pPr>
      <w:r>
        <w:rPr>
          <w:rFonts w:ascii="Noto Sans CJK KR" w:hAnsi="Noto Sans CJK KR" w:eastAsia="Noto Sans CJK KR" w:cs="Noto Sans CJK KR"/>
          <w:sz w:val="20"/>
        </w:rPr>
        <w:t>원문형은 목표시험 지문길이 프로파일 강제 미적용</w:t>
      </w:r>
    </w:p>
    <w:p>
      <w:pPr>
        <w:pStyle w:val="ListBullet"/>
        <w:spacing w:after="40"/>
      </w:pPr>
      <w:r>
        <w:rPr>
          <w:rFonts w:ascii="Noto Sans CJK KR" w:hAnsi="Noto Sans CJK KR" w:eastAsia="Noto Sans CJK KR" w:cs="Noto Sans CJK KR"/>
          <w:sz w:val="20"/>
        </w:rPr>
        <w:t>P1~P5 오답역할, 5축 의미등가, 합성명제, 근거검증, 3회 후 HOLD 유지</w:t>
      </w:r>
    </w:p>
    <w:p>
      <w:pPr>
        <w:pStyle w:val="Heading2"/>
        <w:keepNext/>
      </w:pPr>
      <w:r>
        <w:rPr>
          <w:rFonts w:ascii="Noto Sans CJK KR" w:hAnsi="Noto Sans CJK KR" w:eastAsia="Noto Sans CJK KR" w:cs="Noto Sans CJK KR"/>
          <w:b/>
          <w:sz w:val="26"/>
        </w:rPr>
        <w:t>5.2 v3.24.4 ESU 런타임 단일정책 결속</w:t>
      </w:r>
    </w:p>
    <w:p>
      <w:pPr>
        <w:pStyle w:val="BodyText"/>
        <w:spacing w:after="80" w:line="259" w:lineRule="auto"/>
      </w:pPr>
      <w:r>
        <w:rPr>
          <w:rFonts w:ascii="Noto Sans CJK KR" w:hAnsi="Noto Sans CJK KR" w:eastAsia="Noto Sans CJK KR" w:cs="Noto Sans CJK KR"/>
          <w:sz w:val="21"/>
        </w:rPr>
        <w:t>v3.24.4부터 영어 출제 런타임의 활성 정책원은 app/data/ESU_POLICY_REGISTRY.json 하나로 결속됐다. 활성 네임스페이스는 ESU-001~ESU-244이며 legacy ES/GM/CL/CM ID는 런타임 lookup에서 비활성이다.</w:t>
      </w:r>
    </w:p>
    <w:p>
      <w:pPr>
        <w:pStyle w:val="ListBullet"/>
        <w:spacing w:after="40"/>
      </w:pPr>
      <w:r>
        <w:rPr>
          <w:rFonts w:ascii="Noto Sans CJK KR" w:hAnsi="Noto Sans CJK KR" w:eastAsia="Noto Sans CJK KR" w:cs="Noto Sans CJK KR"/>
          <w:sz w:val="20"/>
        </w:rPr>
        <w:t>ESU 규칙 244개 연속번호·중복 없음 검증</w:t>
      </w:r>
    </w:p>
    <w:p>
      <w:pPr>
        <w:pStyle w:val="ListBullet"/>
        <w:spacing w:after="40"/>
      </w:pPr>
      <w:r>
        <w:rPr>
          <w:rFonts w:ascii="Noto Sans CJK KR" w:hAnsi="Noto Sans CJK KR" w:eastAsia="Noto Sans CJK KR" w:cs="Noto Sans CJK KR"/>
          <w:sz w:val="20"/>
        </w:rPr>
        <w:t>기존 authoring_wizard_policy_v3.21/v3.23은 archive/legacy_authoring_policy로 이동하고 app/src에서 런타임 read 0</w:t>
      </w:r>
    </w:p>
    <w:p>
      <w:pPr>
        <w:pStyle w:val="ListBullet"/>
        <w:spacing w:after="40"/>
      </w:pPr>
      <w:r>
        <w:rPr>
          <w:rFonts w:ascii="Noto Sans CJK KR" w:hAnsi="Noto Sans CJK KR" w:eastAsia="Noto Sans CJK KR" w:cs="Noto Sans CJK KR"/>
          <w:sz w:val="20"/>
        </w:rPr>
        <w:t>Pre-AI 순서: SOURCE_PRESENT → SEMANTIC_SEGMENTATION → TYPE_SUITABILITY → LONG_CONTEXT → BUDGET_OR_SOURCE_LOCK → AI_GENERATION</w:t>
      </w:r>
    </w:p>
    <w:p>
      <w:pPr>
        <w:pStyle w:val="ListBullet"/>
        <w:spacing w:after="40"/>
      </w:pPr>
      <w:r>
        <w:rPr>
          <w:rFonts w:ascii="Noto Sans CJK KR" w:hAnsi="Noto Sans CJK KR" w:eastAsia="Noto Sans CJK KR" w:cs="Noto Sans CJK KR"/>
          <w:sz w:val="20"/>
        </w:rPr>
        <w:t>짧은 지문은 HOLD_CONTEXT_TOO_SHORT로 AI 호출 전 차단; 테스트에서 AI call count 0 확인</w:t>
      </w:r>
    </w:p>
    <w:p>
      <w:pPr>
        <w:pStyle w:val="ListBullet"/>
        <w:spacing w:after="40"/>
      </w:pPr>
      <w:r>
        <w:rPr>
          <w:rFonts w:ascii="Noto Sans CJK KR" w:hAnsi="Noto Sans CJK KR" w:eastAsia="Noto Sans CJK KR" w:cs="Noto Sans CJK KR"/>
          <w:sz w:val="20"/>
        </w:rPr>
        <w:t>기본 30문항 preset = 객관식 20 + 서술형 10, topic/title/gist 자동선택 제외, 1문항 1독립지문</w:t>
      </w:r>
    </w:p>
    <w:p>
      <w:pPr>
        <w:pStyle w:val="ListBullet"/>
        <w:spacing w:after="40"/>
      </w:pPr>
      <w:r>
        <w:rPr>
          <w:rFonts w:ascii="Noto Sans CJK KR" w:hAnsi="Noto Sans CJK KR" w:eastAsia="Noto Sans CJK KR" w:cs="Noto Sans CJK KR"/>
          <w:sz w:val="20"/>
        </w:rPr>
        <w:t>ESU targeted binding 29/29 PASS, 전체회귀 142/142 PASS</w:t>
      </w:r>
    </w:p>
    <w:p>
      <w:pPr>
        <w:pStyle w:val="Heading3"/>
        <w:keepNext/>
      </w:pPr>
      <w:r>
        <w:rPr>
          <w:rFonts w:ascii="Noto Sans CJK KR" w:hAnsi="Noto Sans CJK KR" w:eastAsia="Noto Sans CJK KR" w:cs="Noto Sans CJK KR"/>
          <w:b/>
          <w:sz w:val="22"/>
        </w:rPr>
        <w:t>app/src/esu-policy-registry.mjs</w:t>
      </w:r>
    </w:p>
    <w:p>
      <w:pPr>
        <w:pStyle w:val="BodyText"/>
        <w:spacing w:after="80" w:line="259" w:lineRule="auto"/>
      </w:pPr>
      <w:r>
        <w:rPr>
          <w:rFonts w:ascii="Noto Sans CJK KR" w:hAnsi="Noto Sans CJK KR" w:eastAsia="Noto Sans CJK KR" w:cs="Noto Sans CJK KR"/>
          <w:sz w:val="21"/>
        </w:rPr>
        <w:t>경로: app/src/esu-policy-registry.mjs  |  크기: 5,199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crypto from 'node:crypto';</w:t>
        <w:br/>
        <w:t>0004  import { fileURLToPath } from 'node:url';</w:t>
        <w:br/>
        <w:t xml:space="preserve">0005  </w:t>
        <w:br/>
        <w:t>0006  const here=path.dirname(fileURLToPath(import.meta.url));</w:t>
        <w:br/>
        <w:t>0007  const REGISTRY_PATH=process.env.EDURECOVER_ESU_REGISTRY || path.join(here,'../data/ESU_POLICY_REGISTRY.json');</w:t>
        <w:br/>
        <w:t>0008  const raw=fs.readFileSync(REGISTRY_PATH);</w:t>
        <w:br/>
        <w:t>0009  const registry=JSON.parse(raw.toString('utf8'));</w:t>
        <w:br/>
        <w:t>0010  const sha256=crypto.createHash('sha256').update(raw).digest('hex');</w:t>
        <w:br/>
        <w:t xml:space="preserve">0011  </w:t>
        <w:br/>
        <w:t>0012  function assert(cond,msg){ if(!cond) throw new Error(`ESU_REGISTRY_INVALID:${msg}`); }</w:t>
        <w:br/>
        <w:t>0013  function expectedId(n){ return `ESU-${String(n).padStart(3,'0')}`; }</w:t>
        <w:br/>
        <w:t xml:space="preserve">0014  </w:t>
        <w:br/>
        <w:t>0015  assert(registry?.single_number_namespace==='ESU-###','NAMESPACE');</w:t>
        <w:br/>
        <w:t>0016  assert(Number(registry?.rule_count)===244,'RULE_COUNT');</w:t>
        <w:br/>
        <w:t>0017  assert(Array.isArray(registry?.rules)&amp;&amp;registry.rules.length===244,'RULE_ARRAY_LENGTH');</w:t>
        <w:br/>
        <w:t>0018  for(let i=0;i&lt;244;i++) assert(registry.rules[i]?.esu_id===expectedId(i+1),`RULE_SEQUENCE_${i+1}`);</w:t>
        <w:br/>
        <w:t>0019  assert(new Set(registry.rules.map(x=&gt;x.esu_id)).size===244,'DUPLICATE_RULE_ID');</w:t>
        <w:br/>
        <w:t>0020  assert(registry?.runtime_binding?.active_namespace==='ESU-###','ACTIVE_NAMESPACE');</w:t>
        <w:br/>
        <w:t>0021  assert(registry?.runtime_binding?.legacy_ids_active===false,'LEGACY_IDS_MUST_BE_DISABLED');</w:t>
        <w:br/>
        <w:t>0022  assert(registry?.runtime_binding?.legacy_crosswalk_audit_only===true,'LEGACY_CROSSWALK_MUST_BE_AUDIT_ONLY');</w:t>
        <w:br/>
        <w:t>0023  assert(registry?.runtime_binding?.school_source_preflight_required===true,'SCHOOL_PREFLIGHT_REQUIRED');</w:t>
        <w:br/>
        <w:t>0024  assert(registry?.runtime_binding?.ai_call_before_preflight_forbidden===true,'AI_BEFORE_PREFLIGHT_FORBIDDEN');</w:t>
        <w:br/>
        <w:t>0025  assert(registry?.runtime_config?.authoring &amp;&amp; typeof registry.runtime_config.authoring==='object','RUNTIME_AUTHORING_CONFIG_MISSING');</w:t>
        <w:br/>
        <w:t xml:space="preserve">0026  </w:t>
        <w:br/>
        <w:t>0027  const ruleMap=new Map(registry.rules.map(r=&gt;[r.esu_id,r]));</w:t>
        <w:br/>
        <w:t>0028  for(const id of registry.runtime_binding.core_gate_rule_ids||[]) assert(ruleMap.has(id),`UNKNOWN_CORE_GATE_${id}`);</w:t>
        <w:br/>
        <w:t>0029  for(const id of Object.values(registry.runtime_binding.context_rule_ids||{})) assert(ruleMap.has(id),`UNKNOWN_CONTEXT_RULE_${id}`);</w:t>
        <w:br/>
        <w:t xml:space="preserve">0030  </w:t>
        <w:br/>
        <w:t>0031  const aliases={</w:t>
        <w:br/>
        <w:t>0032    content:'content_match',content_match:'content_match',content_correct:'content_match',content_incorrect:'content_match',detail:'content_match',</w:t>
        <w:br/>
        <w:t>0033    paraphrase:'paraphrase',rewrite:'paraphrase',</w:t>
        <w:br/>
        <w:t>0034    implication:'implication',implied:'implication',implicit:'implication',</w:t>
        <w:br/>
        <w:t>0035    vocabulary:'vocab',vocab:'vocab',contextual_vocabulary:'vocab',word_usage:'vocab',</w:t>
        <w:br/>
        <w:t>0036    grammar:'grammar',grammar_error:'grammar',usage:'grammar',</w:t>
        <w:br/>
        <w:t>0037    blank:'blank',blank_inference:'blank',cloze:'blank',</w:t>
        <w:br/>
        <w:t>0038    sequence:'sequence',order:'sequence',ordering:'sequence',</w:t>
        <w:br/>
        <w:t>0039    insertion:'insertion',sentence_insertion:'insertion',</w:t>
        <w:br/>
        <w:t>0040    reference:'reference',referent:'reference',pronoun_reference:'reference',</w:t>
        <w:br/>
        <w:t>0041    summary:'summary',summarization:'summary',</w:t>
        <w:br/>
        <w:t>0042    inference:'inference',infer:'inference',</w:t>
        <w:br/>
        <w:t>0043    topic:'topic',main_topic:'topic',</w:t>
        <w:br/>
        <w:t>0044    title:'title',</w:t>
        <w:br/>
        <w:t>0045    gist:'gist',main_idea:'gist',mainidea:'gist',</w:t>
        <w:br/>
        <w:t>0046    constructed:'constructed',constructed_response:'constructed',writing:'constructed',short_answer:'constructed'</w:t>
        <w:br/>
        <w:t>0047  };</w:t>
        <w:br/>
        <w:t xml:space="preserve">0048  </w:t>
        <w:br/>
        <w:t>0049  function normalizeType(v){ const s=String(v??'').trim().toLowerCase().replace(/[\s-]+/g,'_'); return aliases[s]||s; }</w:t>
        <w:br/>
        <w:t>0050  function clone(v){ return structuredClone(v); }</w:t>
        <w:br/>
        <w:t xml:space="preserve">0051  </w:t>
        <w:br/>
        <w:t>0052  export function esuRegistry(){ return clone(registry); }</w:t>
        <w:br/>
        <w:t>0053  export function esuBindingStatus(){ return {registry:registry.registry,version:registry.version,namespace:registry.single_number_namespace,ruleCount:registry.rule_count,registrySha256:sha256,bindingVersion:registry.runtime_binding.binding_version,legacyIdsActive:false,registryPath:REGISTRY_PATH}; }</w:t>
        <w:br/>
        <w:t>0054  export function esuRule(id){</w:t>
        <w:br/>
        <w:t>0055    const key=String(id??'').trim();</w:t>
        <w:br/>
        <w:t>0056    if(!/^ESU-\d{3}$/.test(key)) throw new Error(`ESU_LEGACY_OR_INVALID_ID_BLOCKED:${key}`);</w:t>
        <w:br/>
        <w:t>0057    const r=ruleMap.get(key); if(!r) throw new Error(`ESU_RULE_NOT_FOUND:${key}`); return clone(r);</w:t>
        <w:br/>
        <w:t>0058  }</w:t>
        <w:br/>
        <w:t>0059  export function esuRuntimePolicy(){ return clone(registry.runtime_config.authoring); }</w:t>
        <w:br/>
        <w:t>0060  export function esuDefaultPreset(){ return clone(registry.default_preset); }</w:t>
        <w:br/>
        <w:t>0061  export function esuHardGateOrder(){ return clone(registry.hard_gate_order); }</w:t>
        <w:br/>
        <w:t>0062  export function esuRuntimeBinding(){ return clone(registry.runtime_binding); }</w:t>
        <w:br/>
        <w:t>0063  export function normalizeEsuItemType(v){ return normalizeType(v); }</w:t>
        <w:br/>
        <w:t xml:space="preserve">0064  </w:t>
        <w:br/>
        <w:t>0065  export function esuContextRequirement(v){</w:t>
        <w:br/>
        <w:t>0066    const type=normalizeType(v)||'content_match';</w:t>
        <w:br/>
        <w:t>0067    const ruleId=registry.runtime_binding.context_rule_ids[type];</w:t>
        <w:br/>
        <w:t>0068    if(!ruleId) throw new Error(`ESU_CONTEXT_TYPE_UNMAPPED:${type}`);</w:t>
        <w:br/>
        <w:t>0069    const rule=ruleMap.get(ruleId); assert(rule,`CONTEXT_RULE_MISSING_${ruleId}`);</w:t>
        <w:br/>
        <w:t>0070    const m=String(rule.rule||'').match(/최소\s*(\d+)문장\s*\/\s*(\d+)단어/u);</w:t>
      </w:r>
    </w:p>
    <w:p>
      <w:pPr>
        <w:pStyle w:val="CodeBlock"/>
        <w:spacing w:after="0" w:lineRule="exact" w:line="146"/>
      </w:pPr>
      <w:r>
        <w:rPr>
          <w:rFonts w:ascii="Liberation Mono" w:hAnsi="Liberation Mono" w:eastAsia="Liberation Mono" w:cs="Liberation Mono"/>
          <w:sz w:val="12"/>
        </w:rPr>
        <w:t>0071    assert(m,`CONTEXT_THRESHOLD_UNPARSEABLE_${ruleId}`);</w:t>
        <w:br/>
        <w:t>0072    return {type,ruleId,minSentences:Number(m[1]),minWords:Number(m[2]),rule:rule.rule};</w:t>
        <w:br/>
        <w:t>0073  }</w:t>
        <w:br/>
        <w:t xml:space="preserve">0074  </w:t>
        <w:br/>
        <w:t>0075  export function esuAutoTypeCandidates(){ return [...(registry.runtime_binding.auto_type_candidates||[])]; }</w:t>
        <w:br/>
        <w:t>0076  export function esuDefaultExcludedTypes(){ return [...(registry.runtime_binding.default_excluded_types||[])]; }</w:t>
        <w:br/>
        <w:t>0077  export function esuTypeSuitabilityThreshold(){ return Number(registry.runtime_binding.type_suitability_threshold); }</w:t>
        <w:br/>
        <w:t>0078  export function esuMaxAutonomousRevisions(){ return Number(registry.runtime_binding.max_autonomous_revisions); }</w:t>
        <w:br/>
        <w:t>0079  export function esuMinimumValidators(){ return Number(registry.runtime_binding.semantic_validator_count_min); }</w:t>
      </w:r>
    </w:p>
    <w:p>
      <w:pPr>
        <w:pStyle w:val="Heading2"/>
        <w:keepNext/>
      </w:pPr>
      <w:r>
        <w:rPr>
          <w:rFonts w:ascii="Noto Sans CJK KR" w:hAnsi="Noto Sans CJK KR" w:eastAsia="Noto Sans CJK KR" w:cs="Noto Sans CJK KR"/>
          <w:b/>
          <w:sz w:val="26"/>
        </w:rPr>
        <w:t>5.3 외부 AI 제공자 모드</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268"/>
            <w:shd w:fill="D9E1F2"/>
            <w:vAlign w:val="center"/>
          </w:tcPr>
          <w:p>
            <w:pPr>
              <w:spacing w:after="0" w:line="240" w:lineRule="auto"/>
            </w:pPr>
            <w:r/>
            <w:r>
              <w:rPr>
                <w:rFonts w:ascii="Noto Sans CJK KR" w:hAnsi="Noto Sans CJK KR" w:eastAsia="Noto Sans CJK KR" w:cs="Noto Sans CJK KR"/>
                <w:b/>
                <w:sz w:val="18"/>
              </w:rPr>
              <w:t>모드</w:t>
            </w:r>
          </w:p>
        </w:tc>
        <w:tc>
          <w:tcPr>
            <w:tcW w:type="dxa" w:w="3969"/>
            <w:shd w:fill="D9E1F2"/>
            <w:vAlign w:val="center"/>
          </w:tcPr>
          <w:p>
            <w:pPr>
              <w:spacing w:after="0" w:line="240" w:lineRule="auto"/>
            </w:pPr>
            <w:r/>
            <w:r>
              <w:rPr>
                <w:rFonts w:ascii="Noto Sans CJK KR" w:hAnsi="Noto Sans CJK KR" w:eastAsia="Noto Sans CJK KR" w:cs="Noto Sans CJK KR"/>
                <w:b/>
                <w:sz w:val="18"/>
              </w:rPr>
              <w:t>의미</w:t>
            </w:r>
          </w:p>
        </w:tc>
        <w:tc>
          <w:tcPr>
            <w:tcW w:type="dxa" w:w="1701"/>
            <w:shd w:fill="D9E1F2"/>
            <w:vAlign w:val="center"/>
          </w:tcPr>
          <w:p>
            <w:pPr>
              <w:spacing w:after="0" w:line="240" w:lineRule="auto"/>
            </w:pPr>
            <w:r/>
            <w:r>
              <w:rPr>
                <w:rFonts w:ascii="Noto Sans CJK KR" w:hAnsi="Noto Sans CJK KR" w:eastAsia="Noto Sans CJK KR" w:cs="Noto Sans CJK KR"/>
                <w:b/>
                <w:sz w:val="18"/>
              </w:rPr>
              <w:t>생성</w:t>
            </w:r>
          </w:p>
        </w:tc>
        <w:tc>
          <w:tcPr>
            <w:tcW w:type="dxa" w:w="1701"/>
            <w:shd w:fill="D9E1F2"/>
            <w:vAlign w:val="center"/>
          </w:tcPr>
          <w:p>
            <w:pPr>
              <w:spacing w:after="0" w:line="240" w:lineRule="auto"/>
            </w:pPr>
            <w:r/>
            <w:r>
              <w:rPr>
                <w:rFonts w:ascii="Noto Sans CJK KR" w:hAnsi="Noto Sans CJK KR" w:eastAsia="Noto Sans CJK KR" w:cs="Noto Sans CJK KR"/>
                <w:b/>
                <w:sz w:val="18"/>
              </w:rPr>
              <w:t>검증</w:t>
            </w:r>
          </w:p>
        </w:tc>
      </w:tr>
      <w:tr>
        <w:tc>
          <w:tcPr>
            <w:tcW w:type="dxa" w:w="2268"/>
            <w:vAlign w:val="top"/>
          </w:tcPr>
          <w:p>
            <w:pPr>
              <w:spacing w:after="0" w:line="240" w:lineRule="auto"/>
            </w:pPr>
            <w:r/>
            <w:r>
              <w:rPr>
                <w:rFonts w:ascii="Noto Sans CJK KR" w:hAnsi="Noto Sans CJK KR" w:eastAsia="Noto Sans CJK KR" w:cs="Noto Sans CJK KR"/>
                <w:sz w:val="18"/>
              </w:rPr>
              <w:t>OFF</w:t>
            </w:r>
          </w:p>
        </w:tc>
        <w:tc>
          <w:tcPr>
            <w:tcW w:type="dxa" w:w="3969"/>
            <w:vAlign w:val="top"/>
          </w:tcPr>
          <w:p>
            <w:pPr>
              <w:spacing w:after="0" w:line="240" w:lineRule="auto"/>
            </w:pPr>
            <w:r/>
            <w:r>
              <w:rPr>
                <w:rFonts w:ascii="Noto Sans CJK KR" w:hAnsi="Noto Sans CJK KR" w:eastAsia="Noto Sans CJK KR" w:cs="Noto Sans CJK KR"/>
                <w:sz w:val="18"/>
              </w:rPr>
              <w:t>해당 제공자 호출 차단</w:t>
            </w:r>
          </w:p>
        </w:tc>
        <w:tc>
          <w:tcPr>
            <w:tcW w:type="dxa" w:w="1701"/>
            <w:vAlign w:val="top"/>
          </w:tcPr>
          <w:p>
            <w:pPr>
              <w:spacing w:after="0" w:line="240" w:lineRule="auto"/>
            </w:pPr>
            <w:r/>
            <w:r>
              <w:rPr>
                <w:rFonts w:ascii="Noto Sans CJK KR" w:hAnsi="Noto Sans CJK KR" w:eastAsia="Noto Sans CJK KR" w:cs="Noto Sans CJK KR"/>
                <w:sz w:val="18"/>
              </w:rPr>
              <w:t>불가</w:t>
            </w:r>
          </w:p>
        </w:tc>
        <w:tc>
          <w:tcPr>
            <w:tcW w:type="dxa" w:w="1701"/>
            <w:vAlign w:val="top"/>
          </w:tcPr>
          <w:p>
            <w:pPr>
              <w:spacing w:after="0" w:line="240" w:lineRule="auto"/>
            </w:pPr>
            <w:r/>
            <w:r>
              <w:rPr>
                <w:rFonts w:ascii="Noto Sans CJK KR" w:hAnsi="Noto Sans CJK KR" w:eastAsia="Noto Sans CJK KR" w:cs="Noto Sans CJK KR"/>
                <w:sz w:val="18"/>
              </w:rPr>
              <w:t>불가</w:t>
            </w:r>
          </w:p>
        </w:tc>
      </w:tr>
      <w:tr>
        <w:tc>
          <w:tcPr>
            <w:tcW w:type="dxa" w:w="2268"/>
            <w:vAlign w:val="top"/>
          </w:tcPr>
          <w:p>
            <w:pPr>
              <w:spacing w:after="0" w:line="240" w:lineRule="auto"/>
            </w:pPr>
            <w:r/>
            <w:r>
              <w:rPr>
                <w:rFonts w:ascii="Noto Sans CJK KR" w:hAnsi="Noto Sans CJK KR" w:eastAsia="Noto Sans CJK KR" w:cs="Noto Sans CJK KR"/>
                <w:sz w:val="18"/>
              </w:rPr>
              <w:t>VALIDATE_ONLY</w:t>
            </w:r>
          </w:p>
        </w:tc>
        <w:tc>
          <w:tcPr>
            <w:tcW w:type="dxa" w:w="3969"/>
            <w:vAlign w:val="top"/>
          </w:tcPr>
          <w:p>
            <w:pPr>
              <w:spacing w:after="0" w:line="240" w:lineRule="auto"/>
            </w:pPr>
            <w:r/>
            <w:r>
              <w:rPr>
                <w:rFonts w:ascii="Noto Sans CJK KR" w:hAnsi="Noto Sans CJK KR" w:eastAsia="Noto Sans CJK KR" w:cs="Noto Sans CJK KR"/>
                <w:sz w:val="18"/>
              </w:rPr>
              <w:t>검증 용도만 허용</w:t>
            </w:r>
          </w:p>
        </w:tc>
        <w:tc>
          <w:tcPr>
            <w:tcW w:type="dxa" w:w="1701"/>
            <w:vAlign w:val="top"/>
          </w:tcPr>
          <w:p>
            <w:pPr>
              <w:spacing w:after="0" w:line="240" w:lineRule="auto"/>
            </w:pPr>
            <w:r/>
            <w:r>
              <w:rPr>
                <w:rFonts w:ascii="Noto Sans CJK KR" w:hAnsi="Noto Sans CJK KR" w:eastAsia="Noto Sans CJK KR" w:cs="Noto Sans CJK KR"/>
                <w:sz w:val="18"/>
              </w:rPr>
              <w:t>불가</w:t>
            </w:r>
          </w:p>
        </w:tc>
        <w:tc>
          <w:tcPr>
            <w:tcW w:type="dxa" w:w="1701"/>
            <w:vAlign w:val="top"/>
          </w:tcPr>
          <w:p>
            <w:pPr>
              <w:spacing w:after="0" w:line="240" w:lineRule="auto"/>
            </w:pPr>
            <w:r/>
            <w:r>
              <w:rPr>
                <w:rFonts w:ascii="Noto Sans CJK KR" w:hAnsi="Noto Sans CJK KR" w:eastAsia="Noto Sans CJK KR" w:cs="Noto Sans CJK KR"/>
                <w:sz w:val="18"/>
              </w:rPr>
              <w:t>가능</w:t>
            </w:r>
          </w:p>
        </w:tc>
      </w:tr>
      <w:tr>
        <w:tc>
          <w:tcPr>
            <w:tcW w:type="dxa" w:w="2268"/>
            <w:vAlign w:val="top"/>
          </w:tcPr>
          <w:p>
            <w:pPr>
              <w:spacing w:after="0" w:line="240" w:lineRule="auto"/>
            </w:pPr>
            <w:r/>
            <w:r>
              <w:rPr>
                <w:rFonts w:ascii="Noto Sans CJK KR" w:hAnsi="Noto Sans CJK KR" w:eastAsia="Noto Sans CJK KR" w:cs="Noto Sans CJK KR"/>
                <w:sz w:val="18"/>
              </w:rPr>
              <w:t>GENERATE_50</w:t>
            </w:r>
          </w:p>
        </w:tc>
        <w:tc>
          <w:tcPr>
            <w:tcW w:type="dxa" w:w="3969"/>
            <w:vAlign w:val="top"/>
          </w:tcPr>
          <w:p>
            <w:pPr>
              <w:spacing w:after="0" w:line="240" w:lineRule="auto"/>
            </w:pPr>
            <w:r/>
            <w:r>
              <w:rPr>
                <w:rFonts w:ascii="Noto Sans CJK KR" w:hAnsi="Noto Sans CJK KR" w:eastAsia="Noto Sans CJK KR" w:cs="Noto Sans CJK KR"/>
                <w:sz w:val="18"/>
              </w:rPr>
              <w:t>생성·검증 허용, 1회 최대 50</w:t>
            </w:r>
          </w:p>
        </w:tc>
        <w:tc>
          <w:tcPr>
            <w:tcW w:type="dxa" w:w="1701"/>
            <w:vAlign w:val="top"/>
          </w:tcPr>
          <w:p>
            <w:pPr>
              <w:spacing w:after="0" w:line="240" w:lineRule="auto"/>
            </w:pPr>
            <w:r/>
            <w:r>
              <w:rPr>
                <w:rFonts w:ascii="Noto Sans CJK KR" w:hAnsi="Noto Sans CJK KR" w:eastAsia="Noto Sans CJK KR" w:cs="Noto Sans CJK KR"/>
                <w:sz w:val="18"/>
              </w:rPr>
              <w:t>최대 50</w:t>
            </w:r>
          </w:p>
        </w:tc>
        <w:tc>
          <w:tcPr>
            <w:tcW w:type="dxa" w:w="1701"/>
            <w:vAlign w:val="top"/>
          </w:tcPr>
          <w:p>
            <w:pPr>
              <w:spacing w:after="0" w:line="240" w:lineRule="auto"/>
            </w:pPr>
            <w:r/>
            <w:r>
              <w:rPr>
                <w:rFonts w:ascii="Noto Sans CJK KR" w:hAnsi="Noto Sans CJK KR" w:eastAsia="Noto Sans CJK KR" w:cs="Noto Sans CJK KR"/>
                <w:sz w:val="18"/>
              </w:rPr>
              <w:t>가능</w:t>
            </w:r>
          </w:p>
        </w:tc>
      </w:tr>
    </w:tbl>
    <w:p>
      <w:pPr>
        <w:pStyle w:val="BodyText"/>
        <w:spacing w:after="80" w:line="259" w:lineRule="auto"/>
      </w:pPr>
      <w:r>
        <w:rPr>
          <w:rFonts w:ascii="Noto Sans CJK KR" w:hAnsi="Noto Sans CJK KR" w:eastAsia="Noto Sans CJK KR" w:cs="Noto Sans CJK KR"/>
          <w:sz w:val="21"/>
        </w:rPr>
        <w:t>기본값은 Claude/Gemini VALIDATE_ONLY, OpenAI OFF다. owner가 GENERATE_50로 전환한 경우에만 외부 생성이 허용된다. 최대 배치수는 서버 정책과 providerGuard에서 50으로 상한이 강제된다.</w:t>
      </w:r>
    </w:p>
    <w:p>
      <w:pPr>
        <w:pStyle w:val="Heading1"/>
        <w:keepNext/>
      </w:pPr>
      <w:r>
        <w:rPr>
          <w:rFonts w:ascii="Noto Sans CJK KR" w:hAnsi="Noto Sans CJK KR" w:eastAsia="Noto Sans CJK KR" w:cs="Noto Sans CJK KR"/>
          <w:b/>
          <w:sz w:val="32"/>
        </w:rPr>
        <w:t>6. 자동준수감지·차단·감사 게이트</w:t>
      </w:r>
    </w:p>
    <w:p>
      <w:pPr>
        <w:jc w:val="center"/>
      </w:pPr>
      <w:r>
        <w:drawing>
          <wp:inline xmlns:a="http://schemas.openxmlformats.org/drawingml/2006/main" xmlns:pic="http://schemas.openxmlformats.org/drawingml/2006/picture">
            <wp:extent cx="5220000" cy="8911286"/>
            <wp:docPr id="4" name="Picture 4"/>
            <wp:cNvGraphicFramePr>
              <a:graphicFrameLocks noChangeAspect="1"/>
            </wp:cNvGraphicFramePr>
            <a:graphic>
              <a:graphicData uri="http://schemas.openxmlformats.org/drawingml/2006/picture">
                <pic:pic>
                  <pic:nvPicPr>
                    <pic:cNvPr id="0" name="04_compliance_flow.png"/>
                    <pic:cNvPicPr/>
                  </pic:nvPicPr>
                  <pic:blipFill>
                    <a:blip r:embed="rId13"/>
                    <a:stretch>
                      <a:fillRect/>
                    </a:stretch>
                  </pic:blipFill>
                  <pic:spPr>
                    <a:xfrm>
                      <a:off x="0" y="0"/>
                      <a:ext cx="5220000" cy="8911286"/>
                    </a:xfrm>
                    <a:prstGeom prst="rect"/>
                  </pic:spPr>
                </pic:pic>
              </a:graphicData>
            </a:graphic>
          </wp:inline>
        </w:drawing>
      </w:r>
    </w:p>
    <w:p>
      <w:pPr>
        <w:spacing w:after="160"/>
        <w:jc w:val="center"/>
      </w:pPr>
      <w:r>
        <w:rPr>
          <w:rFonts w:ascii="Noto Sans CJK KR" w:hAnsi="Noto Sans CJK KR" w:eastAsia="Noto Sans CJK KR" w:cs="Noto Sans CJK KR"/>
          <w:b/>
          <w:sz w:val="18"/>
        </w:rPr>
        <w:t>그림 4. 정책우회 감지부터 관리자 복구까지</w:t>
      </w:r>
    </w:p>
    <w:p>
      <w:pPr>
        <w:pStyle w:val="Heading2"/>
        <w:keepNext/>
      </w:pPr>
      <w:r>
        <w:rPr>
          <w:rFonts w:ascii="Noto Sans CJK KR" w:hAnsi="Noto Sans CJK KR" w:eastAsia="Noto Sans CJK KR" w:cs="Noto Sans CJK KR"/>
          <w:b/>
          <w:sz w:val="26"/>
        </w:rPr>
        <w:t>6.1 현재 코드로 자동감지되는 범위</w:t>
      </w:r>
    </w:p>
    <w:p>
      <w:pPr>
        <w:pStyle w:val="ListBullet"/>
        <w:spacing w:after="40"/>
      </w:pPr>
      <w:r>
        <w:rPr>
          <w:rFonts w:ascii="Noto Sans CJK KR" w:hAnsi="Noto Sans CJK KR" w:eastAsia="Noto Sans CJK KR" w:cs="Noto Sans CJK KR"/>
          <w:sz w:val="20"/>
        </w:rPr>
        <w:t>제공자 OFF 상태에서 호출 시도</w:t>
      </w:r>
    </w:p>
    <w:p>
      <w:pPr>
        <w:pStyle w:val="ListBullet"/>
        <w:spacing w:after="40"/>
      </w:pPr>
      <w:r>
        <w:rPr>
          <w:rFonts w:ascii="Noto Sans CJK KR" w:hAnsi="Noto Sans CJK KR" w:eastAsia="Noto Sans CJK KR" w:cs="Noto Sans CJK KR"/>
          <w:sz w:val="20"/>
        </w:rPr>
        <w:t>VALIDATE_ONLY 상태에서 GENERATE 시도</w:t>
      </w:r>
    </w:p>
    <w:p>
      <w:pPr>
        <w:pStyle w:val="ListBullet"/>
        <w:spacing w:after="40"/>
      </w:pPr>
      <w:r>
        <w:rPr>
          <w:rFonts w:ascii="Noto Sans CJK KR" w:hAnsi="Noto Sans CJK KR" w:eastAsia="Noto Sans CJK KR" w:cs="Noto Sans CJK KR"/>
          <w:sz w:val="20"/>
        </w:rPr>
        <w:t>GENERATE_50의 max_batch 정책 위반</w:t>
      </w:r>
    </w:p>
    <w:p>
      <w:pPr>
        <w:pStyle w:val="ListBullet"/>
        <w:spacing w:after="40"/>
      </w:pPr>
      <w:r>
        <w:rPr>
          <w:rFonts w:ascii="Noto Sans CJK KR" w:hAnsi="Noto Sans CJK KR" w:eastAsia="Noto Sans CJK KR" w:cs="Noto Sans CJK KR"/>
          <w:sz w:val="20"/>
        </w:rPr>
        <w:t>이미 runtime block 상태인 사용자 재접속/실행</w:t>
      </w:r>
    </w:p>
    <w:p>
      <w:pPr>
        <w:pStyle w:val="ListBullet"/>
        <w:spacing w:after="40"/>
      </w:pPr>
      <w:r>
        <w:rPr>
          <w:rFonts w:ascii="Noto Sans CJK KR" w:hAnsi="Noto Sans CJK KR" w:eastAsia="Noto Sans CJK KR" w:cs="Noto Sans CJK KR"/>
          <w:sz w:val="20"/>
        </w:rPr>
        <w:t>기존 Trust/Control Gate의 HOLD·근거·승인·실행영수증 조건 위반</w:t>
      </w:r>
    </w:p>
    <w:p>
      <w:pPr>
        <w:pStyle w:val="ListBullet"/>
        <w:spacing w:after="40"/>
      </w:pPr>
      <w:r>
        <w:rPr>
          <w:rFonts w:ascii="Noto Sans CJK KR" w:hAnsi="Noto Sans CJK KR" w:eastAsia="Noto Sans CJK KR" w:cs="Noto Sans CJK KR"/>
          <w:sz w:val="20"/>
        </w:rPr>
        <w:t>아동 컨텍스트에서 코드로 정의된 HIGH/CRITICAL 안전 신호</w:t>
      </w:r>
    </w:p>
    <w:p>
      <w:pPr>
        <w:pStyle w:val="BodyText"/>
        <w:spacing w:after="80" w:line="259" w:lineRule="auto"/>
      </w:pPr>
      <w:r>
        <w:rPr>
          <w:rFonts w:ascii="Noto Sans CJK KR" w:hAnsi="Noto Sans CJK KR" w:eastAsia="Noto Sans CJK KR" w:cs="Noto Sans CJK KR"/>
          <w:sz w:val="21"/>
        </w:rPr>
        <w:t>주의: “사용자가 마음에 들지 않는 모든 행동”을 자연어로 포괄 판정하는 만능 감지기는 현재 구현돼 있지 않다. 현재 자동감지는 서버가 관찰할 수 있고 코드로 정의된 정책 위반을 대상으로 한다. 새로운 위반유형은 policy object/검사함수/테스트를 추가한 뒤 자동감지 범위를 확장한다.</w:t>
      </w:r>
    </w:p>
    <w:p>
      <w:pPr>
        <w:pStyle w:val="Heading2"/>
        <w:keepNext/>
      </w:pPr>
      <w:r>
        <w:rPr>
          <w:rFonts w:ascii="Noto Sans CJK KR" w:hAnsi="Noto Sans CJK KR" w:eastAsia="Noto Sans CJK KR" w:cs="Noto Sans CJK KR"/>
          <w:b/>
          <w:sz w:val="26"/>
        </w:rPr>
        <w:t>6.2 차단 효과</w:t>
      </w:r>
    </w:p>
    <w:p>
      <w:pPr>
        <w:pStyle w:val="ListBullet"/>
        <w:spacing w:after="40"/>
      </w:pPr>
      <w:r>
        <w:rPr>
          <w:rFonts w:ascii="Noto Sans CJK KR" w:hAnsi="Noto Sans CJK KR" w:eastAsia="Noto Sans CJK KR" w:cs="Noto Sans CJK KR"/>
          <w:sz w:val="20"/>
        </w:rPr>
        <w:t>compliance_incident 생성</w:t>
      </w:r>
    </w:p>
    <w:p>
      <w:pPr>
        <w:pStyle w:val="ListBullet"/>
        <w:spacing w:after="40"/>
      </w:pPr>
      <w:r>
        <w:rPr>
          <w:rFonts w:ascii="Noto Sans CJK KR" w:hAnsi="Noto Sans CJK KR" w:eastAsia="Noto Sans CJK KR" w:cs="Noto Sans CJK KR"/>
          <w:sz w:val="20"/>
        </w:rPr>
        <w:t>owner용 admin_notification 생성</w:t>
      </w:r>
    </w:p>
    <w:p>
      <w:pPr>
        <w:pStyle w:val="ListBullet"/>
        <w:spacing w:after="40"/>
      </w:pPr>
      <w:r>
        <w:rPr>
          <w:rFonts w:ascii="Noto Sans CJK KR" w:hAnsi="Noto Sans CJK KR" w:eastAsia="Noto Sans CJK KR" w:cs="Noto Sans CJK KR"/>
          <w:sz w:val="20"/>
        </w:rPr>
        <w:t>runtime_blocks 활성화</w:t>
      </w:r>
    </w:p>
    <w:p>
      <w:pPr>
        <w:pStyle w:val="ListBullet"/>
        <w:spacing w:after="40"/>
      </w:pPr>
      <w:r>
        <w:rPr>
          <w:rFonts w:ascii="Noto Sans CJK KR" w:hAnsi="Noto Sans CJK KR" w:eastAsia="Noto Sans CJK KR" w:cs="Noto Sans CJK KR"/>
          <w:sz w:val="20"/>
        </w:rPr>
        <w:t>사용자 status=blocked</w:t>
      </w:r>
    </w:p>
    <w:p>
      <w:pPr>
        <w:pStyle w:val="ListBullet"/>
        <w:spacing w:after="40"/>
      </w:pPr>
      <w:r>
        <w:rPr>
          <w:rFonts w:ascii="Noto Sans CJK KR" w:hAnsi="Noto Sans CJK KR" w:eastAsia="Noto Sans CJK KR" w:cs="Noto Sans CJK KR"/>
          <w:sz w:val="20"/>
        </w:rPr>
        <w:t>해당 사용자 sessions 삭제</w:t>
      </w:r>
    </w:p>
    <w:p>
      <w:pPr>
        <w:pStyle w:val="ListBullet"/>
        <w:spacing w:after="40"/>
      </w:pPr>
      <w:r>
        <w:rPr>
          <w:rFonts w:ascii="Noto Sans CJK KR" w:hAnsi="Noto Sans CJK KR" w:eastAsia="Noto Sans CJK KR" w:cs="Noto Sans CJK KR"/>
          <w:sz w:val="20"/>
        </w:rPr>
        <w:t>외부 AI 호출은 NOT_EXECUTED 또는 중단</w:t>
      </w:r>
    </w:p>
    <w:p>
      <w:pPr>
        <w:pStyle w:val="ListBullet"/>
        <w:spacing w:after="40"/>
      </w:pPr>
      <w:r>
        <w:rPr>
          <w:rFonts w:ascii="Noto Sans CJK KR" w:hAnsi="Noto Sans CJK KR" w:eastAsia="Noto Sans CJK KR" w:cs="Noto Sans CJK KR"/>
          <w:sz w:val="20"/>
        </w:rPr>
        <w:t>현재 작업은 HOLD/관리자 검토 경로</w:t>
      </w:r>
    </w:p>
    <w:p>
      <w:pPr>
        <w:pStyle w:val="ListBullet"/>
        <w:spacing w:after="40"/>
      </w:pPr>
      <w:r>
        <w:rPr>
          <w:rFonts w:ascii="Noto Sans CJK KR" w:hAnsi="Noto Sans CJK KR" w:eastAsia="Noto Sans CJK KR" w:cs="Noto Sans CJK KR"/>
          <w:sz w:val="20"/>
        </w:rPr>
        <w:t>owner가 사건을 resolve하며 unblock=true로 승인할 때만 복구</w:t>
      </w:r>
    </w:p>
    <w:p>
      <w:pPr>
        <w:pStyle w:val="BodyText"/>
        <w:spacing w:after="80" w:line="259" w:lineRule="auto"/>
      </w:pPr>
      <w:r>
        <w:rPr>
          <w:rFonts w:ascii="Noto Sans CJK KR" w:hAnsi="Noto Sans CJK KR" w:eastAsia="Noto Sans CJK KR" w:cs="Noto Sans CJK KR"/>
          <w:sz w:val="21"/>
        </w:rPr>
        <w:t>이 차단은 EduRecover 인증·API·라우팅·세션에 대한 내부 차단이다. 외부 Claude/Gemini/ChatGPT 제공자 계정 자체를 정지시키는 기능은 아니다.</w:t>
      </w:r>
    </w:p>
    <w:p>
      <w:pPr>
        <w:pStyle w:val="Heading1"/>
        <w:keepNext/>
      </w:pPr>
      <w:r>
        <w:rPr>
          <w:rFonts w:ascii="Noto Sans CJK KR" w:hAnsi="Noto Sans CJK KR" w:eastAsia="Noto Sans CJK KR" w:cs="Noto Sans CJK KR"/>
          <w:b/>
          <w:sz w:val="32"/>
        </w:rPr>
        <w:t>7. 아동보호 및 관리자 우선 통지</w:t>
      </w:r>
    </w:p>
    <w:p>
      <w:pPr>
        <w:jc w:val="center"/>
      </w:pPr>
      <w:r>
        <w:drawing>
          <wp:inline xmlns:a="http://schemas.openxmlformats.org/drawingml/2006/main" xmlns:pic="http://schemas.openxmlformats.org/drawingml/2006/picture">
            <wp:extent cx="5328000" cy="7244211"/>
            <wp:docPr id="5" name="Picture 5"/>
            <wp:cNvGraphicFramePr>
              <a:graphicFrameLocks noChangeAspect="1"/>
            </wp:cNvGraphicFramePr>
            <a:graphic>
              <a:graphicData uri="http://schemas.openxmlformats.org/drawingml/2006/picture">
                <pic:pic>
                  <pic:nvPicPr>
                    <pic:cNvPr id="0" name="05_child_protection.png"/>
                    <pic:cNvPicPr/>
                  </pic:nvPicPr>
                  <pic:blipFill>
                    <a:blip r:embed="rId14"/>
                    <a:stretch>
                      <a:fillRect/>
                    </a:stretch>
                  </pic:blipFill>
                  <pic:spPr>
                    <a:xfrm>
                      <a:off x="0" y="0"/>
                      <a:ext cx="5328000" cy="7244211"/>
                    </a:xfrm>
                    <a:prstGeom prst="rect"/>
                  </pic:spPr>
                </pic:pic>
              </a:graphicData>
            </a:graphic>
          </wp:inline>
        </w:drawing>
      </w:r>
    </w:p>
    <w:p>
      <w:pPr>
        <w:spacing w:after="160"/>
        <w:jc w:val="center"/>
      </w:pPr>
      <w:r>
        <w:rPr>
          <w:rFonts w:ascii="Noto Sans CJK KR" w:hAnsi="Noto Sans CJK KR" w:eastAsia="Noto Sans CJK KR" w:cs="Noto Sans CJK KR"/>
          <w:b/>
          <w:sz w:val="18"/>
        </w:rPr>
        <w:t>그림 5. 아동보호 사건의 관리자 우선 알림 정책</w:t>
      </w:r>
    </w:p>
    <w:p>
      <w:pPr>
        <w:pStyle w:val="BodyText"/>
        <w:spacing w:after="80" w:line="259" w:lineRule="auto"/>
      </w:pPr>
      <w:r>
        <w:rPr>
          <w:rFonts w:ascii="Noto Sans CJK KR" w:hAnsi="Noto Sans CJK KR" w:eastAsia="Noto Sans CJK KR" w:cs="Noto Sans CJK KR"/>
          <w:sz w:val="21"/>
        </w:rPr>
        <w:t>아동보호 사건은 관리자에게 먼저 통지하고, 부모/보호자 통지는 즉각적 중대한 위험으로 분류된 경우에만 QUEUED_ADMIN_FIRST 상태로 큐에 넣는다. 일반 품질오류·해설오류·일반 정책위반은 부모 자동통지 대상으로 두지 않는다.</w:t>
      </w:r>
    </w:p>
    <w:p>
      <w:pPr>
        <w:pStyle w:val="ListBullet"/>
        <w:spacing w:after="40"/>
      </w:pPr>
      <w:r>
        <w:rPr>
          <w:rFonts w:ascii="Noto Sans CJK KR" w:hAnsi="Noto Sans CJK KR" w:eastAsia="Noto Sans CJK KR" w:cs="Noto Sans CJK KR"/>
          <w:sz w:val="20"/>
        </w:rPr>
        <w:t>HIGH 사건: 관리자 알림 + 세션/제공자 경로 HOLD, 부모통지 NOT_REQUIRED</w:t>
      </w:r>
    </w:p>
    <w:p>
      <w:pPr>
        <w:pStyle w:val="ListBullet"/>
        <w:spacing w:after="40"/>
      </w:pPr>
      <w:r>
        <w:rPr>
          <w:rFonts w:ascii="Noto Sans CJK KR" w:hAnsi="Noto Sans CJK KR" w:eastAsia="Noto Sans CJK KR" w:cs="Noto Sans CJK KR"/>
          <w:sz w:val="20"/>
        </w:rPr>
        <w:t>CRITICAL + immediateRisk: 관리자 알림 선행 + guardian queue 생성</w:t>
      </w:r>
    </w:p>
    <w:p>
      <w:pPr>
        <w:pStyle w:val="ListBullet"/>
        <w:spacing w:after="40"/>
      </w:pPr>
      <w:r>
        <w:rPr>
          <w:rFonts w:ascii="Noto Sans CJK KR" w:hAnsi="Noto Sans CJK KR" w:eastAsia="Noto Sans CJK KR" w:cs="Noto Sans CJK KR"/>
          <w:sz w:val="20"/>
        </w:rPr>
        <w:t>guardian payload는 최소정보만 포함</w:t>
      </w:r>
    </w:p>
    <w:p>
      <w:pPr>
        <w:pStyle w:val="ListBullet"/>
        <w:spacing w:after="40"/>
      </w:pPr>
      <w:r>
        <w:rPr>
          <w:rFonts w:ascii="Noto Sans CJK KR" w:hAnsi="Noto Sans CJK KR" w:eastAsia="Noto Sans CJK KR" w:cs="Noto Sans CJK KR"/>
          <w:sz w:val="20"/>
        </w:rPr>
        <w:t>관리자 검토 후 실제 알림 발송 여부 결정 가능</w:t>
      </w:r>
    </w:p>
    <w:p>
      <w:pPr>
        <w:pStyle w:val="Heading1"/>
        <w:keepNext/>
      </w:pPr>
      <w:r>
        <w:rPr>
          <w:rFonts w:ascii="Noto Sans CJK KR" w:hAnsi="Noto Sans CJK KR" w:eastAsia="Noto Sans CJK KR" w:cs="Noto Sans CJK KR"/>
          <w:b/>
          <w:sz w:val="32"/>
        </w:rPr>
        <w:t>8. 교사 대화·개인정보·권한경계</w:t>
      </w:r>
    </w:p>
    <w:p>
      <w:pPr>
        <w:jc w:val="center"/>
      </w:pPr>
      <w:r>
        <w:drawing>
          <wp:inline xmlns:a="http://schemas.openxmlformats.org/drawingml/2006/main" xmlns:pic="http://schemas.openxmlformats.org/drawingml/2006/picture">
            <wp:extent cx="5760000" cy="5481818"/>
            <wp:docPr id="6" name="Picture 6"/>
            <wp:cNvGraphicFramePr>
              <a:graphicFrameLocks noChangeAspect="1"/>
            </wp:cNvGraphicFramePr>
            <a:graphic>
              <a:graphicData uri="http://schemas.openxmlformats.org/drawingml/2006/picture">
                <pic:pic>
                  <pic:nvPicPr>
                    <pic:cNvPr id="0" name="06_privacy_boundary.png"/>
                    <pic:cNvPicPr/>
                  </pic:nvPicPr>
                  <pic:blipFill>
                    <a:blip r:embed="rId15"/>
                    <a:stretch>
                      <a:fillRect/>
                    </a:stretch>
                  </pic:blipFill>
                  <pic:spPr>
                    <a:xfrm>
                      <a:off x="0" y="0"/>
                      <a:ext cx="5760000" cy="5481818"/>
                    </a:xfrm>
                    <a:prstGeom prst="rect"/>
                  </pic:spPr>
                </pic:pic>
              </a:graphicData>
            </a:graphic>
          </wp:inline>
        </w:drawing>
      </w:r>
    </w:p>
    <w:p>
      <w:pPr>
        <w:spacing w:after="160"/>
        <w:jc w:val="center"/>
      </w:pPr>
      <w:r>
        <w:rPr>
          <w:rFonts w:ascii="Noto Sans CJK KR" w:hAnsi="Noto Sans CJK KR" w:eastAsia="Noto Sans CJK KR" w:cs="Noto Sans CJK KR"/>
          <w:b/>
          <w:sz w:val="18"/>
        </w:rPr>
        <w:t>그림 6. 교사별 기록 격리와 owner 감사권한</w:t>
      </w:r>
    </w:p>
    <w:p>
      <w:pPr>
        <w:pStyle w:val="Heading2"/>
        <w:keepNext/>
      </w:pPr>
      <w:r>
        <w:rPr>
          <w:rFonts w:ascii="Noto Sans CJK KR" w:hAnsi="Noto Sans CJK KR" w:eastAsia="Noto Sans CJK KR" w:cs="Noto Sans CJK KR"/>
          <w:b/>
          <w:sz w:val="26"/>
        </w:rPr>
        <w:t>8.1 v3.24.3 대화기록</w:t>
      </w:r>
    </w:p>
    <w:p>
      <w:pPr>
        <w:pStyle w:val="ListBullet"/>
        <w:spacing w:after="40"/>
      </w:pPr>
      <w:r>
        <w:rPr>
          <w:rFonts w:ascii="Noto Sans CJK KR" w:hAnsi="Noto Sans CJK KR" w:eastAsia="Noto Sans CJK KR" w:cs="Noto Sans CJK KR"/>
          <w:sz w:val="20"/>
        </w:rPr>
        <w:t>pilot_transcript_events에 교사 요청/AI 응답/검증 이벤트를 thread 단위로 기록</w:t>
      </w:r>
    </w:p>
    <w:p>
      <w:pPr>
        <w:pStyle w:val="ListBullet"/>
        <w:spacing w:after="40"/>
      </w:pPr>
      <w:r>
        <w:rPr>
          <w:rFonts w:ascii="Noto Sans CJK KR" w:hAnsi="Noto Sans CJK KR" w:eastAsia="Noto Sans CJK KR" w:cs="Noto Sans CJK KR"/>
          <w:sz w:val="20"/>
        </w:rPr>
        <w:t>교사는 자신의 user_id 기록만 조회</w:t>
      </w:r>
    </w:p>
    <w:p>
      <w:pPr>
        <w:pStyle w:val="ListBullet"/>
        <w:spacing w:after="40"/>
      </w:pPr>
      <w:r>
        <w:rPr>
          <w:rFonts w:ascii="Noto Sans CJK KR" w:hAnsi="Noto Sans CJK KR" w:eastAsia="Noto Sans CJK KR" w:cs="Noto Sans CJK KR"/>
          <w:sz w:val="20"/>
        </w:rPr>
        <w:t>다른 교사 user_id를 지정한 조회는 403</w:t>
      </w:r>
    </w:p>
    <w:p>
      <w:pPr>
        <w:pStyle w:val="ListBullet"/>
        <w:spacing w:after="40"/>
      </w:pPr>
      <w:r>
        <w:rPr>
          <w:rFonts w:ascii="Noto Sans CJK KR" w:hAnsi="Noto Sans CJK KR" w:eastAsia="Noto Sans CJK KR" w:cs="Noto Sans CJK KR"/>
          <w:sz w:val="20"/>
        </w:rPr>
        <w:t>owner는 같은 조직 내 모든 교사 transcript 조회 가능</w:t>
      </w:r>
    </w:p>
    <w:p>
      <w:pPr>
        <w:pStyle w:val="ListBullet"/>
        <w:spacing w:after="40"/>
      </w:pPr>
      <w:r>
        <w:rPr>
          <w:rFonts w:ascii="Noto Sans CJK KR" w:hAnsi="Noto Sans CJK KR" w:eastAsia="Noto Sans CJK KR" w:cs="Noto Sans CJK KR"/>
          <w:sz w:val="20"/>
        </w:rPr>
        <w:t>ai_assignment_logs도 교사는 본인 기록만, owner는 전체</w:t>
      </w:r>
    </w:p>
    <w:p>
      <w:pPr>
        <w:pStyle w:val="ListBullet"/>
        <w:spacing w:after="40"/>
      </w:pPr>
      <w:r>
        <w:rPr>
          <w:rFonts w:ascii="Noto Sans CJK KR" w:hAnsi="Noto Sans CJK KR" w:eastAsia="Noto Sans CJK KR" w:cs="Noto Sans CJK KR"/>
          <w:sz w:val="20"/>
        </w:rPr>
        <w:t>아동보호 HOLD 시 원문은 관리자 감사기록에 남고 위험 출력은 교사에게 그대로 노출하지 않음</w:t>
      </w:r>
    </w:p>
    <w:p>
      <w:pPr>
        <w:pStyle w:val="BodyText"/>
        <w:spacing w:after="80" w:line="259" w:lineRule="auto"/>
      </w:pPr>
      <w:r>
        <w:rPr>
          <w:rFonts w:ascii="Noto Sans CJK KR" w:hAnsi="Noto Sans CJK KR" w:eastAsia="Noto Sans CJK KR" w:cs="Noto Sans CJK KR"/>
          <w:sz w:val="21"/>
        </w:rPr>
        <w:t>현재 v3.24.4 UI에는 외부 교사 파일럿용 최소 고지문 기능이 구현돼 있다. 이 항목의 실제 표시정책은 외부 파일럿 시작 전 최고관리자가 최종 확정하는 운영정책으로 관리한다.</w:t>
      </w:r>
    </w:p>
    <w:p>
      <w:pPr>
        <w:pStyle w:val="Heading1"/>
        <w:keepNext/>
      </w:pPr>
      <w:r>
        <w:rPr>
          <w:rFonts w:ascii="Noto Sans CJK KR" w:hAnsi="Noto Sans CJK KR" w:eastAsia="Noto Sans CJK KR" w:cs="Noto Sans CJK KR"/>
          <w:b/>
          <w:sz w:val="32"/>
        </w:rPr>
        <w:t>9. API 키·비밀정보 보안</w:t>
      </w:r>
    </w:p>
    <w:p>
      <w:pPr>
        <w:pStyle w:val="ListBullet"/>
        <w:spacing w:after="40"/>
      </w:pPr>
      <w:r>
        <w:rPr>
          <w:rFonts w:ascii="Noto Sans CJK KR" w:hAnsi="Noto Sans CJK KR" w:eastAsia="Noto Sans CJK KR" w:cs="Noto Sans CJK KR"/>
          <w:sz w:val="20"/>
        </w:rPr>
        <w:t>실제 API 키·세션 비밀키·서명키·pepper를 소스/ZIP/Drive 문서/Sheet/브라우저 JS에 저장하지 않음</w:t>
      </w:r>
    </w:p>
    <w:p>
      <w:pPr>
        <w:pStyle w:val="ListBullet"/>
        <w:spacing w:after="40"/>
      </w:pPr>
      <w:r>
        <w:rPr>
          <w:rFonts w:ascii="Noto Sans CJK KR" w:hAnsi="Noto Sans CJK KR" w:eastAsia="Noto Sans CJK KR" w:cs="Noto Sans CJK KR"/>
          <w:sz w:val="20"/>
        </w:rPr>
        <w:t>서버는 환경변수 또는 Secret Manager로 주입</w:t>
      </w:r>
    </w:p>
    <w:p>
      <w:pPr>
        <w:pStyle w:val="ListBullet"/>
        <w:spacing w:after="40"/>
      </w:pPr>
      <w:r>
        <w:rPr>
          <w:rFonts w:ascii="Noto Sans CJK KR" w:hAnsi="Noto Sans CJK KR" w:eastAsia="Noto Sans CJK KR" w:cs="Noto Sans CJK KR"/>
          <w:sz w:val="20"/>
        </w:rPr>
        <w:t>Apps Script 사용 시 Script Properties 사용</w:t>
      </w:r>
    </w:p>
    <w:p>
      <w:pPr>
        <w:pStyle w:val="ListBullet"/>
        <w:spacing w:after="40"/>
      </w:pPr>
      <w:r>
        <w:rPr>
          <w:rFonts w:ascii="Noto Sans CJK KR" w:hAnsi="Noto Sans CJK KR" w:eastAsia="Noto Sans CJK KR" w:cs="Noto Sans CJK KR"/>
          <w:sz w:val="20"/>
        </w:rPr>
        <w:t>패키지는 .env.example의 빈 자리표시자만 포함</w:t>
      </w:r>
    </w:p>
    <w:p>
      <w:pPr>
        <w:pStyle w:val="ListBullet"/>
        <w:spacing w:after="40"/>
      </w:pPr>
      <w:r>
        <w:rPr>
          <w:rFonts w:ascii="Noto Sans CJK KR" w:hAnsi="Noto Sans CJK KR" w:eastAsia="Noto Sans CJK KR" w:cs="Noto Sans CJK KR"/>
          <w:sz w:val="20"/>
        </w:rPr>
        <w:t>로그/오류/영수증에 비밀값 전체를 기록하지 않음</w:t>
      </w:r>
    </w:p>
    <w:p>
      <w:pPr>
        <w:pStyle w:val="ListBullet"/>
        <w:spacing w:after="40"/>
      </w:pPr>
      <w:r>
        <w:rPr>
          <w:rFonts w:ascii="Noto Sans CJK KR" w:hAnsi="Noto Sans CJK KR" w:eastAsia="Noto Sans CJK KR" w:cs="Noto Sans CJK KR"/>
          <w:sz w:val="20"/>
        </w:rPr>
        <w:t>개발/파일럿/운영 키를 분리</w:t>
      </w:r>
    </w:p>
    <w:p>
      <w:pPr>
        <w:pStyle w:val="ListBullet"/>
        <w:spacing w:after="40"/>
      </w:pPr>
      <w:r>
        <w:rPr>
          <w:rFonts w:ascii="Noto Sans CJK KR" w:hAnsi="Noto Sans CJK KR" w:eastAsia="Noto Sans CJK KR" w:cs="Noto Sans CJK KR"/>
          <w:sz w:val="20"/>
        </w:rPr>
        <w:t>Drive 암호화백업을 쓰더라도 복호화키는 같은 Drive에 두지 않음</w:t>
      </w:r>
    </w:p>
    <w:p>
      <w:pPr>
        <w:pStyle w:val="ListBullet"/>
        <w:spacing w:after="40"/>
      </w:pPr>
      <w:r>
        <w:rPr>
          <w:rFonts w:ascii="Noto Sans CJK KR" w:hAnsi="Noto Sans CJK KR" w:eastAsia="Noto Sans CJK KR" w:cs="Noto Sans CJK KR"/>
          <w:sz w:val="20"/>
        </w:rPr>
        <w:t>배포 전 npm run audit:secrets 실행</w:t>
      </w:r>
    </w:p>
    <w:p>
      <w:pPr>
        <w:pStyle w:val="Heading2"/>
        <w:keepNext/>
      </w:pPr>
      <w:r>
        <w:rPr>
          <w:rFonts w:ascii="Noto Sans CJK KR" w:hAnsi="Noto Sans CJK KR" w:eastAsia="Noto Sans CJK KR" w:cs="Noto Sans CJK KR"/>
          <w:b/>
          <w:sz w:val="26"/>
        </w:rPr>
        <w:t>9.1 최신 비밀정보 감사 결과</w:t>
      </w:r>
    </w:p>
    <w:p>
      <w:pPr>
        <w:pStyle w:val="CodeBlock"/>
        <w:spacing w:after="0" w:lineRule="exact" w:line="162"/>
      </w:pPr>
      <w:r>
        <w:rPr>
          <w:rFonts w:ascii="Liberation Mono" w:hAnsi="Liberation Mono" w:eastAsia="Liberation Mono" w:cs="Liberation Mono"/>
          <w:sz w:val="14"/>
        </w:rPr>
        <w:br/>
        <w:t>&gt; edurecoverai-full-portable@3.24.3-pilot-transcript-privacy audit:secrets</w:t>
        <w:br/>
        <w:t>&gt; node scripts/audit-secrets.mjs .</w:t>
        <w:br/>
        <w:br/>
        <w:t>{</w:t>
        <w:br/>
        <w:t xml:space="preserve">  "status": "PASS",</w:t>
        <w:br/>
        <w:t xml:space="preserve">  "findings": 0,</w:t>
        <w:br/>
        <w:t xml:space="preserve">  "scope": "/mnt/data/edurecover_v3243/EDURECOVERAI_v3.24.3_PILOT_TRANSCRIPT_PRIVACY/app"</w:t>
        <w:br/>
        <w:t>}</w:t>
      </w:r>
    </w:p>
    <w:p>
      <w:pPr>
        <w:pStyle w:val="Heading1"/>
        <w:keepNext/>
      </w:pPr>
      <w:r>
        <w:rPr>
          <w:rFonts w:ascii="Noto Sans CJK KR" w:hAnsi="Noto Sans CJK KR" w:eastAsia="Noto Sans CJK KR" w:cs="Noto Sans CJK KR"/>
          <w:b/>
          <w:sz w:val="32"/>
        </w:rPr>
        <w:t>10. 데이터 모델 및 저장소</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969"/>
            <w:shd w:fill="D9E1F2"/>
            <w:vAlign w:val="center"/>
          </w:tcPr>
          <w:p>
            <w:pPr>
              <w:spacing w:after="0" w:line="240" w:lineRule="auto"/>
            </w:pPr>
            <w:r/>
            <w:r>
              <w:rPr>
                <w:rFonts w:ascii="Noto Sans CJK KR" w:hAnsi="Noto Sans CJK KR" w:eastAsia="Noto Sans CJK KR" w:cs="Noto Sans CJK KR"/>
                <w:b/>
                <w:sz w:val="17"/>
              </w:rPr>
              <w:t>테이블</w:t>
            </w:r>
          </w:p>
        </w:tc>
        <w:tc>
          <w:tcPr>
            <w:tcW w:type="dxa" w:w="5669"/>
            <w:shd w:fill="D9E1F2"/>
            <w:vAlign w:val="center"/>
          </w:tcPr>
          <w:p>
            <w:pPr>
              <w:spacing w:after="0" w:line="240" w:lineRule="auto"/>
            </w:pPr>
            <w:r/>
            <w:r>
              <w:rPr>
                <w:rFonts w:ascii="Noto Sans CJK KR" w:hAnsi="Noto Sans CJK KR" w:eastAsia="Noto Sans CJK KR" w:cs="Noto Sans CJK KR"/>
                <w:b/>
                <w:sz w:val="17"/>
              </w:rPr>
              <w:t>역할</w:t>
            </w:r>
          </w:p>
        </w:tc>
      </w:tr>
      <w:tr>
        <w:tc>
          <w:tcPr>
            <w:tcW w:type="dxa" w:w="3969"/>
            <w:vAlign w:val="top"/>
          </w:tcPr>
          <w:p>
            <w:pPr>
              <w:spacing w:after="0" w:line="240" w:lineRule="auto"/>
            </w:pPr>
            <w:r/>
            <w:r>
              <w:rPr>
                <w:rFonts w:ascii="Noto Sans CJK KR" w:hAnsi="Noto Sans CJK KR" w:eastAsia="Noto Sans CJK KR" w:cs="Noto Sans CJK KR"/>
                <w:sz w:val="17"/>
              </w:rPr>
              <w:t>organizations</w:t>
            </w:r>
          </w:p>
        </w:tc>
        <w:tc>
          <w:tcPr>
            <w:tcW w:type="dxa" w:w="5669"/>
            <w:vAlign w:val="top"/>
          </w:tcPr>
          <w:p>
            <w:pPr>
              <w:spacing w:after="0" w:line="240" w:lineRule="auto"/>
            </w:pPr>
            <w:r/>
            <w:r>
              <w:rPr>
                <w:rFonts w:ascii="Noto Sans CJK KR" w:hAnsi="Noto Sans CJK KR" w:eastAsia="Noto Sans CJK KR" w:cs="Noto Sans CJK KR"/>
                <w:sz w:val="17"/>
              </w:rPr>
              <w:t>조직</w:t>
            </w:r>
          </w:p>
        </w:tc>
      </w:tr>
      <w:tr>
        <w:tc>
          <w:tcPr>
            <w:tcW w:type="dxa" w:w="3969"/>
            <w:vAlign w:val="top"/>
          </w:tcPr>
          <w:p>
            <w:pPr>
              <w:spacing w:after="0" w:line="240" w:lineRule="auto"/>
            </w:pPr>
            <w:r/>
            <w:r>
              <w:rPr>
                <w:rFonts w:ascii="Noto Sans CJK KR" w:hAnsi="Noto Sans CJK KR" w:eastAsia="Noto Sans CJK KR" w:cs="Noto Sans CJK KR"/>
                <w:sz w:val="17"/>
              </w:rPr>
              <w:t>users</w:t>
            </w:r>
          </w:p>
        </w:tc>
        <w:tc>
          <w:tcPr>
            <w:tcW w:type="dxa" w:w="5669"/>
            <w:vAlign w:val="top"/>
          </w:tcPr>
          <w:p>
            <w:pPr>
              <w:spacing w:after="0" w:line="240" w:lineRule="auto"/>
            </w:pPr>
            <w:r/>
            <w:r>
              <w:rPr>
                <w:rFonts w:ascii="Noto Sans CJK KR" w:hAnsi="Noto Sans CJK KR" w:eastAsia="Noto Sans CJK KR" w:cs="Noto Sans CJK KR"/>
                <w:sz w:val="17"/>
              </w:rPr>
              <w:t>사용자/역할/상태</w:t>
            </w:r>
          </w:p>
        </w:tc>
      </w:tr>
      <w:tr>
        <w:tc>
          <w:tcPr>
            <w:tcW w:type="dxa" w:w="3969"/>
            <w:vAlign w:val="top"/>
          </w:tcPr>
          <w:p>
            <w:pPr>
              <w:spacing w:after="0" w:line="240" w:lineRule="auto"/>
            </w:pPr>
            <w:r/>
            <w:r>
              <w:rPr>
                <w:rFonts w:ascii="Noto Sans CJK KR" w:hAnsi="Noto Sans CJK KR" w:eastAsia="Noto Sans CJK KR" w:cs="Noto Sans CJK KR"/>
                <w:sz w:val="17"/>
              </w:rPr>
              <w:t>sessions</w:t>
            </w:r>
          </w:p>
        </w:tc>
        <w:tc>
          <w:tcPr>
            <w:tcW w:type="dxa" w:w="5669"/>
            <w:vAlign w:val="top"/>
          </w:tcPr>
          <w:p>
            <w:pPr>
              <w:spacing w:after="0" w:line="240" w:lineRule="auto"/>
            </w:pPr>
            <w:r/>
            <w:r>
              <w:rPr>
                <w:rFonts w:ascii="Noto Sans CJK KR" w:hAnsi="Noto Sans CJK KR" w:eastAsia="Noto Sans CJK KR" w:cs="Noto Sans CJK KR"/>
                <w:sz w:val="17"/>
              </w:rPr>
              <w:t>인증세션</w:t>
            </w:r>
          </w:p>
        </w:tc>
      </w:tr>
      <w:tr>
        <w:tc>
          <w:tcPr>
            <w:tcW w:type="dxa" w:w="3969"/>
            <w:vAlign w:val="top"/>
          </w:tcPr>
          <w:p>
            <w:pPr>
              <w:spacing w:after="0" w:line="240" w:lineRule="auto"/>
            </w:pPr>
            <w:r/>
            <w:r>
              <w:rPr>
                <w:rFonts w:ascii="Noto Sans CJK KR" w:hAnsi="Noto Sans CJK KR" w:eastAsia="Noto Sans CJK KR" w:cs="Noto Sans CJK KR"/>
                <w:sz w:val="17"/>
              </w:rPr>
              <w:t>learner_profiles</w:t>
            </w:r>
          </w:p>
        </w:tc>
        <w:tc>
          <w:tcPr>
            <w:tcW w:type="dxa" w:w="5669"/>
            <w:vAlign w:val="top"/>
          </w:tcPr>
          <w:p>
            <w:pPr>
              <w:spacing w:after="0" w:line="240" w:lineRule="auto"/>
            </w:pPr>
            <w:r/>
            <w:r>
              <w:rPr>
                <w:rFonts w:ascii="Noto Sans CJK KR" w:hAnsi="Noto Sans CJK KR" w:eastAsia="Noto Sans CJK KR" w:cs="Noto Sans CJK KR"/>
                <w:sz w:val="17"/>
              </w:rPr>
              <w:t>학습자 프로필</w:t>
            </w:r>
          </w:p>
        </w:tc>
      </w:tr>
      <w:tr>
        <w:tc>
          <w:tcPr>
            <w:tcW w:type="dxa" w:w="3969"/>
            <w:vAlign w:val="top"/>
          </w:tcPr>
          <w:p>
            <w:pPr>
              <w:spacing w:after="0" w:line="240" w:lineRule="auto"/>
            </w:pPr>
            <w:r/>
            <w:r>
              <w:rPr>
                <w:rFonts w:ascii="Noto Sans CJK KR" w:hAnsi="Noto Sans CJK KR" w:eastAsia="Noto Sans CJK KR" w:cs="Noto Sans CJK KR"/>
                <w:sz w:val="17"/>
              </w:rPr>
              <w:t>classes</w:t>
            </w:r>
          </w:p>
        </w:tc>
        <w:tc>
          <w:tcPr>
            <w:tcW w:type="dxa" w:w="5669"/>
            <w:vAlign w:val="top"/>
          </w:tcPr>
          <w:p>
            <w:pPr>
              <w:spacing w:after="0" w:line="240" w:lineRule="auto"/>
            </w:pPr>
            <w:r/>
            <w:r>
              <w:rPr>
                <w:rFonts w:ascii="Noto Sans CJK KR" w:hAnsi="Noto Sans CJK KR" w:eastAsia="Noto Sans CJK KR" w:cs="Noto Sans CJK KR"/>
                <w:sz w:val="17"/>
              </w:rPr>
              <w:t>반/클래스</w:t>
            </w:r>
          </w:p>
        </w:tc>
      </w:tr>
      <w:tr>
        <w:tc>
          <w:tcPr>
            <w:tcW w:type="dxa" w:w="3969"/>
            <w:vAlign w:val="top"/>
          </w:tcPr>
          <w:p>
            <w:pPr>
              <w:spacing w:after="0" w:line="240" w:lineRule="auto"/>
            </w:pPr>
            <w:r/>
            <w:r>
              <w:rPr>
                <w:rFonts w:ascii="Noto Sans CJK KR" w:hAnsi="Noto Sans CJK KR" w:eastAsia="Noto Sans CJK KR" w:cs="Noto Sans CJK KR"/>
                <w:sz w:val="17"/>
              </w:rPr>
              <w:t>enrollments</w:t>
            </w:r>
          </w:p>
        </w:tc>
        <w:tc>
          <w:tcPr>
            <w:tcW w:type="dxa" w:w="5669"/>
            <w:vAlign w:val="top"/>
          </w:tcPr>
          <w:p>
            <w:pPr>
              <w:spacing w:after="0" w:line="240" w:lineRule="auto"/>
            </w:pPr>
            <w:r/>
            <w:r>
              <w:rPr>
                <w:rFonts w:ascii="Noto Sans CJK KR" w:hAnsi="Noto Sans CJK KR" w:eastAsia="Noto Sans CJK KR" w:cs="Noto Sans CJK KR"/>
                <w:sz w:val="17"/>
              </w:rPr>
              <w:t>수강관계</w:t>
            </w:r>
          </w:p>
        </w:tc>
      </w:tr>
      <w:tr>
        <w:tc>
          <w:tcPr>
            <w:tcW w:type="dxa" w:w="3969"/>
            <w:vAlign w:val="top"/>
          </w:tcPr>
          <w:p>
            <w:pPr>
              <w:spacing w:after="0" w:line="240" w:lineRule="auto"/>
            </w:pPr>
            <w:r/>
            <w:r>
              <w:rPr>
                <w:rFonts w:ascii="Noto Sans CJK KR" w:hAnsi="Noto Sans CJK KR" w:eastAsia="Noto Sans CJK KR" w:cs="Noto Sans CJK KR"/>
                <w:sz w:val="17"/>
              </w:rPr>
              <w:t>items</w:t>
            </w:r>
          </w:p>
        </w:tc>
        <w:tc>
          <w:tcPr>
            <w:tcW w:type="dxa" w:w="5669"/>
            <w:vAlign w:val="top"/>
          </w:tcPr>
          <w:p>
            <w:pPr>
              <w:spacing w:after="0" w:line="240" w:lineRule="auto"/>
            </w:pPr>
            <w:r/>
            <w:r>
              <w:rPr>
                <w:rFonts w:ascii="Noto Sans CJK KR" w:hAnsi="Noto Sans CJK KR" w:eastAsia="Noto Sans CJK KR" w:cs="Noto Sans CJK KR"/>
                <w:sz w:val="17"/>
              </w:rPr>
              <w:t>문항</w:t>
            </w:r>
          </w:p>
        </w:tc>
      </w:tr>
      <w:tr>
        <w:tc>
          <w:tcPr>
            <w:tcW w:type="dxa" w:w="3969"/>
            <w:vAlign w:val="top"/>
          </w:tcPr>
          <w:p>
            <w:pPr>
              <w:spacing w:after="0" w:line="240" w:lineRule="auto"/>
            </w:pPr>
            <w:r/>
            <w:r>
              <w:rPr>
                <w:rFonts w:ascii="Noto Sans CJK KR" w:hAnsi="Noto Sans CJK KR" w:eastAsia="Noto Sans CJK KR" w:cs="Noto Sans CJK KR"/>
                <w:sz w:val="17"/>
              </w:rPr>
              <w:t>item_revisions</w:t>
            </w:r>
          </w:p>
        </w:tc>
        <w:tc>
          <w:tcPr>
            <w:tcW w:type="dxa" w:w="5669"/>
            <w:vAlign w:val="top"/>
          </w:tcPr>
          <w:p>
            <w:pPr>
              <w:spacing w:after="0" w:line="240" w:lineRule="auto"/>
            </w:pPr>
            <w:r/>
            <w:r>
              <w:rPr>
                <w:rFonts w:ascii="Noto Sans CJK KR" w:hAnsi="Noto Sans CJK KR" w:eastAsia="Noto Sans CJK KR" w:cs="Noto Sans CJK KR"/>
                <w:sz w:val="17"/>
              </w:rPr>
              <w:t>문항 개정</w:t>
            </w:r>
          </w:p>
        </w:tc>
      </w:tr>
      <w:tr>
        <w:tc>
          <w:tcPr>
            <w:tcW w:type="dxa" w:w="3969"/>
            <w:vAlign w:val="top"/>
          </w:tcPr>
          <w:p>
            <w:pPr>
              <w:spacing w:after="0" w:line="240" w:lineRule="auto"/>
            </w:pPr>
            <w:r/>
            <w:r>
              <w:rPr>
                <w:rFonts w:ascii="Noto Sans CJK KR" w:hAnsi="Noto Sans CJK KR" w:eastAsia="Noto Sans CJK KR" w:cs="Noto Sans CJK KR"/>
                <w:sz w:val="17"/>
              </w:rPr>
              <w:t>sealed_validation_plans</w:t>
            </w:r>
          </w:p>
        </w:tc>
        <w:tc>
          <w:tcPr>
            <w:tcW w:type="dxa" w:w="5669"/>
            <w:vAlign w:val="top"/>
          </w:tcPr>
          <w:p>
            <w:pPr>
              <w:spacing w:after="0" w:line="240" w:lineRule="auto"/>
            </w:pPr>
            <w:r/>
            <w:r>
              <w:rPr>
                <w:rFonts w:ascii="Noto Sans CJK KR" w:hAnsi="Noto Sans CJK KR" w:eastAsia="Noto Sans CJK KR" w:cs="Noto Sans CJK KR"/>
                <w:sz w:val="17"/>
              </w:rPr>
              <w:t>봉인 검증계획</w:t>
            </w:r>
          </w:p>
        </w:tc>
      </w:tr>
      <w:tr>
        <w:tc>
          <w:tcPr>
            <w:tcW w:type="dxa" w:w="3969"/>
            <w:vAlign w:val="top"/>
          </w:tcPr>
          <w:p>
            <w:pPr>
              <w:spacing w:after="0" w:line="240" w:lineRule="auto"/>
            </w:pPr>
            <w:r/>
            <w:r>
              <w:rPr>
                <w:rFonts w:ascii="Noto Sans CJK KR" w:hAnsi="Noto Sans CJK KR" w:eastAsia="Noto Sans CJK KR" w:cs="Noto Sans CJK KR"/>
                <w:sz w:val="17"/>
              </w:rPr>
              <w:t>exposures</w:t>
            </w:r>
          </w:p>
        </w:tc>
        <w:tc>
          <w:tcPr>
            <w:tcW w:type="dxa" w:w="5669"/>
            <w:vAlign w:val="top"/>
          </w:tcPr>
          <w:p>
            <w:pPr>
              <w:spacing w:after="0" w:line="240" w:lineRule="auto"/>
            </w:pPr>
            <w:r/>
            <w:r>
              <w:rPr>
                <w:rFonts w:ascii="Noto Sans CJK KR" w:hAnsi="Noto Sans CJK KR" w:eastAsia="Noto Sans CJK KR" w:cs="Noto Sans CJK KR"/>
                <w:sz w:val="17"/>
              </w:rPr>
              <w:t>노출기록</w:t>
            </w:r>
          </w:p>
        </w:tc>
      </w:tr>
      <w:tr>
        <w:tc>
          <w:tcPr>
            <w:tcW w:type="dxa" w:w="3969"/>
            <w:vAlign w:val="top"/>
          </w:tcPr>
          <w:p>
            <w:pPr>
              <w:spacing w:after="0" w:line="240" w:lineRule="auto"/>
            </w:pPr>
            <w:r/>
            <w:r>
              <w:rPr>
                <w:rFonts w:ascii="Noto Sans CJK KR" w:hAnsi="Noto Sans CJK KR" w:eastAsia="Noto Sans CJK KR" w:cs="Noto Sans CJK KR"/>
                <w:sz w:val="17"/>
              </w:rPr>
              <w:t>responses</w:t>
            </w:r>
          </w:p>
        </w:tc>
        <w:tc>
          <w:tcPr>
            <w:tcW w:type="dxa" w:w="5669"/>
            <w:vAlign w:val="top"/>
          </w:tcPr>
          <w:p>
            <w:pPr>
              <w:spacing w:after="0" w:line="240" w:lineRule="auto"/>
            </w:pPr>
            <w:r/>
            <w:r>
              <w:rPr>
                <w:rFonts w:ascii="Noto Sans CJK KR" w:hAnsi="Noto Sans CJK KR" w:eastAsia="Noto Sans CJK KR" w:cs="Noto Sans CJK KR"/>
                <w:sz w:val="17"/>
              </w:rPr>
              <w:t>학생 응답</w:t>
            </w:r>
          </w:p>
        </w:tc>
      </w:tr>
      <w:tr>
        <w:tc>
          <w:tcPr>
            <w:tcW w:type="dxa" w:w="3969"/>
            <w:vAlign w:val="top"/>
          </w:tcPr>
          <w:p>
            <w:pPr>
              <w:spacing w:after="0" w:line="240" w:lineRule="auto"/>
            </w:pPr>
            <w:r/>
            <w:r>
              <w:rPr>
                <w:rFonts w:ascii="Noto Sans CJK KR" w:hAnsi="Noto Sans CJK KR" w:eastAsia="Noto Sans CJK KR" w:cs="Noto Sans CJK KR"/>
                <w:sz w:val="17"/>
              </w:rPr>
              <w:t>learner_events</w:t>
            </w:r>
          </w:p>
        </w:tc>
        <w:tc>
          <w:tcPr>
            <w:tcW w:type="dxa" w:w="5669"/>
            <w:vAlign w:val="top"/>
          </w:tcPr>
          <w:p>
            <w:pPr>
              <w:spacing w:after="0" w:line="240" w:lineRule="auto"/>
            </w:pPr>
            <w:r/>
            <w:r>
              <w:rPr>
                <w:rFonts w:ascii="Noto Sans CJK KR" w:hAnsi="Noto Sans CJK KR" w:eastAsia="Noto Sans CJK KR" w:cs="Noto Sans CJK KR"/>
                <w:sz w:val="17"/>
              </w:rPr>
              <w:t>학습 이벤트</w:t>
            </w:r>
          </w:p>
        </w:tc>
      </w:tr>
      <w:tr>
        <w:tc>
          <w:tcPr>
            <w:tcW w:type="dxa" w:w="3969"/>
            <w:vAlign w:val="top"/>
          </w:tcPr>
          <w:p>
            <w:pPr>
              <w:spacing w:after="0" w:line="240" w:lineRule="auto"/>
            </w:pPr>
            <w:r/>
            <w:r>
              <w:rPr>
                <w:rFonts w:ascii="Noto Sans CJK KR" w:hAnsi="Noto Sans CJK KR" w:eastAsia="Noto Sans CJK KR" w:cs="Noto Sans CJK KR"/>
                <w:sz w:val="17"/>
              </w:rPr>
              <w:t>learner_snapshots</w:t>
            </w:r>
          </w:p>
        </w:tc>
        <w:tc>
          <w:tcPr>
            <w:tcW w:type="dxa" w:w="5669"/>
            <w:vAlign w:val="top"/>
          </w:tcPr>
          <w:p>
            <w:pPr>
              <w:spacing w:after="0" w:line="240" w:lineRule="auto"/>
            </w:pPr>
            <w:r/>
            <w:r>
              <w:rPr>
                <w:rFonts w:ascii="Noto Sans CJK KR" w:hAnsi="Noto Sans CJK KR" w:eastAsia="Noto Sans CJK KR" w:cs="Noto Sans CJK KR"/>
                <w:sz w:val="17"/>
              </w:rPr>
              <w:t>학습상태 스냅샷</w:t>
            </w:r>
          </w:p>
        </w:tc>
      </w:tr>
      <w:tr>
        <w:tc>
          <w:tcPr>
            <w:tcW w:type="dxa" w:w="3969"/>
            <w:vAlign w:val="top"/>
          </w:tcPr>
          <w:p>
            <w:pPr>
              <w:spacing w:after="0" w:line="240" w:lineRule="auto"/>
            </w:pPr>
            <w:r/>
            <w:r>
              <w:rPr>
                <w:rFonts w:ascii="Noto Sans CJK KR" w:hAnsi="Noto Sans CJK KR" w:eastAsia="Noto Sans CJK KR" w:cs="Noto Sans CJK KR"/>
                <w:sz w:val="17"/>
              </w:rPr>
              <w:t>decisions</w:t>
            </w:r>
          </w:p>
        </w:tc>
        <w:tc>
          <w:tcPr>
            <w:tcW w:type="dxa" w:w="5669"/>
            <w:vAlign w:val="top"/>
          </w:tcPr>
          <w:p>
            <w:pPr>
              <w:spacing w:after="0" w:line="240" w:lineRule="auto"/>
            </w:pPr>
            <w:r/>
            <w:r>
              <w:rPr>
                <w:rFonts w:ascii="Noto Sans CJK KR" w:hAnsi="Noto Sans CJK KR" w:eastAsia="Noto Sans CJK KR" w:cs="Noto Sans CJK KR"/>
                <w:sz w:val="17"/>
              </w:rPr>
              <w:t>판정</w:t>
            </w:r>
          </w:p>
        </w:tc>
      </w:tr>
      <w:tr>
        <w:tc>
          <w:tcPr>
            <w:tcW w:type="dxa" w:w="3969"/>
            <w:vAlign w:val="top"/>
          </w:tcPr>
          <w:p>
            <w:pPr>
              <w:spacing w:after="0" w:line="240" w:lineRule="auto"/>
            </w:pPr>
            <w:r/>
            <w:r>
              <w:rPr>
                <w:rFonts w:ascii="Noto Sans CJK KR" w:hAnsi="Noto Sans CJK KR" w:eastAsia="Noto Sans CJK KR" w:cs="Noto Sans CJK KR"/>
                <w:sz w:val="17"/>
              </w:rPr>
              <w:t>defect_receipts</w:t>
            </w:r>
          </w:p>
        </w:tc>
        <w:tc>
          <w:tcPr>
            <w:tcW w:type="dxa" w:w="5669"/>
            <w:vAlign w:val="top"/>
          </w:tcPr>
          <w:p>
            <w:pPr>
              <w:spacing w:after="0" w:line="240" w:lineRule="auto"/>
            </w:pPr>
            <w:r/>
            <w:r>
              <w:rPr>
                <w:rFonts w:ascii="Noto Sans CJK KR" w:hAnsi="Noto Sans CJK KR" w:eastAsia="Noto Sans CJK KR" w:cs="Noto Sans CJK KR"/>
                <w:sz w:val="17"/>
              </w:rPr>
              <w:t>결함 영수증</w:t>
            </w:r>
          </w:p>
        </w:tc>
      </w:tr>
      <w:tr>
        <w:tc>
          <w:tcPr>
            <w:tcW w:type="dxa" w:w="3969"/>
            <w:vAlign w:val="top"/>
          </w:tcPr>
          <w:p>
            <w:pPr>
              <w:spacing w:after="0" w:line="240" w:lineRule="auto"/>
            </w:pPr>
            <w:r/>
            <w:r>
              <w:rPr>
                <w:rFonts w:ascii="Noto Sans CJK KR" w:hAnsi="Noto Sans CJK KR" w:eastAsia="Noto Sans CJK KR" w:cs="Noto Sans CJK KR"/>
                <w:sz w:val="17"/>
              </w:rPr>
              <w:t>recovery_jobs</w:t>
            </w:r>
          </w:p>
        </w:tc>
        <w:tc>
          <w:tcPr>
            <w:tcW w:type="dxa" w:w="5669"/>
            <w:vAlign w:val="top"/>
          </w:tcPr>
          <w:p>
            <w:pPr>
              <w:spacing w:after="0" w:line="240" w:lineRule="auto"/>
            </w:pPr>
            <w:r/>
            <w:r>
              <w:rPr>
                <w:rFonts w:ascii="Noto Sans CJK KR" w:hAnsi="Noto Sans CJK KR" w:eastAsia="Noto Sans CJK KR" w:cs="Noto Sans CJK KR"/>
                <w:sz w:val="17"/>
              </w:rPr>
              <w:t>복구작업</w:t>
            </w:r>
          </w:p>
        </w:tc>
      </w:tr>
      <w:tr>
        <w:tc>
          <w:tcPr>
            <w:tcW w:type="dxa" w:w="3969"/>
            <w:vAlign w:val="top"/>
          </w:tcPr>
          <w:p>
            <w:pPr>
              <w:spacing w:after="0" w:line="240" w:lineRule="auto"/>
            </w:pPr>
            <w:r/>
            <w:r>
              <w:rPr>
                <w:rFonts w:ascii="Noto Sans CJK KR" w:hAnsi="Noto Sans CJK KR" w:eastAsia="Noto Sans CJK KR" w:cs="Noto Sans CJK KR"/>
                <w:sz w:val="17"/>
              </w:rPr>
              <w:t>patch_jobs</w:t>
            </w:r>
          </w:p>
        </w:tc>
        <w:tc>
          <w:tcPr>
            <w:tcW w:type="dxa" w:w="5669"/>
            <w:vAlign w:val="top"/>
          </w:tcPr>
          <w:p>
            <w:pPr>
              <w:spacing w:after="0" w:line="240" w:lineRule="auto"/>
            </w:pPr>
            <w:r/>
            <w:r>
              <w:rPr>
                <w:rFonts w:ascii="Noto Sans CJK KR" w:hAnsi="Noto Sans CJK KR" w:eastAsia="Noto Sans CJK KR" w:cs="Noto Sans CJK KR"/>
                <w:sz w:val="17"/>
              </w:rPr>
              <w:t>패치작업</w:t>
            </w:r>
          </w:p>
        </w:tc>
      </w:tr>
      <w:tr>
        <w:tc>
          <w:tcPr>
            <w:tcW w:type="dxa" w:w="3969"/>
            <w:vAlign w:val="top"/>
          </w:tcPr>
          <w:p>
            <w:pPr>
              <w:spacing w:after="0" w:line="240" w:lineRule="auto"/>
            </w:pPr>
            <w:r/>
            <w:r>
              <w:rPr>
                <w:rFonts w:ascii="Noto Sans CJK KR" w:hAnsi="Noto Sans CJK KR" w:eastAsia="Noto Sans CJK KR" w:cs="Noto Sans CJK KR"/>
                <w:sz w:val="17"/>
              </w:rPr>
              <w:t>item_quality_reports</w:t>
            </w:r>
          </w:p>
        </w:tc>
        <w:tc>
          <w:tcPr>
            <w:tcW w:type="dxa" w:w="5669"/>
            <w:vAlign w:val="top"/>
          </w:tcPr>
          <w:p>
            <w:pPr>
              <w:spacing w:after="0" w:line="240" w:lineRule="auto"/>
            </w:pPr>
            <w:r/>
            <w:r>
              <w:rPr>
                <w:rFonts w:ascii="Noto Sans CJK KR" w:hAnsi="Noto Sans CJK KR" w:eastAsia="Noto Sans CJK KR" w:cs="Noto Sans CJK KR"/>
                <w:sz w:val="17"/>
              </w:rPr>
              <w:t>문항품질보고</w:t>
            </w:r>
          </w:p>
        </w:tc>
      </w:tr>
      <w:tr>
        <w:tc>
          <w:tcPr>
            <w:tcW w:type="dxa" w:w="3969"/>
            <w:vAlign w:val="top"/>
          </w:tcPr>
          <w:p>
            <w:pPr>
              <w:spacing w:after="0" w:line="240" w:lineRule="auto"/>
            </w:pPr>
            <w:r/>
            <w:r>
              <w:rPr>
                <w:rFonts w:ascii="Noto Sans CJK KR" w:hAnsi="Noto Sans CJK KR" w:eastAsia="Noto Sans CJK KR" w:cs="Noto Sans CJK KR"/>
                <w:sz w:val="17"/>
              </w:rPr>
              <w:t>item_improvement_jobs</w:t>
            </w:r>
          </w:p>
        </w:tc>
        <w:tc>
          <w:tcPr>
            <w:tcW w:type="dxa" w:w="5669"/>
            <w:vAlign w:val="top"/>
          </w:tcPr>
          <w:p>
            <w:pPr>
              <w:spacing w:after="0" w:line="240" w:lineRule="auto"/>
            </w:pPr>
            <w:r/>
            <w:r>
              <w:rPr>
                <w:rFonts w:ascii="Noto Sans CJK KR" w:hAnsi="Noto Sans CJK KR" w:eastAsia="Noto Sans CJK KR" w:cs="Noto Sans CJK KR"/>
                <w:sz w:val="17"/>
              </w:rPr>
              <w:t>개선작업</w:t>
            </w:r>
          </w:p>
        </w:tc>
      </w:tr>
      <w:tr>
        <w:tc>
          <w:tcPr>
            <w:tcW w:type="dxa" w:w="3969"/>
            <w:vAlign w:val="top"/>
          </w:tcPr>
          <w:p>
            <w:pPr>
              <w:spacing w:after="0" w:line="240" w:lineRule="auto"/>
            </w:pPr>
            <w:r/>
            <w:r>
              <w:rPr>
                <w:rFonts w:ascii="Noto Sans CJK KR" w:hAnsi="Noto Sans CJK KR" w:eastAsia="Noto Sans CJK KR" w:cs="Noto Sans CJK KR"/>
                <w:sz w:val="17"/>
              </w:rPr>
              <w:t>answer_verifications</w:t>
            </w:r>
          </w:p>
        </w:tc>
        <w:tc>
          <w:tcPr>
            <w:tcW w:type="dxa" w:w="5669"/>
            <w:vAlign w:val="top"/>
          </w:tcPr>
          <w:p>
            <w:pPr>
              <w:spacing w:after="0" w:line="240" w:lineRule="auto"/>
            </w:pPr>
            <w:r/>
            <w:r>
              <w:rPr>
                <w:rFonts w:ascii="Noto Sans CJK KR" w:hAnsi="Noto Sans CJK KR" w:eastAsia="Noto Sans CJK KR" w:cs="Noto Sans CJK KR"/>
                <w:sz w:val="17"/>
              </w:rPr>
              <w:t>정답검증</w:t>
            </w:r>
          </w:p>
        </w:tc>
      </w:tr>
      <w:tr>
        <w:tc>
          <w:tcPr>
            <w:tcW w:type="dxa" w:w="3969"/>
            <w:vAlign w:val="top"/>
          </w:tcPr>
          <w:p>
            <w:pPr>
              <w:spacing w:after="0" w:line="240" w:lineRule="auto"/>
            </w:pPr>
            <w:r/>
            <w:r>
              <w:rPr>
                <w:rFonts w:ascii="Noto Sans CJK KR" w:hAnsi="Noto Sans CJK KR" w:eastAsia="Noto Sans CJK KR" w:cs="Noto Sans CJK KR"/>
                <w:sz w:val="17"/>
              </w:rPr>
              <w:t>item_comparison_sessions</w:t>
            </w:r>
          </w:p>
        </w:tc>
        <w:tc>
          <w:tcPr>
            <w:tcW w:type="dxa" w:w="5669"/>
            <w:vAlign w:val="top"/>
          </w:tcPr>
          <w:p>
            <w:pPr>
              <w:spacing w:after="0" w:line="240" w:lineRule="auto"/>
            </w:pPr>
            <w:r/>
            <w:r>
              <w:rPr>
                <w:rFonts w:ascii="Noto Sans CJK KR" w:hAnsi="Noto Sans CJK KR" w:eastAsia="Noto Sans CJK KR" w:cs="Noto Sans CJK KR"/>
                <w:sz w:val="17"/>
              </w:rPr>
              <w:t>교사 비교검증 세션</w:t>
            </w:r>
          </w:p>
        </w:tc>
      </w:tr>
      <w:tr>
        <w:tc>
          <w:tcPr>
            <w:tcW w:type="dxa" w:w="3969"/>
            <w:vAlign w:val="top"/>
          </w:tcPr>
          <w:p>
            <w:pPr>
              <w:spacing w:after="0" w:line="240" w:lineRule="auto"/>
            </w:pPr>
            <w:r/>
            <w:r>
              <w:rPr>
                <w:rFonts w:ascii="Noto Sans CJK KR" w:hAnsi="Noto Sans CJK KR" w:eastAsia="Noto Sans CJK KR" w:cs="Noto Sans CJK KR"/>
                <w:sz w:val="17"/>
              </w:rPr>
              <w:t>ai_assignment_logs</w:t>
            </w:r>
          </w:p>
        </w:tc>
        <w:tc>
          <w:tcPr>
            <w:tcW w:type="dxa" w:w="5669"/>
            <w:vAlign w:val="top"/>
          </w:tcPr>
          <w:p>
            <w:pPr>
              <w:spacing w:after="0" w:line="240" w:lineRule="auto"/>
            </w:pPr>
            <w:r/>
            <w:r>
              <w:rPr>
                <w:rFonts w:ascii="Noto Sans CJK KR" w:hAnsi="Noto Sans CJK KR" w:eastAsia="Noto Sans CJK KR" w:cs="Noto Sans CJK KR"/>
                <w:sz w:val="17"/>
              </w:rPr>
              <w:t>AI 배정/실행 로그</w:t>
            </w:r>
          </w:p>
        </w:tc>
      </w:tr>
      <w:tr>
        <w:tc>
          <w:tcPr>
            <w:tcW w:type="dxa" w:w="3969"/>
            <w:vAlign w:val="top"/>
          </w:tcPr>
          <w:p>
            <w:pPr>
              <w:spacing w:after="0" w:line="240" w:lineRule="auto"/>
            </w:pPr>
            <w:r/>
            <w:r>
              <w:rPr>
                <w:rFonts w:ascii="Noto Sans CJK KR" w:hAnsi="Noto Sans CJK KR" w:eastAsia="Noto Sans CJK KR" w:cs="Noto Sans CJK KR"/>
                <w:sz w:val="17"/>
              </w:rPr>
              <w:t>technology_application_logs</w:t>
            </w:r>
          </w:p>
        </w:tc>
        <w:tc>
          <w:tcPr>
            <w:tcW w:type="dxa" w:w="5669"/>
            <w:vAlign w:val="top"/>
          </w:tcPr>
          <w:p>
            <w:pPr>
              <w:spacing w:after="0" w:line="240" w:lineRule="auto"/>
            </w:pPr>
            <w:r/>
            <w:r>
              <w:rPr>
                <w:rFonts w:ascii="Noto Sans CJK KR" w:hAnsi="Noto Sans CJK KR" w:eastAsia="Noto Sans CJK KR" w:cs="Noto Sans CJK KR"/>
                <w:sz w:val="17"/>
              </w:rPr>
              <w:t>기술배정 로그</w:t>
            </w:r>
          </w:p>
        </w:tc>
      </w:tr>
      <w:tr>
        <w:tc>
          <w:tcPr>
            <w:tcW w:type="dxa" w:w="3969"/>
            <w:vAlign w:val="top"/>
          </w:tcPr>
          <w:p>
            <w:pPr>
              <w:spacing w:after="0" w:line="240" w:lineRule="auto"/>
            </w:pPr>
            <w:r/>
            <w:r>
              <w:rPr>
                <w:rFonts w:ascii="Noto Sans CJK KR" w:hAnsi="Noto Sans CJK KR" w:eastAsia="Noto Sans CJK KR" w:cs="Noto Sans CJK KR"/>
                <w:sz w:val="17"/>
              </w:rPr>
              <w:t>item_comparison_evaluations</w:t>
            </w:r>
          </w:p>
        </w:tc>
        <w:tc>
          <w:tcPr>
            <w:tcW w:type="dxa" w:w="5669"/>
            <w:vAlign w:val="top"/>
          </w:tcPr>
          <w:p>
            <w:pPr>
              <w:spacing w:after="0" w:line="240" w:lineRule="auto"/>
            </w:pPr>
            <w:r/>
            <w:r>
              <w:rPr>
                <w:rFonts w:ascii="Noto Sans CJK KR" w:hAnsi="Noto Sans CJK KR" w:eastAsia="Noto Sans CJK KR" w:cs="Noto Sans CJK KR"/>
                <w:sz w:val="17"/>
              </w:rPr>
              <w:t>비교평가</w:t>
            </w:r>
          </w:p>
        </w:tc>
      </w:tr>
      <w:tr>
        <w:tc>
          <w:tcPr>
            <w:tcW w:type="dxa" w:w="3969"/>
            <w:vAlign w:val="top"/>
          </w:tcPr>
          <w:p>
            <w:pPr>
              <w:spacing w:after="0" w:line="240" w:lineRule="auto"/>
            </w:pPr>
            <w:r/>
            <w:r>
              <w:rPr>
                <w:rFonts w:ascii="Noto Sans CJK KR" w:hAnsi="Noto Sans CJK KR" w:eastAsia="Noto Sans CJK KR" w:cs="Noto Sans CJK KR"/>
                <w:sz w:val="17"/>
              </w:rPr>
              <w:t>privacy_requests</w:t>
            </w:r>
          </w:p>
        </w:tc>
        <w:tc>
          <w:tcPr>
            <w:tcW w:type="dxa" w:w="5669"/>
            <w:vAlign w:val="top"/>
          </w:tcPr>
          <w:p>
            <w:pPr>
              <w:spacing w:after="0" w:line="240" w:lineRule="auto"/>
            </w:pPr>
            <w:r/>
            <w:r>
              <w:rPr>
                <w:rFonts w:ascii="Noto Sans CJK KR" w:hAnsi="Noto Sans CJK KR" w:eastAsia="Noto Sans CJK KR" w:cs="Noto Sans CJK KR"/>
                <w:sz w:val="17"/>
              </w:rPr>
              <w:t>개인정보 요청</w:t>
            </w:r>
          </w:p>
        </w:tc>
      </w:tr>
      <w:tr>
        <w:tc>
          <w:tcPr>
            <w:tcW w:type="dxa" w:w="3969"/>
            <w:vAlign w:val="top"/>
          </w:tcPr>
          <w:p>
            <w:pPr>
              <w:spacing w:after="0" w:line="240" w:lineRule="auto"/>
            </w:pPr>
            <w:r/>
            <w:r>
              <w:rPr>
                <w:rFonts w:ascii="Noto Sans CJK KR" w:hAnsi="Noto Sans CJK KR" w:eastAsia="Noto Sans CJK KR" w:cs="Noto Sans CJK KR"/>
                <w:sz w:val="17"/>
              </w:rPr>
              <w:t>trust_campaigns</w:t>
            </w:r>
          </w:p>
        </w:tc>
        <w:tc>
          <w:tcPr>
            <w:tcW w:type="dxa" w:w="5669"/>
            <w:vAlign w:val="top"/>
          </w:tcPr>
          <w:p>
            <w:pPr>
              <w:spacing w:after="0" w:line="240" w:lineRule="auto"/>
            </w:pPr>
            <w:r/>
            <w:r>
              <w:rPr>
                <w:rFonts w:ascii="Noto Sans CJK KR" w:hAnsi="Noto Sans CJK KR" w:eastAsia="Noto Sans CJK KR" w:cs="Noto Sans CJK KR"/>
                <w:sz w:val="17"/>
              </w:rPr>
              <w:t>불신형 검증 캠페인</w:t>
            </w:r>
          </w:p>
        </w:tc>
      </w:tr>
      <w:tr>
        <w:tc>
          <w:tcPr>
            <w:tcW w:type="dxa" w:w="3969"/>
            <w:vAlign w:val="top"/>
          </w:tcPr>
          <w:p>
            <w:pPr>
              <w:spacing w:after="0" w:line="240" w:lineRule="auto"/>
            </w:pPr>
            <w:r/>
            <w:r>
              <w:rPr>
                <w:rFonts w:ascii="Noto Sans CJK KR" w:hAnsi="Noto Sans CJK KR" w:eastAsia="Noto Sans CJK KR" w:cs="Noto Sans CJK KR"/>
                <w:sz w:val="17"/>
              </w:rPr>
              <w:t>trust_blind_jobs</w:t>
            </w:r>
          </w:p>
        </w:tc>
        <w:tc>
          <w:tcPr>
            <w:tcW w:type="dxa" w:w="5669"/>
            <w:vAlign w:val="top"/>
          </w:tcPr>
          <w:p>
            <w:pPr>
              <w:spacing w:after="0" w:line="240" w:lineRule="auto"/>
            </w:pPr>
            <w:r/>
            <w:r>
              <w:rPr>
                <w:rFonts w:ascii="Noto Sans CJK KR" w:hAnsi="Noto Sans CJK KR" w:eastAsia="Noto Sans CJK KR" w:cs="Noto Sans CJK KR"/>
                <w:sz w:val="17"/>
              </w:rPr>
              <w:t>블라인드 작업</w:t>
            </w:r>
          </w:p>
        </w:tc>
      </w:tr>
      <w:tr>
        <w:tc>
          <w:tcPr>
            <w:tcW w:type="dxa" w:w="3969"/>
            <w:vAlign w:val="top"/>
          </w:tcPr>
          <w:p>
            <w:pPr>
              <w:spacing w:after="0" w:line="240" w:lineRule="auto"/>
            </w:pPr>
            <w:r/>
            <w:r>
              <w:rPr>
                <w:rFonts w:ascii="Noto Sans CJK KR" w:hAnsi="Noto Sans CJK KR" w:eastAsia="Noto Sans CJK KR" w:cs="Noto Sans CJK KR"/>
                <w:sz w:val="17"/>
              </w:rPr>
              <w:t>trust_blind_solution_receipts</w:t>
            </w:r>
          </w:p>
        </w:tc>
        <w:tc>
          <w:tcPr>
            <w:tcW w:type="dxa" w:w="5669"/>
            <w:vAlign w:val="top"/>
          </w:tcPr>
          <w:p>
            <w:pPr>
              <w:spacing w:after="0" w:line="240" w:lineRule="auto"/>
            </w:pPr>
            <w:r/>
            <w:r>
              <w:rPr>
                <w:rFonts w:ascii="Noto Sans CJK KR" w:hAnsi="Noto Sans CJK KR" w:eastAsia="Noto Sans CJK KR" w:cs="Noto Sans CJK KR"/>
                <w:sz w:val="17"/>
              </w:rPr>
              <w:t>블라인드 봉인영수증</w:t>
            </w:r>
          </w:p>
        </w:tc>
      </w:tr>
      <w:tr>
        <w:tc>
          <w:tcPr>
            <w:tcW w:type="dxa" w:w="3969"/>
            <w:vAlign w:val="top"/>
          </w:tcPr>
          <w:p>
            <w:pPr>
              <w:spacing w:after="0" w:line="240" w:lineRule="auto"/>
            </w:pPr>
            <w:r/>
            <w:r>
              <w:rPr>
                <w:rFonts w:ascii="Noto Sans CJK KR" w:hAnsi="Noto Sans CJK KR" w:eastAsia="Noto Sans CJK KR" w:cs="Noto Sans CJK KR"/>
                <w:sz w:val="17"/>
              </w:rPr>
              <w:t>trust_gold_reveal_receipts</w:t>
            </w:r>
          </w:p>
        </w:tc>
        <w:tc>
          <w:tcPr>
            <w:tcW w:type="dxa" w:w="5669"/>
            <w:vAlign w:val="top"/>
          </w:tcPr>
          <w:p>
            <w:pPr>
              <w:spacing w:after="0" w:line="240" w:lineRule="auto"/>
            </w:pPr>
            <w:r/>
            <w:r>
              <w:rPr>
                <w:rFonts w:ascii="Noto Sans CJK KR" w:hAnsi="Noto Sans CJK KR" w:eastAsia="Noto Sans CJK KR" w:cs="Noto Sans CJK KR"/>
                <w:sz w:val="17"/>
              </w:rPr>
              <w:t>정답 공개영수증</w:t>
            </w:r>
          </w:p>
        </w:tc>
      </w:tr>
      <w:tr>
        <w:tc>
          <w:tcPr>
            <w:tcW w:type="dxa" w:w="3969"/>
            <w:vAlign w:val="top"/>
          </w:tcPr>
          <w:p>
            <w:pPr>
              <w:spacing w:after="0" w:line="240" w:lineRule="auto"/>
            </w:pPr>
            <w:r/>
            <w:r>
              <w:rPr>
                <w:rFonts w:ascii="Noto Sans CJK KR" w:hAnsi="Noto Sans CJK KR" w:eastAsia="Noto Sans CJK KR" w:cs="Noto Sans CJK KR"/>
                <w:sz w:val="17"/>
              </w:rPr>
              <w:t>trust_evidence_receipts</w:t>
            </w:r>
          </w:p>
        </w:tc>
        <w:tc>
          <w:tcPr>
            <w:tcW w:type="dxa" w:w="5669"/>
            <w:vAlign w:val="top"/>
          </w:tcPr>
          <w:p>
            <w:pPr>
              <w:spacing w:after="0" w:line="240" w:lineRule="auto"/>
            </w:pPr>
            <w:r/>
            <w:r>
              <w:rPr>
                <w:rFonts w:ascii="Noto Sans CJK KR" w:hAnsi="Noto Sans CJK KR" w:eastAsia="Noto Sans CJK KR" w:cs="Noto Sans CJK KR"/>
                <w:sz w:val="17"/>
              </w:rPr>
              <w:t>근거영수증</w:t>
            </w:r>
          </w:p>
        </w:tc>
      </w:tr>
      <w:tr>
        <w:tc>
          <w:tcPr>
            <w:tcW w:type="dxa" w:w="3969"/>
            <w:vAlign w:val="top"/>
          </w:tcPr>
          <w:p>
            <w:pPr>
              <w:spacing w:after="0" w:line="240" w:lineRule="auto"/>
            </w:pPr>
            <w:r/>
            <w:r>
              <w:rPr>
                <w:rFonts w:ascii="Noto Sans CJK KR" w:hAnsi="Noto Sans CJK KR" w:eastAsia="Noto Sans CJK KR" w:cs="Noto Sans CJK KR"/>
                <w:sz w:val="17"/>
              </w:rPr>
              <w:t>trust_execution_receipts</w:t>
            </w:r>
          </w:p>
        </w:tc>
        <w:tc>
          <w:tcPr>
            <w:tcW w:type="dxa" w:w="5669"/>
            <w:vAlign w:val="top"/>
          </w:tcPr>
          <w:p>
            <w:pPr>
              <w:spacing w:after="0" w:line="240" w:lineRule="auto"/>
            </w:pPr>
            <w:r/>
            <w:r>
              <w:rPr>
                <w:rFonts w:ascii="Noto Sans CJK KR" w:hAnsi="Noto Sans CJK KR" w:eastAsia="Noto Sans CJK KR" w:cs="Noto Sans CJK KR"/>
                <w:sz w:val="17"/>
              </w:rPr>
              <w:t>실행영수증</w:t>
            </w:r>
          </w:p>
        </w:tc>
      </w:tr>
      <w:tr>
        <w:tc>
          <w:tcPr>
            <w:tcW w:type="dxa" w:w="3969"/>
            <w:vAlign w:val="top"/>
          </w:tcPr>
          <w:p>
            <w:pPr>
              <w:spacing w:after="0" w:line="240" w:lineRule="auto"/>
            </w:pPr>
            <w:r/>
            <w:r>
              <w:rPr>
                <w:rFonts w:ascii="Noto Sans CJK KR" w:hAnsi="Noto Sans CJK KR" w:eastAsia="Noto Sans CJK KR" w:cs="Noto Sans CJK KR"/>
                <w:sz w:val="17"/>
              </w:rPr>
              <w:t>trust_gate_results</w:t>
            </w:r>
          </w:p>
        </w:tc>
        <w:tc>
          <w:tcPr>
            <w:tcW w:type="dxa" w:w="5669"/>
            <w:vAlign w:val="top"/>
          </w:tcPr>
          <w:p>
            <w:pPr>
              <w:spacing w:after="0" w:line="240" w:lineRule="auto"/>
            </w:pPr>
            <w:r/>
            <w:r>
              <w:rPr>
                <w:rFonts w:ascii="Noto Sans CJK KR" w:hAnsi="Noto Sans CJK KR" w:eastAsia="Noto Sans CJK KR" w:cs="Noto Sans CJK KR"/>
                <w:sz w:val="17"/>
              </w:rPr>
              <w:t>게이트 결과</w:t>
            </w:r>
          </w:p>
        </w:tc>
      </w:tr>
      <w:tr>
        <w:tc>
          <w:tcPr>
            <w:tcW w:type="dxa" w:w="3969"/>
            <w:vAlign w:val="top"/>
          </w:tcPr>
          <w:p>
            <w:pPr>
              <w:spacing w:after="0" w:line="240" w:lineRule="auto"/>
            </w:pPr>
            <w:r/>
            <w:r>
              <w:rPr>
                <w:rFonts w:ascii="Noto Sans CJK KR" w:hAnsi="Noto Sans CJK KR" w:eastAsia="Noto Sans CJK KR" w:cs="Noto Sans CJK KR"/>
                <w:sz w:val="17"/>
              </w:rPr>
              <w:t>audit_log</w:t>
            </w:r>
          </w:p>
        </w:tc>
        <w:tc>
          <w:tcPr>
            <w:tcW w:type="dxa" w:w="5669"/>
            <w:vAlign w:val="top"/>
          </w:tcPr>
          <w:p>
            <w:pPr>
              <w:spacing w:after="0" w:line="240" w:lineRule="auto"/>
            </w:pPr>
            <w:r/>
            <w:r>
              <w:rPr>
                <w:rFonts w:ascii="Noto Sans CJK KR" w:hAnsi="Noto Sans CJK KR" w:eastAsia="Noto Sans CJK KR" w:cs="Noto Sans CJK KR"/>
                <w:sz w:val="17"/>
              </w:rPr>
              <w:t>해시체인 감사로그</w:t>
            </w:r>
          </w:p>
        </w:tc>
      </w:tr>
      <w:tr>
        <w:tc>
          <w:tcPr>
            <w:tcW w:type="dxa" w:w="3969"/>
            <w:vAlign w:val="top"/>
          </w:tcPr>
          <w:p>
            <w:pPr>
              <w:spacing w:after="0" w:line="240" w:lineRule="auto"/>
            </w:pPr>
            <w:r/>
            <w:r>
              <w:rPr>
                <w:rFonts w:ascii="Noto Sans CJK KR" w:hAnsi="Noto Sans CJK KR" w:eastAsia="Noto Sans CJK KR" w:cs="Noto Sans CJK KR"/>
                <w:sz w:val="17"/>
              </w:rPr>
              <w:t>runtime_provider_policy</w:t>
            </w:r>
          </w:p>
        </w:tc>
        <w:tc>
          <w:tcPr>
            <w:tcW w:type="dxa" w:w="5669"/>
            <w:vAlign w:val="top"/>
          </w:tcPr>
          <w:p>
            <w:pPr>
              <w:spacing w:after="0" w:line="240" w:lineRule="auto"/>
            </w:pPr>
            <w:r/>
            <w:r>
              <w:rPr>
                <w:rFonts w:ascii="Noto Sans CJK KR" w:hAnsi="Noto Sans CJK KR" w:eastAsia="Noto Sans CJK KR" w:cs="Noto Sans CJK KR"/>
                <w:sz w:val="17"/>
              </w:rPr>
              <w:t>외부 AI 모드정책</w:t>
            </w:r>
          </w:p>
        </w:tc>
      </w:tr>
      <w:tr>
        <w:tc>
          <w:tcPr>
            <w:tcW w:type="dxa" w:w="3969"/>
            <w:vAlign w:val="top"/>
          </w:tcPr>
          <w:p>
            <w:pPr>
              <w:spacing w:after="0" w:line="240" w:lineRule="auto"/>
            </w:pPr>
            <w:r/>
            <w:r>
              <w:rPr>
                <w:rFonts w:ascii="Noto Sans CJK KR" w:hAnsi="Noto Sans CJK KR" w:eastAsia="Noto Sans CJK KR" w:cs="Noto Sans CJK KR"/>
                <w:sz w:val="17"/>
              </w:rPr>
              <w:t>compliance_incidents</w:t>
            </w:r>
          </w:p>
        </w:tc>
        <w:tc>
          <w:tcPr>
            <w:tcW w:type="dxa" w:w="5669"/>
            <w:vAlign w:val="top"/>
          </w:tcPr>
          <w:p>
            <w:pPr>
              <w:spacing w:after="0" w:line="240" w:lineRule="auto"/>
            </w:pPr>
            <w:r/>
            <w:r>
              <w:rPr>
                <w:rFonts w:ascii="Noto Sans CJK KR" w:hAnsi="Noto Sans CJK KR" w:eastAsia="Noto Sans CJK KR" w:cs="Noto Sans CJK KR"/>
                <w:sz w:val="17"/>
              </w:rPr>
              <w:t>준수위반 사건</w:t>
            </w:r>
          </w:p>
        </w:tc>
      </w:tr>
      <w:tr>
        <w:tc>
          <w:tcPr>
            <w:tcW w:type="dxa" w:w="3969"/>
            <w:vAlign w:val="top"/>
          </w:tcPr>
          <w:p>
            <w:pPr>
              <w:spacing w:after="0" w:line="240" w:lineRule="auto"/>
            </w:pPr>
            <w:r/>
            <w:r>
              <w:rPr>
                <w:rFonts w:ascii="Noto Sans CJK KR" w:hAnsi="Noto Sans CJK KR" w:eastAsia="Noto Sans CJK KR" w:cs="Noto Sans CJK KR"/>
                <w:sz w:val="17"/>
              </w:rPr>
              <w:t>runtime_blocks</w:t>
            </w:r>
          </w:p>
        </w:tc>
        <w:tc>
          <w:tcPr>
            <w:tcW w:type="dxa" w:w="5669"/>
            <w:vAlign w:val="top"/>
          </w:tcPr>
          <w:p>
            <w:pPr>
              <w:spacing w:after="0" w:line="240" w:lineRule="auto"/>
            </w:pPr>
            <w:r/>
            <w:r>
              <w:rPr>
                <w:rFonts w:ascii="Noto Sans CJK KR" w:hAnsi="Noto Sans CJK KR" w:eastAsia="Noto Sans CJK KR" w:cs="Noto Sans CJK KR"/>
                <w:sz w:val="17"/>
              </w:rPr>
              <w:t>런타임 차단</w:t>
            </w:r>
          </w:p>
        </w:tc>
      </w:tr>
      <w:tr>
        <w:tc>
          <w:tcPr>
            <w:tcW w:type="dxa" w:w="3969"/>
            <w:vAlign w:val="top"/>
          </w:tcPr>
          <w:p>
            <w:pPr>
              <w:spacing w:after="0" w:line="240" w:lineRule="auto"/>
            </w:pPr>
            <w:r/>
            <w:r>
              <w:rPr>
                <w:rFonts w:ascii="Noto Sans CJK KR" w:hAnsi="Noto Sans CJK KR" w:eastAsia="Noto Sans CJK KR" w:cs="Noto Sans CJK KR"/>
                <w:sz w:val="17"/>
              </w:rPr>
              <w:t>admin_notifications</w:t>
            </w:r>
          </w:p>
        </w:tc>
        <w:tc>
          <w:tcPr>
            <w:tcW w:type="dxa" w:w="5669"/>
            <w:vAlign w:val="top"/>
          </w:tcPr>
          <w:p>
            <w:pPr>
              <w:spacing w:after="0" w:line="240" w:lineRule="auto"/>
            </w:pPr>
            <w:r/>
            <w:r>
              <w:rPr>
                <w:rFonts w:ascii="Noto Sans CJK KR" w:hAnsi="Noto Sans CJK KR" w:eastAsia="Noto Sans CJK KR" w:cs="Noto Sans CJK KR"/>
                <w:sz w:val="17"/>
              </w:rPr>
              <w:t>관리자 알림</w:t>
            </w:r>
          </w:p>
        </w:tc>
      </w:tr>
      <w:tr>
        <w:tc>
          <w:tcPr>
            <w:tcW w:type="dxa" w:w="3969"/>
            <w:vAlign w:val="top"/>
          </w:tcPr>
          <w:p>
            <w:pPr>
              <w:spacing w:after="0" w:line="240" w:lineRule="auto"/>
            </w:pPr>
            <w:r/>
            <w:r>
              <w:rPr>
                <w:rFonts w:ascii="Noto Sans CJK KR" w:hAnsi="Noto Sans CJK KR" w:eastAsia="Noto Sans CJK KR" w:cs="Noto Sans CJK KR"/>
                <w:sz w:val="17"/>
              </w:rPr>
              <w:t>guardian_notifications</w:t>
            </w:r>
          </w:p>
        </w:tc>
        <w:tc>
          <w:tcPr>
            <w:tcW w:type="dxa" w:w="5669"/>
            <w:vAlign w:val="top"/>
          </w:tcPr>
          <w:p>
            <w:pPr>
              <w:spacing w:after="0" w:line="240" w:lineRule="auto"/>
            </w:pPr>
            <w:r/>
            <w:r>
              <w:rPr>
                <w:rFonts w:ascii="Noto Sans CJK KR" w:hAnsi="Noto Sans CJK KR" w:eastAsia="Noto Sans CJK KR" w:cs="Noto Sans CJK KR"/>
                <w:sz w:val="17"/>
              </w:rPr>
              <w:t>보호자 알림 큐</w:t>
            </w:r>
          </w:p>
        </w:tc>
      </w:tr>
      <w:tr>
        <w:tc>
          <w:tcPr>
            <w:tcW w:type="dxa" w:w="3969"/>
            <w:vAlign w:val="top"/>
          </w:tcPr>
          <w:p>
            <w:pPr>
              <w:spacing w:after="0" w:line="240" w:lineRule="auto"/>
            </w:pPr>
            <w:r/>
            <w:r>
              <w:rPr>
                <w:rFonts w:ascii="Noto Sans CJK KR" w:hAnsi="Noto Sans CJK KR" w:eastAsia="Noto Sans CJK KR" w:cs="Noto Sans CJK KR"/>
                <w:sz w:val="17"/>
              </w:rPr>
              <w:t>pilot_transcript_events</w:t>
            </w:r>
          </w:p>
        </w:tc>
        <w:tc>
          <w:tcPr>
            <w:tcW w:type="dxa" w:w="5669"/>
            <w:vAlign w:val="top"/>
          </w:tcPr>
          <w:p>
            <w:pPr>
              <w:spacing w:after="0" w:line="240" w:lineRule="auto"/>
            </w:pPr>
            <w:r/>
            <w:r>
              <w:rPr>
                <w:rFonts w:ascii="Noto Sans CJK KR" w:hAnsi="Noto Sans CJK KR" w:eastAsia="Noto Sans CJK KR" w:cs="Noto Sans CJK KR"/>
                <w:sz w:val="17"/>
              </w:rPr>
              <w:t>교사/AI 파일럿 대화기록</w:t>
            </w:r>
          </w:p>
        </w:tc>
      </w:tr>
    </w:tbl>
    <w:p>
      <w:pPr>
        <w:pStyle w:val="Heading2"/>
        <w:keepNext/>
      </w:pPr>
      <w:r>
        <w:rPr>
          <w:rFonts w:ascii="Noto Sans CJK KR" w:hAnsi="Noto Sans CJK KR" w:eastAsia="Noto Sans CJK KR" w:cs="Noto Sans CJK KR"/>
          <w:b/>
          <w:sz w:val="26"/>
        </w:rPr>
        <w:t>10.1 저장소 역할</w:t>
      </w:r>
    </w:p>
    <w:p>
      <w:pPr>
        <w:pStyle w:val="ListBullet"/>
        <w:spacing w:after="40"/>
      </w:pPr>
      <w:r>
        <w:rPr>
          <w:rFonts w:ascii="Noto Sans CJK KR" w:hAnsi="Noto Sans CJK KR" w:eastAsia="Noto Sans CJK KR" w:cs="Noto Sans CJK KR"/>
          <w:sz w:val="20"/>
        </w:rPr>
        <w:t>SQLite: 실시간 제품 상태·세션·감사·대화·검증</w:t>
      </w:r>
    </w:p>
    <w:p>
      <w:pPr>
        <w:pStyle w:val="ListBullet"/>
        <w:spacing w:after="40"/>
      </w:pPr>
      <w:r>
        <w:rPr>
          <w:rFonts w:ascii="Noto Sans CJK KR" w:hAnsi="Noto Sans CJK KR" w:eastAsia="Noto Sans CJK KR" w:cs="Noto Sans CJK KR"/>
          <w:sz w:val="20"/>
        </w:rPr>
        <w:t>Google Drive: 기준본·소스·문항세트·로그·백업 보관</w:t>
      </w:r>
    </w:p>
    <w:p>
      <w:pPr>
        <w:pStyle w:val="ListBullet"/>
        <w:spacing w:after="40"/>
      </w:pPr>
      <w:r>
        <w:rPr>
          <w:rFonts w:ascii="Noto Sans CJK KR" w:hAnsi="Noto Sans CJK KR" w:eastAsia="Noto Sans CJK KR" w:cs="Noto Sans CJK KR"/>
          <w:sz w:val="20"/>
        </w:rPr>
        <w:t>Google Sheets/Apps Script: 상태원장·라우팅·백업 보조계층(별도 설치 필요)</w:t>
      </w:r>
    </w:p>
    <w:p>
      <w:pPr>
        <w:pStyle w:val="ListBullet"/>
        <w:spacing w:after="40"/>
      </w:pPr>
      <w:r>
        <w:rPr>
          <w:rFonts w:ascii="Noto Sans CJK KR" w:hAnsi="Noto Sans CJK KR" w:eastAsia="Noto Sans CJK KR" w:cs="Noto Sans CJK KR"/>
          <w:sz w:val="20"/>
        </w:rPr>
        <w:t>Drive만으로 Node.js HTTP 서버를 24시간 실행할 수는 없음</w:t>
      </w:r>
    </w:p>
    <w:p>
      <w:pPr>
        <w:pStyle w:val="Heading1"/>
        <w:keepNext/>
      </w:pPr>
      <w:r>
        <w:rPr>
          <w:rFonts w:ascii="Noto Sans CJK KR" w:hAnsi="Noto Sans CJK KR" w:eastAsia="Noto Sans CJK KR" w:cs="Noto Sans CJK KR"/>
          <w:b/>
          <w:sz w:val="32"/>
        </w:rPr>
        <w:t>11. HTTP API 명세</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247"/>
            <w:shd w:fill="D9E1F2"/>
            <w:vAlign w:val="center"/>
          </w:tcPr>
          <w:p>
            <w:pPr>
              <w:spacing w:after="0" w:line="240" w:lineRule="auto"/>
            </w:pPr>
            <w:r/>
            <w:r>
              <w:rPr>
                <w:rFonts w:ascii="Noto Sans CJK KR" w:hAnsi="Noto Sans CJK KR" w:eastAsia="Noto Sans CJK KR" w:cs="Noto Sans CJK KR"/>
                <w:b/>
                <w:sz w:val="15"/>
              </w:rPr>
              <w:t>Method</w:t>
            </w:r>
          </w:p>
        </w:tc>
        <w:tc>
          <w:tcPr>
            <w:tcW w:type="dxa" w:w="5783"/>
            <w:shd w:fill="D9E1F2"/>
            <w:vAlign w:val="center"/>
          </w:tcPr>
          <w:p>
            <w:pPr>
              <w:spacing w:after="0" w:line="240" w:lineRule="auto"/>
            </w:pPr>
            <w:r/>
            <w:r>
              <w:rPr>
                <w:rFonts w:ascii="Noto Sans CJK KR" w:hAnsi="Noto Sans CJK KR" w:eastAsia="Noto Sans CJK KR" w:cs="Noto Sans CJK KR"/>
                <w:b/>
                <w:sz w:val="15"/>
              </w:rPr>
              <w:t>Path</w:t>
            </w:r>
          </w:p>
        </w:tc>
        <w:tc>
          <w:tcPr>
            <w:tcW w:type="dxa" w:w="2438"/>
            <w:shd w:fill="D9E1F2"/>
            <w:vAlign w:val="center"/>
          </w:tcPr>
          <w:p>
            <w:pPr>
              <w:spacing w:after="0" w:line="240" w:lineRule="auto"/>
            </w:pPr>
            <w:r/>
            <w:r>
              <w:rPr>
                <w:rFonts w:ascii="Noto Sans CJK KR" w:hAnsi="Noto Sans CJK KR" w:eastAsia="Noto Sans CJK KR" w:cs="Noto Sans CJK KR"/>
                <w:b/>
                <w:sz w:val="15"/>
              </w:rPr>
              <w:t>영역</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/api/bootstrap</w:t>
            </w:r>
          </w:p>
        </w:tc>
        <w:tc>
          <w:tcPr>
            <w:tcW w:type="dxa" w:w="2438"/>
            <w:vAlign w:val="top"/>
          </w:tcPr>
          <w:p>
            <w:pPr>
              <w:spacing w:after="0" w:line="240" w:lineRule="auto"/>
            </w:pPr>
            <w:r/>
            <w:r>
              <w:rPr>
                <w:rFonts w:ascii="Noto Sans CJK KR" w:hAnsi="Noto Sans CJK KR" w:eastAsia="Noto Sans CJK KR" w:cs="Noto Sans CJK KR"/>
                <w:sz w:val="15"/>
              </w:rPr>
              <w:t>인증/부트스트랩</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/api/auth/login</w:t>
            </w:r>
          </w:p>
        </w:tc>
        <w:tc>
          <w:tcPr>
            <w:tcW w:type="dxa" w:w="2438"/>
            <w:vAlign w:val="top"/>
          </w:tcPr>
          <w:p>
            <w:pPr>
              <w:spacing w:after="0" w:line="240" w:lineRule="auto"/>
            </w:pPr>
            <w:r/>
            <w:r>
              <w:rPr>
                <w:rFonts w:ascii="Noto Sans CJK KR" w:hAnsi="Noto Sans CJK KR" w:eastAsia="Noto Sans CJK KR" w:cs="Noto Sans CJK KR"/>
                <w:sz w:val="15"/>
              </w:rPr>
              <w:t>인증/부트스트랩</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/api/auth/logout</w:t>
            </w:r>
          </w:p>
        </w:tc>
        <w:tc>
          <w:tcPr>
            <w:tcW w:type="dxa" w:w="2438"/>
            <w:vAlign w:val="top"/>
          </w:tcPr>
          <w:p>
            <w:pPr>
              <w:spacing w:after="0" w:line="240" w:lineRule="auto"/>
            </w:pPr>
            <w:r/>
            <w:r>
              <w:rPr>
                <w:rFonts w:ascii="Noto Sans CJK KR" w:hAnsi="Noto Sans CJK KR" w:eastAsia="Noto Sans CJK KR" w:cs="Noto Sans CJK KR"/>
                <w:sz w:val="15"/>
              </w:rPr>
              <w:t>인증/부트스트랩</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/api/me</w:t>
            </w:r>
          </w:p>
        </w:tc>
        <w:tc>
          <w:tcPr>
            <w:tcW w:type="dxa" w:w="2438"/>
            <w:vAlign w:val="top"/>
          </w:tcPr>
          <w:p>
            <w:pPr>
              <w:spacing w:after="0" w:line="240" w:lineRule="auto"/>
            </w:pPr>
            <w:r/>
            <w:r>
              <w:rPr>
                <w:rFonts w:ascii="Noto Sans CJK KR" w:hAnsi="Noto Sans CJK KR" w:eastAsia="Noto Sans CJK KR" w:cs="Noto Sans CJK KR"/>
                <w:sz w:val="15"/>
              </w:rPr>
              <w:t>인증/부트스트랩</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/api/provider-policy</w:t>
            </w:r>
          </w:p>
        </w:tc>
        <w:tc>
          <w:tcPr>
            <w:tcW w:type="dxa" w:w="2438"/>
            <w:vAlign w:val="top"/>
          </w:tcPr>
          <w:p>
            <w:pPr>
              <w:spacing w:after="0" w:line="240" w:lineRule="auto"/>
            </w:pPr>
            <w:r/>
            <w:r>
              <w:rPr>
                <w:rFonts w:ascii="Noto Sans CJK KR" w:hAnsi="Noto Sans CJK KR" w:eastAsia="Noto Sans CJK KR" w:cs="Noto Sans CJK KR"/>
                <w:sz w:val="15"/>
              </w:rPr>
              <w:t>제공자정책</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/api/admin/provider-policy</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/api/admin/provider-policy</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/api/admin/incidents</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/api/admin/incidents/resolve</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/api/admin/notifications</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/api/admin/notifications/read</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/api/teacher/transcripts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/api/admin/transcripts</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/api/teacher/provider/batch</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/api/student/profile</w:t>
            </w:r>
          </w:p>
        </w:tc>
        <w:tc>
          <w:tcPr>
            <w:tcW w:type="dxa" w:w="2438"/>
            <w:vAlign w:val="top"/>
          </w:tcPr>
          <w:p>
            <w:pPr>
              <w:spacing w:after="0" w:line="240" w:lineRule="auto"/>
            </w:pPr>
            <w:r/>
            <w:r>
              <w:rPr>
                <w:rFonts w:ascii="Noto Sans CJK KR" w:hAnsi="Noto Sans CJK KR" w:eastAsia="Noto Sans CJK KR" w:cs="Noto Sans CJK KR"/>
                <w:sz w:val="15"/>
              </w:rPr>
              <w:t>학생</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/api/student/profile</w:t>
            </w:r>
          </w:p>
        </w:tc>
        <w:tc>
          <w:tcPr>
            <w:tcW w:type="dxa" w:w="2438"/>
            <w:vAlign w:val="top"/>
          </w:tcPr>
          <w:p>
            <w:pPr>
              <w:spacing w:after="0" w:line="240" w:lineRule="auto"/>
            </w:pPr>
            <w:r/>
            <w:r>
              <w:rPr>
                <w:rFonts w:ascii="Noto Sans CJK KR" w:hAnsi="Noto Sans CJK KR" w:eastAsia="Noto Sans CJK KR" w:cs="Noto Sans CJK KR"/>
                <w:sz w:val="15"/>
              </w:rPr>
              <w:t>학생</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/api/student/dashboard</w:t>
            </w:r>
          </w:p>
        </w:tc>
        <w:tc>
          <w:tcPr>
            <w:tcW w:type="dxa" w:w="2438"/>
            <w:vAlign w:val="top"/>
          </w:tcPr>
          <w:p>
            <w:pPr>
              <w:spacing w:after="0" w:line="240" w:lineRule="auto"/>
            </w:pPr>
            <w:r/>
            <w:r>
              <w:rPr>
                <w:rFonts w:ascii="Noto Sans CJK KR" w:hAnsi="Noto Sans CJK KR" w:eastAsia="Noto Sans CJK KR" w:cs="Noto Sans CJK KR"/>
                <w:sz w:val="15"/>
              </w:rPr>
              <w:t>학생</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/api/admin/users</w:t>
            </w:r>
          </w:p>
        </w:tc>
        <w:tc>
          <w:tcPr>
            <w:tcW w:type="dxa" w:w="2438"/>
            <w:vAlign w:val="top"/>
          </w:tcPr>
          <w:p>
            <w:pPr>
              <w:spacing w:after="0" w:line="240" w:lineRule="auto"/>
            </w:pPr>
            <w:r/>
            <w:r>
              <w:rPr>
                <w:rFonts w:ascii="Noto Sans CJK KR" w:hAnsi="Noto Sans CJK KR" w:eastAsia="Noto Sans CJK KR" w:cs="Noto Sans CJK KR"/>
                <w:sz w:val="15"/>
              </w:rPr>
              <w:t>관리자</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/api/teacher/classes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/api/teacher/enroll</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/api/teacher/items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/api/teacher/quality/revision</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/api/teacher/quality/external</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/api/teacher/quality/improve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/api/teacher/quality/save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/api/teacher/quality/verify-answer</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/api/teacher/quality/verify-answer</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/api/teacher/quality/compare/start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/api/teacher/quality/compare/session</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/api/teacher/quality/compare/submit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/api/teacher/quality/compare/status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/api/teacher/authoring-wizard/policy</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/api/teacher/authoring-wizard/plan</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/api/teacher/authoring-wizard/plan-set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/api/teacher/authoring-wizard/validate-set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/api/teacher/authoring-wizard/package-set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/api/teacher/authoring-wizard/generate-set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/api/teacher/authoring-wizard/validate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/api/teacher/authoring-wizard/validation-gate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/api/teacher/authoring-wizard/generate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/api/control/protocol</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/api/control/purpose/evaluate</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/api/control/violation</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/api/control/marker/contact</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/api/control/recidivism</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/api/control/sanitation</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/api/control/correction</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/api/control/pre-execution</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/api/control/vaccine/graph</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/api/control/vaccine/operate</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/api/control/status</w:t>
            </w:r>
          </w:p>
        </w:tc>
        <w:tc>
          <w:tcPr>
            <w:tcW w:type="dxa" w:w="2438"/>
            <w:vAlign w:val="top"/>
          </w:tcPr>
          <w:p>
            <w:pPr>
              <w:spacing w:after="0" w:line="240" w:lineRule="auto"/>
            </w:pPr>
            <w:r/>
            <w:r>
              <w:rPr>
                <w:rFonts w:ascii="Noto Sans CJK KR" w:hAnsi="Noto Sans CJK KR" w:eastAsia="Noto Sans CJK KR" w:cs="Noto Sans CJK KR"/>
                <w:sz w:val="15"/>
              </w:rPr>
              <w:t>통제게이트</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/api/trust/protocol</w:t>
            </w:r>
          </w:p>
        </w:tc>
        <w:tc>
          <w:tcPr>
            <w:tcW w:type="dxa" w:w="2438"/>
            <w:vAlign w:val="top"/>
          </w:tcPr>
          <w:p>
            <w:pPr>
              <w:spacing w:after="0" w:line="240" w:lineRule="auto"/>
            </w:pPr>
            <w:r/>
            <w:r>
              <w:rPr>
                <w:rFonts w:ascii="Noto Sans CJK KR" w:hAnsi="Noto Sans CJK KR" w:eastAsia="Noto Sans CJK KR" w:cs="Noto Sans CJK KR"/>
                <w:sz w:val="15"/>
              </w:rPr>
              <w:t>Trust</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/api/teacher/trust/start</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/api/teacher/trust/blind-job</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/api/teacher/trust/blind-seal</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/api/teacher/trust/reveal-gold</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/api/teacher/trust/evidence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/api/teacher/trust/answer-gate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/api/teacher/trust/schema-gate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/api/teacher/trust/semantic-gate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/api/teacher/trust/execution-gate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/api/teacher/trust/approve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/api/teacher/trust/status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/api/teacher/curriculum</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/api/teacher/benchmark/ebs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/api/technology/policy</w:t>
            </w:r>
          </w:p>
        </w:tc>
        <w:tc>
          <w:tcPr>
            <w:tcW w:type="dxa" w:w="2438"/>
            <w:vAlign w:val="top"/>
          </w:tcPr>
          <w:p>
            <w:pPr>
              <w:spacing w:after="0" w:line="240" w:lineRule="auto"/>
            </w:pPr>
            <w:r/>
            <w:r>
              <w:rPr>
                <w:rFonts w:ascii="Noto Sans CJK KR" w:hAnsi="Noto Sans CJK KR" w:eastAsia="Noto Sans CJK KR" w:cs="Noto Sans CJK KR"/>
                <w:sz w:val="15"/>
              </w:rPr>
              <w:t>기술배정</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/api/technology/plan</w:t>
            </w:r>
          </w:p>
        </w:tc>
        <w:tc>
          <w:tcPr>
            <w:tcW w:type="dxa" w:w="2438"/>
            <w:vAlign w:val="top"/>
          </w:tcPr>
          <w:p>
            <w:pPr>
              <w:spacing w:after="0" w:line="240" w:lineRule="auto"/>
            </w:pPr>
            <w:r/>
            <w:r>
              <w:rPr>
                <w:rFonts w:ascii="Noto Sans CJK KR" w:hAnsi="Noto Sans CJK KR" w:eastAsia="Noto Sans CJK KR" w:cs="Noto Sans CJK KR"/>
                <w:sz w:val="15"/>
              </w:rPr>
              <w:t>기술배정</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/api/teacher/error-operators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/api/ai/policy</w:t>
            </w:r>
          </w:p>
        </w:tc>
        <w:tc>
          <w:tcPr>
            <w:tcW w:type="dxa" w:w="2438"/>
            <w:vAlign w:val="top"/>
          </w:tcPr>
          <w:p>
            <w:pPr>
              <w:spacing w:after="0" w:line="240" w:lineRule="auto"/>
            </w:pPr>
            <w:r/>
            <w:r>
              <w:rPr>
                <w:rFonts w:ascii="Noto Sans CJK KR" w:hAnsi="Noto Sans CJK KR" w:eastAsia="Noto Sans CJK KR" w:cs="Noto Sans CJK KR"/>
                <w:sz w:val="15"/>
              </w:rPr>
              <w:t>AI</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/api/ai/plan</w:t>
            </w:r>
          </w:p>
        </w:tc>
        <w:tc>
          <w:tcPr>
            <w:tcW w:type="dxa" w:w="2438"/>
            <w:vAlign w:val="top"/>
          </w:tcPr>
          <w:p>
            <w:pPr>
              <w:spacing w:after="0" w:line="240" w:lineRule="auto"/>
            </w:pPr>
            <w:r/>
            <w:r>
              <w:rPr>
                <w:rFonts w:ascii="Noto Sans CJK KR" w:hAnsi="Noto Sans CJK KR" w:eastAsia="Noto Sans CJK KR" w:cs="Noto Sans CJK KR"/>
                <w:sz w:val="15"/>
              </w:rPr>
              <w:t>AI</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/api/ai/run</w:t>
            </w:r>
          </w:p>
        </w:tc>
        <w:tc>
          <w:tcPr>
            <w:tcW w:type="dxa" w:w="2438"/>
            <w:vAlign w:val="top"/>
          </w:tcPr>
          <w:p>
            <w:pPr>
              <w:spacing w:after="0" w:line="240" w:lineRule="auto"/>
            </w:pPr>
            <w:r/>
            <w:r>
              <w:rPr>
                <w:rFonts w:ascii="Noto Sans CJK KR" w:hAnsi="Noto Sans CJK KR" w:eastAsia="Noto Sans CJK KR" w:cs="Noto Sans CJK KR"/>
                <w:sz w:val="15"/>
              </w:rPr>
              <w:t>AI</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/api/teacher/ai/logs</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/api/teacher/gold</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/api/teacher/validate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/api/teacher/activate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/api/teacher/quarantine</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/api/teacher/patch</w:t>
            </w:r>
          </w:p>
        </w:tc>
        <w:tc>
          <w:tcPr>
            <w:tcW w:type="dxa" w:w="2438"/>
            <w:vAlign w:val="top"/>
          </w:tcPr>
          <w:p>
            <w:pPr>
              <w:spacing w:after="0" w:line="240" w:lineRule="auto"/>
            </w:pPr>
            <w:r/>
            <w:r>
              <w:rPr>
                <w:rFonts w:ascii="Noto Sans CJK KR" w:hAnsi="Noto Sans CJK KR" w:eastAsia="Noto Sans CJK KR" w:cs="Noto Sans CJK KR"/>
                <w:sz w:val="15"/>
              </w:rPr>
              <w:t>교사</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/api/student/next</w:t>
            </w:r>
          </w:p>
        </w:tc>
        <w:tc>
          <w:tcPr>
            <w:tcW w:type="dxa" w:w="2438"/>
            <w:vAlign w:val="top"/>
          </w:tcPr>
          <w:p>
            <w:pPr>
              <w:spacing w:after="0" w:line="240" w:lineRule="auto"/>
            </w:pPr>
            <w:r/>
            <w:r>
              <w:rPr>
                <w:rFonts w:ascii="Noto Sans CJK KR" w:hAnsi="Noto Sans CJK KR" w:eastAsia="Noto Sans CJK KR" w:cs="Noto Sans CJK KR"/>
                <w:sz w:val="15"/>
              </w:rPr>
              <w:t>학생</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/api/student/responses</w:t>
            </w:r>
          </w:p>
        </w:tc>
        <w:tc>
          <w:tcPr>
            <w:tcW w:type="dxa" w:w="2438"/>
            <w:vAlign w:val="top"/>
          </w:tcPr>
          <w:p>
            <w:pPr>
              <w:spacing w:after="0" w:line="240" w:lineRule="auto"/>
            </w:pPr>
            <w:r/>
            <w:r>
              <w:rPr>
                <w:rFonts w:ascii="Noto Sans CJK KR" w:hAnsi="Noto Sans CJK KR" w:eastAsia="Noto Sans CJK KR" w:cs="Noto Sans CJK KR"/>
                <w:sz w:val="15"/>
              </w:rPr>
              <w:t>학생</w:t>
            </w:r>
          </w:p>
        </w:tc>
      </w:tr>
      <w:tr>
        <w:tc>
          <w:tcPr>
            <w:tcW w:type="dxa" w:w="1247"/>
            <w:vAlign w:val="top"/>
          </w:tcPr>
          <w:p>
            <w:pPr>
              <w:spacing w:after="0" w:line="240" w:lineRule="auto"/>
            </w:pPr>
            <w:r/>
            <w:r>
              <w:rPr>
                <w:rFonts w:ascii="Noto Sans CJK KR" w:hAnsi="Noto Sans CJK KR" w:eastAsia="Noto Sans CJK KR" w:cs="Noto Sans CJK KR"/>
                <w:sz w:val="15"/>
              </w:rPr>
              <w:t>POST</w:t>
            </w:r>
          </w:p>
        </w:tc>
        <w:tc>
          <w:tcPr>
            <w:tcW w:type="dxa" w:w="5783"/>
            <w:vAlign w:val="top"/>
          </w:tcPr>
          <w:p>
            <w:pPr>
              <w:spacing w:after="0" w:line="240" w:lineRule="auto"/>
            </w:pPr>
            <w:r/>
            <w:r>
              <w:rPr>
                <w:rFonts w:ascii="Noto Sans CJK KR" w:hAnsi="Noto Sans CJK KR" w:eastAsia="Noto Sans CJK KR" w:cs="Noto Sans CJK KR"/>
                <w:sz w:val="15"/>
              </w:rPr>
              <w:t>/api/privacy/requests</w:t>
            </w:r>
          </w:p>
        </w:tc>
        <w:tc>
          <w:tcPr>
            <w:tcW w:type="dxa" w:w="2438"/>
            <w:vAlign w:val="top"/>
          </w:tcPr>
          <w:p>
            <w:pPr>
              <w:spacing w:after="0" w:line="240" w:lineRule="auto"/>
            </w:pPr>
            <w:r/>
            <w:r>
              <w:rPr>
                <w:rFonts w:ascii="Noto Sans CJK KR" w:hAnsi="Noto Sans CJK KR" w:eastAsia="Noto Sans CJK KR" w:cs="Noto Sans CJK KR"/>
                <w:sz w:val="15"/>
              </w:rPr>
              <w:t>개인정보</w:t>
            </w:r>
          </w:p>
        </w:tc>
      </w:tr>
      <w:tr>
        <w:tc>
          <w:tcPr>
            <w:tcW w:type="dxa" w:w="1247"/>
            <w:vAlign w:val="top"/>
          </w:tcPr>
          <w:p>
            <w:pPr>
              <w:spacing w:after="0" w:line="240" w:lineRule="auto"/>
            </w:pPr>
            <w:r/>
            <w:r>
              <w:rPr>
                <w:rFonts w:ascii="Noto Sans CJK KR" w:hAnsi="Noto Sans CJK KR" w:eastAsia="Noto Sans CJK KR" w:cs="Noto Sans CJK KR"/>
                <w:sz w:val="15"/>
              </w:rPr>
              <w:t>GET</w:t>
            </w:r>
          </w:p>
        </w:tc>
        <w:tc>
          <w:tcPr>
            <w:tcW w:type="dxa" w:w="5783"/>
            <w:vAlign w:val="top"/>
          </w:tcPr>
          <w:p>
            <w:pPr>
              <w:spacing w:after="0" w:line="240" w:lineRule="auto"/>
            </w:pPr>
            <w:r/>
            <w:r>
              <w:rPr>
                <w:rFonts w:ascii="Noto Sans CJK KR" w:hAnsi="Noto Sans CJK KR" w:eastAsia="Noto Sans CJK KR" w:cs="Noto Sans CJK KR"/>
                <w:sz w:val="15"/>
              </w:rPr>
              <w:t>/api/teacher/overview</w:t>
            </w:r>
          </w:p>
        </w:tc>
        <w:tc>
          <w:tcPr>
            <w:tcW w:type="dxa" w:w="2438"/>
            <w:vAlign w:val="top"/>
          </w:tcPr>
          <w:p>
            <w:pPr>
              <w:spacing w:after="0" w:line="240" w:lineRule="auto"/>
            </w:pPr>
            <w:r/>
            <w:r>
              <w:rPr>
                <w:rFonts w:ascii="Noto Sans CJK KR" w:hAnsi="Noto Sans CJK KR" w:eastAsia="Noto Sans CJK KR" w:cs="Noto Sans CJK KR"/>
                <w:sz w:val="15"/>
              </w:rPr>
              <w:t>교사</w:t>
            </w:r>
          </w:p>
        </w:tc>
      </w:tr>
    </w:tbl>
    <w:p>
      <w:pPr>
        <w:pStyle w:val="BodyText"/>
        <w:spacing w:after="80" w:line="259" w:lineRule="auto"/>
      </w:pPr>
      <w:r>
        <w:rPr>
          <w:rFonts w:ascii="Noto Sans CJK KR" w:hAnsi="Noto Sans CJK KR" w:eastAsia="Noto Sans CJK KR" w:cs="Noto Sans CJK KR"/>
          <w:sz w:val="21"/>
        </w:rPr>
        <w:t>정적 화면 경로: `/`, `/authoring-wizard.html`, `/pilot-console.html`; 상태확인: `/healthz`, `/readyz`.</w:t>
      </w:r>
    </w:p>
    <w:p>
      <w:pPr>
        <w:pStyle w:val="Heading1"/>
        <w:keepNext/>
      </w:pPr>
      <w:r>
        <w:rPr>
          <w:rFonts w:ascii="Noto Sans CJK KR" w:hAnsi="Noto Sans CJK KR" w:eastAsia="Noto Sans CJK KR" w:cs="Noto Sans CJK KR"/>
          <w:b/>
          <w:sz w:val="32"/>
        </w:rPr>
        <w:t>12. UI 구성</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835"/>
            <w:shd w:fill="D9E1F2"/>
            <w:vAlign w:val="center"/>
          </w:tcPr>
          <w:p>
            <w:pPr>
              <w:spacing w:after="0" w:line="240" w:lineRule="auto"/>
            </w:pPr>
            <w:r/>
            <w:r>
              <w:rPr>
                <w:rFonts w:ascii="Noto Sans CJK KR" w:hAnsi="Noto Sans CJK KR" w:eastAsia="Noto Sans CJK KR" w:cs="Noto Sans CJK KR"/>
                <w:b/>
                <w:sz w:val="18"/>
              </w:rPr>
              <w:t>URL</w:t>
            </w:r>
          </w:p>
        </w:tc>
        <w:tc>
          <w:tcPr>
            <w:tcW w:type="dxa" w:w="3402"/>
            <w:shd w:fill="D9E1F2"/>
            <w:vAlign w:val="center"/>
          </w:tcPr>
          <w:p>
            <w:pPr>
              <w:spacing w:after="0" w:line="240" w:lineRule="auto"/>
            </w:pPr>
            <w:r/>
            <w:r>
              <w:rPr>
                <w:rFonts w:ascii="Noto Sans CJK KR" w:hAnsi="Noto Sans CJK KR" w:eastAsia="Noto Sans CJK KR" w:cs="Noto Sans CJK KR"/>
                <w:b/>
                <w:sz w:val="18"/>
              </w:rPr>
              <w:t>파일</w:t>
            </w:r>
          </w:p>
        </w:tc>
        <w:tc>
          <w:tcPr>
            <w:tcW w:type="dxa" w:w="3402"/>
            <w:shd w:fill="D9E1F2"/>
            <w:vAlign w:val="center"/>
          </w:tcPr>
          <w:p>
            <w:pPr>
              <w:spacing w:after="0" w:line="240" w:lineRule="auto"/>
            </w:pPr>
            <w:r/>
            <w:r>
              <w:rPr>
                <w:rFonts w:ascii="Noto Sans CJK KR" w:hAnsi="Noto Sans CJK KR" w:eastAsia="Noto Sans CJK KR" w:cs="Noto Sans CJK KR"/>
                <w:b/>
                <w:sz w:val="18"/>
              </w:rPr>
              <w:t>용도</w:t>
            </w:r>
          </w:p>
        </w:tc>
      </w:tr>
      <w:tr>
        <w:tc>
          <w:tcPr>
            <w:tcW w:type="dxa" w:w="2835"/>
            <w:vAlign w:val="top"/>
          </w:tcPr>
          <w:p>
            <w:pPr>
              <w:spacing w:after="0" w:line="240" w:lineRule="auto"/>
            </w:pPr>
            <w:r/>
            <w:r>
              <w:rPr>
                <w:rFonts w:ascii="Noto Sans CJK KR" w:hAnsi="Noto Sans CJK KR" w:eastAsia="Noto Sans CJK KR" w:cs="Noto Sans CJK KR"/>
                <w:sz w:val="18"/>
              </w:rPr>
              <w:t>/</w:t>
            </w:r>
          </w:p>
        </w:tc>
        <w:tc>
          <w:tcPr>
            <w:tcW w:type="dxa" w:w="3402"/>
            <w:vAlign w:val="top"/>
          </w:tcPr>
          <w:p>
            <w:pPr>
              <w:spacing w:after="0" w:line="240" w:lineRule="auto"/>
            </w:pPr>
            <w:r/>
            <w:r>
              <w:rPr>
                <w:rFonts w:ascii="Noto Sans CJK KR" w:hAnsi="Noto Sans CJK KR" w:eastAsia="Noto Sans CJK KR" w:cs="Noto Sans CJK KR"/>
                <w:sz w:val="18"/>
              </w:rPr>
              <w:t>app/public/index.html</w:t>
            </w:r>
          </w:p>
        </w:tc>
        <w:tc>
          <w:tcPr>
            <w:tcW w:type="dxa" w:w="3402"/>
            <w:vAlign w:val="top"/>
          </w:tcPr>
          <w:p>
            <w:pPr>
              <w:spacing w:after="0" w:line="240" w:lineRule="auto"/>
            </w:pPr>
            <w:r/>
            <w:r>
              <w:rPr>
                <w:rFonts w:ascii="Noto Sans CJK KR" w:hAnsi="Noto Sans CJK KR" w:eastAsia="Noto Sans CJK KR" w:cs="Noto Sans CJK KR"/>
                <w:sz w:val="18"/>
              </w:rPr>
              <w:t>기본 EduRecover 화면</w:t>
            </w:r>
          </w:p>
        </w:tc>
      </w:tr>
      <w:tr>
        <w:tc>
          <w:tcPr>
            <w:tcW w:type="dxa" w:w="2835"/>
            <w:vAlign w:val="top"/>
          </w:tcPr>
          <w:p>
            <w:pPr>
              <w:spacing w:after="0" w:line="240" w:lineRule="auto"/>
            </w:pPr>
            <w:r/>
            <w:r>
              <w:rPr>
                <w:rFonts w:ascii="Noto Sans CJK KR" w:hAnsi="Noto Sans CJK KR" w:eastAsia="Noto Sans CJK KR" w:cs="Noto Sans CJK KR"/>
                <w:sz w:val="18"/>
              </w:rPr>
              <w:t>/authoring-wizard.html</w:t>
            </w:r>
          </w:p>
        </w:tc>
        <w:tc>
          <w:tcPr>
            <w:tcW w:type="dxa" w:w="3402"/>
            <w:vAlign w:val="top"/>
          </w:tcPr>
          <w:p>
            <w:pPr>
              <w:spacing w:after="0" w:line="240" w:lineRule="auto"/>
            </w:pPr>
            <w:r/>
            <w:r>
              <w:rPr>
                <w:rFonts w:ascii="Noto Sans CJK KR" w:hAnsi="Noto Sans CJK KR" w:eastAsia="Noto Sans CJK KR" w:cs="Noto Sans CJK KR"/>
                <w:sz w:val="18"/>
              </w:rPr>
              <w:t>app/public/authoring-wizard.html</w:t>
            </w:r>
          </w:p>
        </w:tc>
        <w:tc>
          <w:tcPr>
            <w:tcW w:type="dxa" w:w="3402"/>
            <w:vAlign w:val="top"/>
          </w:tcPr>
          <w:p>
            <w:pPr>
              <w:spacing w:after="0" w:line="240" w:lineRule="auto"/>
            </w:pPr>
            <w:r/>
            <w:r>
              <w:rPr>
                <w:rFonts w:ascii="Noto Sans CJK KR" w:hAnsi="Noto Sans CJK KR" w:eastAsia="Noto Sans CJK KR" w:cs="Noto Sans CJK KR"/>
                <w:sz w:val="18"/>
              </w:rPr>
              <w:t>출제마법사 단독 화면</w:t>
            </w:r>
          </w:p>
        </w:tc>
      </w:tr>
      <w:tr>
        <w:tc>
          <w:tcPr>
            <w:tcW w:type="dxa" w:w="2835"/>
            <w:vAlign w:val="top"/>
          </w:tcPr>
          <w:p>
            <w:pPr>
              <w:spacing w:after="0" w:line="240" w:lineRule="auto"/>
            </w:pPr>
            <w:r/>
            <w:r>
              <w:rPr>
                <w:rFonts w:ascii="Noto Sans CJK KR" w:hAnsi="Noto Sans CJK KR" w:eastAsia="Noto Sans CJK KR" w:cs="Noto Sans CJK KR"/>
                <w:sz w:val="18"/>
              </w:rPr>
              <w:t>/pilot-console.html</w:t>
            </w:r>
          </w:p>
        </w:tc>
        <w:tc>
          <w:tcPr>
            <w:tcW w:type="dxa" w:w="3402"/>
            <w:vAlign w:val="top"/>
          </w:tcPr>
          <w:p>
            <w:pPr>
              <w:spacing w:after="0" w:line="240" w:lineRule="auto"/>
            </w:pPr>
            <w:r/>
            <w:r>
              <w:rPr>
                <w:rFonts w:ascii="Noto Sans CJK KR" w:hAnsi="Noto Sans CJK KR" w:eastAsia="Noto Sans CJK KR" w:cs="Noto Sans CJK KR"/>
                <w:sz w:val="18"/>
              </w:rPr>
              <w:t>app/public/pilot-console.html + js/css</w:t>
            </w:r>
          </w:p>
        </w:tc>
        <w:tc>
          <w:tcPr>
            <w:tcW w:type="dxa" w:w="3402"/>
            <w:vAlign w:val="top"/>
          </w:tcPr>
          <w:p>
            <w:pPr>
              <w:spacing w:after="0" w:line="240" w:lineRule="auto"/>
            </w:pPr>
            <w:r/>
            <w:r>
              <w:rPr>
                <w:rFonts w:ascii="Noto Sans CJK KR" w:hAnsi="Noto Sans CJK KR" w:eastAsia="Noto Sans CJK KR" w:cs="Noto Sans CJK KR"/>
                <w:sz w:val="18"/>
              </w:rPr>
              <w:t>교사 1인 파일럿·관리자 정책/사건/대화 확인</w:t>
            </w:r>
          </w:p>
        </w:tc>
      </w:tr>
    </w:tbl>
    <w:p>
      <w:pPr>
        <w:pStyle w:val="Heading2"/>
        <w:keepNext/>
      </w:pPr>
      <w:r>
        <w:rPr>
          <w:rFonts w:ascii="Noto Sans CJK KR" w:hAnsi="Noto Sans CJK KR" w:eastAsia="Noto Sans CJK KR" w:cs="Noto Sans CJK KR"/>
          <w:b/>
          <w:sz w:val="26"/>
        </w:rPr>
        <w:t>12.1 pilot-console 핵심 기능</w:t>
      </w:r>
    </w:p>
    <w:p>
      <w:pPr>
        <w:pStyle w:val="ListBullet"/>
        <w:spacing w:after="40"/>
      </w:pPr>
      <w:r>
        <w:rPr>
          <w:rFonts w:ascii="Noto Sans CJK KR" w:hAnsi="Noto Sans CJK KR" w:eastAsia="Noto Sans CJK KR" w:cs="Noto Sans CJK KR"/>
          <w:sz w:val="20"/>
        </w:rPr>
        <w:t>로그인/로그아웃</w:t>
      </w:r>
    </w:p>
    <w:p>
      <w:pPr>
        <w:pStyle w:val="ListBullet"/>
        <w:spacing w:after="40"/>
      </w:pPr>
      <w:r>
        <w:rPr>
          <w:rFonts w:ascii="Noto Sans CJK KR" w:hAnsi="Noto Sans CJK KR" w:eastAsia="Noto Sans CJK KR" w:cs="Noto Sans CJK KR"/>
          <w:sz w:val="20"/>
        </w:rPr>
        <w:t>provider 정책 조회 및 owner 변경</w:t>
      </w:r>
    </w:p>
    <w:p>
      <w:pPr>
        <w:pStyle w:val="ListBullet"/>
        <w:spacing w:after="40"/>
      </w:pPr>
      <w:r>
        <w:rPr>
          <w:rFonts w:ascii="Noto Sans CJK KR" w:hAnsi="Noto Sans CJK KR" w:eastAsia="Noto Sans CJK KR" w:cs="Noto Sans CJK KR"/>
          <w:sz w:val="20"/>
        </w:rPr>
        <w:t>출제계획 생성</w:t>
      </w:r>
    </w:p>
    <w:p>
      <w:pPr>
        <w:pStyle w:val="ListBullet"/>
        <w:spacing w:after="40"/>
      </w:pPr>
      <w:r>
        <w:rPr>
          <w:rFonts w:ascii="Noto Sans CJK KR" w:hAnsi="Noto Sans CJK KR" w:eastAsia="Noto Sans CJK KR" w:cs="Noto Sans CJK KR"/>
          <w:sz w:val="20"/>
        </w:rPr>
        <w:t>Claude/Gemini 생성/검증 배치</w:t>
      </w:r>
    </w:p>
    <w:p>
      <w:pPr>
        <w:pStyle w:val="ListBullet"/>
        <w:spacing w:after="40"/>
      </w:pPr>
      <w:r>
        <w:rPr>
          <w:rFonts w:ascii="Noto Sans CJK KR" w:hAnsi="Noto Sans CJK KR" w:eastAsia="Noto Sans CJK KR" w:cs="Noto Sans CJK KR"/>
          <w:sz w:val="20"/>
        </w:rPr>
        <w:t>문항 후보 편집/검증</w:t>
      </w:r>
    </w:p>
    <w:p>
      <w:pPr>
        <w:pStyle w:val="ListBullet"/>
        <w:spacing w:after="40"/>
      </w:pPr>
      <w:r>
        <w:rPr>
          <w:rFonts w:ascii="Noto Sans CJK KR" w:hAnsi="Noto Sans CJK KR" w:eastAsia="Noto Sans CJK KR" w:cs="Noto Sans CJK KR"/>
          <w:sz w:val="20"/>
        </w:rPr>
        <w:t>HOLD 상태 표시</w:t>
      </w:r>
    </w:p>
    <w:p>
      <w:pPr>
        <w:pStyle w:val="ListBullet"/>
        <w:spacing w:after="40"/>
      </w:pPr>
      <w:r>
        <w:rPr>
          <w:rFonts w:ascii="Noto Sans CJK KR" w:hAnsi="Noto Sans CJK KR" w:eastAsia="Noto Sans CJK KR" w:cs="Noto Sans CJK KR"/>
          <w:sz w:val="20"/>
        </w:rPr>
        <w:t>검증통과 패키징·인쇄</w:t>
      </w:r>
    </w:p>
    <w:p>
      <w:pPr>
        <w:pStyle w:val="ListBullet"/>
        <w:spacing w:after="40"/>
      </w:pPr>
      <w:r>
        <w:rPr>
          <w:rFonts w:ascii="Noto Sans CJK KR" w:hAnsi="Noto Sans CJK KR" w:eastAsia="Noto Sans CJK KR" w:cs="Noto Sans CJK KR"/>
          <w:sz w:val="20"/>
        </w:rPr>
        <w:t>교사 본인 transcript 조회</w:t>
      </w:r>
    </w:p>
    <w:p>
      <w:pPr>
        <w:pStyle w:val="ListBullet"/>
        <w:spacing w:after="40"/>
      </w:pPr>
      <w:r>
        <w:rPr>
          <w:rFonts w:ascii="Noto Sans CJK KR" w:hAnsi="Noto Sans CJK KR" w:eastAsia="Noto Sans CJK KR" w:cs="Noto Sans CJK KR"/>
          <w:sz w:val="20"/>
        </w:rPr>
        <w:t>owner incident/notification/transcript 조회</w:t>
      </w:r>
    </w:p>
    <w:p>
      <w:pPr>
        <w:pStyle w:val="Heading1"/>
        <w:keepNext/>
      </w:pPr>
      <w:r>
        <w:rPr>
          <w:rFonts w:ascii="Noto Sans CJK KR" w:hAnsi="Noto Sans CJK KR" w:eastAsia="Noto Sans CJK KR" w:cs="Noto Sans CJK KR"/>
          <w:b/>
          <w:sz w:val="32"/>
        </w:rPr>
        <w:t>13. Google Drive·Apps Script·Node 서버 역할분리</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D9E1F2"/>
            <w:vAlign w:val="center"/>
          </w:tcPr>
          <w:p>
            <w:pPr>
              <w:spacing w:after="0" w:line="240" w:lineRule="auto"/>
            </w:pPr>
            <w:r/>
            <w:r>
              <w:rPr>
                <w:rFonts w:ascii="Noto Sans CJK KR" w:hAnsi="Noto Sans CJK KR" w:eastAsia="Noto Sans CJK KR" w:cs="Noto Sans CJK KR"/>
                <w:b/>
                <w:sz w:val="17"/>
              </w:rPr>
              <w:t>구성</w:t>
            </w:r>
          </w:p>
        </w:tc>
        <w:tc>
          <w:tcPr>
            <w:tcW w:type="dxa" w:w="4535"/>
            <w:shd w:fill="D9E1F2"/>
            <w:vAlign w:val="center"/>
          </w:tcPr>
          <w:p>
            <w:pPr>
              <w:spacing w:after="0" w:line="240" w:lineRule="auto"/>
            </w:pPr>
            <w:r/>
            <w:r>
              <w:rPr>
                <w:rFonts w:ascii="Noto Sans CJK KR" w:hAnsi="Noto Sans CJK KR" w:eastAsia="Noto Sans CJK KR" w:cs="Noto Sans CJK KR"/>
                <w:b/>
                <w:sz w:val="17"/>
              </w:rPr>
              <w:t>현재 역할</w:t>
            </w:r>
          </w:p>
        </w:tc>
        <w:tc>
          <w:tcPr>
            <w:tcW w:type="dxa" w:w="2835"/>
            <w:shd w:fill="D9E1F2"/>
            <w:vAlign w:val="center"/>
          </w:tcPr>
          <w:p>
            <w:pPr>
              <w:spacing w:after="0" w:line="240" w:lineRule="auto"/>
            </w:pPr>
            <w:r/>
            <w:r>
              <w:rPr>
                <w:rFonts w:ascii="Noto Sans CJK KR" w:hAnsi="Noto Sans CJK KR" w:eastAsia="Noto Sans CJK KR" w:cs="Noto Sans CJK KR"/>
                <w:b/>
                <w:sz w:val="17"/>
              </w:rPr>
              <w:t>현재 상태</w:t>
            </w:r>
          </w:p>
        </w:tc>
      </w:tr>
      <w:tr>
        <w:tc>
          <w:tcPr>
            <w:tcW w:type="dxa" w:w="2268"/>
            <w:vAlign w:val="top"/>
          </w:tcPr>
          <w:p>
            <w:pPr>
              <w:spacing w:after="0" w:line="240" w:lineRule="auto"/>
            </w:pPr>
            <w:r/>
            <w:r>
              <w:rPr>
                <w:rFonts w:ascii="Noto Sans CJK KR" w:hAnsi="Noto Sans CJK KR" w:eastAsia="Noto Sans CJK KR" w:cs="Noto Sans CJK KR"/>
                <w:sz w:val="17"/>
              </w:rPr>
              <w:t>Google Drive</w:t>
            </w:r>
          </w:p>
        </w:tc>
        <w:tc>
          <w:tcPr>
            <w:tcW w:type="dxa" w:w="4535"/>
            <w:vAlign w:val="top"/>
          </w:tcPr>
          <w:p>
            <w:pPr>
              <w:spacing w:after="0" w:line="240" w:lineRule="auto"/>
            </w:pPr>
            <w:r/>
            <w:r>
              <w:rPr>
                <w:rFonts w:ascii="Noto Sans CJK KR" w:hAnsi="Noto Sans CJK KR" w:eastAsia="Noto Sans CJK KR" w:cs="Noto Sans CJK KR"/>
                <w:sz w:val="17"/>
              </w:rPr>
              <w:t>소스·기준본·ZIP·문항·로그·백업 보관</w:t>
            </w:r>
          </w:p>
        </w:tc>
        <w:tc>
          <w:tcPr>
            <w:tcW w:type="dxa" w:w="2835"/>
            <w:vAlign w:val="top"/>
          </w:tcPr>
          <w:p>
            <w:pPr>
              <w:spacing w:after="0" w:line="240" w:lineRule="auto"/>
            </w:pPr>
            <w:r/>
            <w:r>
              <w:rPr>
                <w:rFonts w:ascii="Noto Sans CJK KR" w:hAnsi="Noto Sans CJK KR" w:eastAsia="Noto Sans CJK KR" w:cs="Noto Sans CJK KR"/>
                <w:sz w:val="17"/>
              </w:rPr>
              <w:t>사용 중</w:t>
            </w:r>
          </w:p>
        </w:tc>
      </w:tr>
      <w:tr>
        <w:tc>
          <w:tcPr>
            <w:tcW w:type="dxa" w:w="2268"/>
            <w:vAlign w:val="top"/>
          </w:tcPr>
          <w:p>
            <w:pPr>
              <w:spacing w:after="0" w:line="240" w:lineRule="auto"/>
            </w:pPr>
            <w:r/>
            <w:r>
              <w:rPr>
                <w:rFonts w:ascii="Noto Sans CJK KR" w:hAnsi="Noto Sans CJK KR" w:eastAsia="Noto Sans CJK KR" w:cs="Noto Sans CJK KR"/>
                <w:sz w:val="17"/>
              </w:rPr>
              <w:t>Node.js EduRecover</w:t>
            </w:r>
          </w:p>
        </w:tc>
        <w:tc>
          <w:tcPr>
            <w:tcW w:type="dxa" w:w="4535"/>
            <w:vAlign w:val="top"/>
          </w:tcPr>
          <w:p>
            <w:pPr>
              <w:spacing w:after="0" w:line="240" w:lineRule="auto"/>
            </w:pPr>
            <w:r/>
            <w:r>
              <w:rPr>
                <w:rFonts w:ascii="Noto Sans CJK KR" w:hAnsi="Noto Sans CJK KR" w:eastAsia="Noto Sans CJK KR" w:cs="Noto Sans CJK KR"/>
                <w:sz w:val="17"/>
              </w:rPr>
              <w:t>HTTP API·세션·SQLite·외부AI·검증 런타임</w:t>
            </w:r>
          </w:p>
        </w:tc>
        <w:tc>
          <w:tcPr>
            <w:tcW w:type="dxa" w:w="2835"/>
            <w:vAlign w:val="top"/>
          </w:tcPr>
          <w:p>
            <w:pPr>
              <w:spacing w:after="0" w:line="240" w:lineRule="auto"/>
            </w:pPr>
            <w:r/>
            <w:r>
              <w:rPr>
                <w:rFonts w:ascii="Noto Sans CJK KR" w:hAnsi="Noto Sans CJK KR" w:eastAsia="Noto Sans CJK KR" w:cs="Noto Sans CJK KR"/>
                <w:sz w:val="17"/>
              </w:rPr>
              <w:t>로컬 실행 가능</w:t>
            </w:r>
          </w:p>
        </w:tc>
      </w:tr>
      <w:tr>
        <w:tc>
          <w:tcPr>
            <w:tcW w:type="dxa" w:w="2268"/>
            <w:vAlign w:val="top"/>
          </w:tcPr>
          <w:p>
            <w:pPr>
              <w:spacing w:after="0" w:line="240" w:lineRule="auto"/>
            </w:pPr>
            <w:r/>
            <w:r>
              <w:rPr>
                <w:rFonts w:ascii="Noto Sans CJK KR" w:hAnsi="Noto Sans CJK KR" w:eastAsia="Noto Sans CJK KR" w:cs="Noto Sans CJK KR"/>
                <w:sz w:val="17"/>
              </w:rPr>
              <w:t>Google Apps Script</w:t>
            </w:r>
          </w:p>
        </w:tc>
        <w:tc>
          <w:tcPr>
            <w:tcW w:type="dxa" w:w="4535"/>
            <w:vAlign w:val="top"/>
          </w:tcPr>
          <w:p>
            <w:pPr>
              <w:spacing w:after="0" w:line="240" w:lineRule="auto"/>
            </w:pPr>
            <w:r/>
            <w:r>
              <w:rPr>
                <w:rFonts w:ascii="Noto Sans CJK KR" w:hAnsi="Noto Sans CJK KR" w:eastAsia="Noto Sans CJK KR" w:cs="Noto Sans CJK KR"/>
                <w:sz w:val="17"/>
              </w:rPr>
              <w:t>상태원장/라우팅/자동백업 보조</w:t>
            </w:r>
          </w:p>
        </w:tc>
        <w:tc>
          <w:tcPr>
            <w:tcW w:type="dxa" w:w="2835"/>
            <w:vAlign w:val="top"/>
          </w:tcPr>
          <w:p>
            <w:pPr>
              <w:spacing w:after="0" w:line="240" w:lineRule="auto"/>
            </w:pPr>
            <w:r/>
            <w:r>
              <w:rPr>
                <w:rFonts w:ascii="Noto Sans CJK KR" w:hAnsi="Noto Sans CJK KR" w:eastAsia="Noto Sans CJK KR" w:cs="Noto Sans CJK KR"/>
                <w:sz w:val="17"/>
              </w:rPr>
              <w:t>준비본 존재, 실설치/OAuth/트리거 미확인</w:t>
            </w:r>
          </w:p>
        </w:tc>
      </w:tr>
      <w:tr>
        <w:tc>
          <w:tcPr>
            <w:tcW w:type="dxa" w:w="2268"/>
            <w:vAlign w:val="top"/>
          </w:tcPr>
          <w:p>
            <w:pPr>
              <w:spacing w:after="0" w:line="240" w:lineRule="auto"/>
            </w:pPr>
            <w:r/>
            <w:r>
              <w:rPr>
                <w:rFonts w:ascii="Noto Sans CJK KR" w:hAnsi="Noto Sans CJK KR" w:eastAsia="Noto Sans CJK KR" w:cs="Noto Sans CJK KR"/>
                <w:sz w:val="17"/>
              </w:rPr>
              <w:t>Claude/Gemini</w:t>
            </w:r>
          </w:p>
        </w:tc>
        <w:tc>
          <w:tcPr>
            <w:tcW w:type="dxa" w:w="4535"/>
            <w:vAlign w:val="top"/>
          </w:tcPr>
          <w:p>
            <w:pPr>
              <w:spacing w:after="0" w:line="240" w:lineRule="auto"/>
            </w:pPr>
            <w:r/>
            <w:r>
              <w:rPr>
                <w:rFonts w:ascii="Noto Sans CJK KR" w:hAnsi="Noto Sans CJK KR" w:eastAsia="Noto Sans CJK KR" w:cs="Noto Sans CJK KR"/>
                <w:sz w:val="17"/>
              </w:rPr>
              <w:t>검증 또는 GENERATE_50 선택 실행</w:t>
            </w:r>
          </w:p>
        </w:tc>
        <w:tc>
          <w:tcPr>
            <w:tcW w:type="dxa" w:w="2835"/>
            <w:vAlign w:val="top"/>
          </w:tcPr>
          <w:p>
            <w:pPr>
              <w:spacing w:after="0" w:line="240" w:lineRule="auto"/>
            </w:pPr>
            <w:r/>
            <w:r>
              <w:rPr>
                <w:rFonts w:ascii="Noto Sans CJK KR" w:hAnsi="Noto Sans CJK KR" w:eastAsia="Noto Sans CJK KR" w:cs="Noto Sans CJK KR"/>
                <w:sz w:val="17"/>
              </w:rPr>
              <w:t>어댑터 존재, LIVE NOT_EXECUTED</w:t>
            </w:r>
          </w:p>
        </w:tc>
      </w:tr>
      <w:tr>
        <w:tc>
          <w:tcPr>
            <w:tcW w:type="dxa" w:w="2268"/>
            <w:vAlign w:val="top"/>
          </w:tcPr>
          <w:p>
            <w:pPr>
              <w:spacing w:after="0" w:line="240" w:lineRule="auto"/>
            </w:pPr>
            <w:r/>
            <w:r>
              <w:rPr>
                <w:rFonts w:ascii="Noto Sans CJK KR" w:hAnsi="Noto Sans CJK KR" w:eastAsia="Noto Sans CJK KR" w:cs="Noto Sans CJK KR"/>
                <w:sz w:val="17"/>
              </w:rPr>
              <w:t>공개 도메인/HTTPS</w:t>
            </w:r>
          </w:p>
        </w:tc>
        <w:tc>
          <w:tcPr>
            <w:tcW w:type="dxa" w:w="4535"/>
            <w:vAlign w:val="top"/>
          </w:tcPr>
          <w:p>
            <w:pPr>
              <w:spacing w:after="0" w:line="240" w:lineRule="auto"/>
            </w:pPr>
            <w:r/>
            <w:r>
              <w:rPr>
                <w:rFonts w:ascii="Noto Sans CJK KR" w:hAnsi="Noto Sans CJK KR" w:eastAsia="Noto Sans CJK KR" w:cs="Noto Sans CJK KR"/>
                <w:sz w:val="17"/>
              </w:rPr>
              <w:t>교사 원격 파일럿</w:t>
            </w:r>
          </w:p>
        </w:tc>
        <w:tc>
          <w:tcPr>
            <w:tcW w:type="dxa" w:w="2835"/>
            <w:vAlign w:val="top"/>
          </w:tcPr>
          <w:p>
            <w:pPr>
              <w:spacing w:after="0" w:line="240" w:lineRule="auto"/>
            </w:pPr>
            <w:r/>
            <w:r>
              <w:rPr>
                <w:rFonts w:ascii="Noto Sans CJK KR" w:hAnsi="Noto Sans CJK KR" w:eastAsia="Noto Sans CJK KR" w:cs="Noto Sans CJK KR"/>
                <w:sz w:val="17"/>
              </w:rPr>
              <w:t>NOT_DEPLOYED</w:t>
            </w:r>
          </w:p>
        </w:tc>
      </w:tr>
    </w:tbl>
    <w:p>
      <w:pPr>
        <w:pStyle w:val="Heading1"/>
        <w:keepNext/>
      </w:pPr>
      <w:r>
        <w:rPr>
          <w:rFonts w:ascii="Noto Sans CJK KR" w:hAnsi="Noto Sans CJK KR" w:eastAsia="Noto Sans CJK KR" w:cs="Noto Sans CJK KR"/>
          <w:b/>
          <w:sz w:val="32"/>
        </w:rPr>
        <w:t>14. 설치·실행·로컬 검증 절차</w:t>
      </w:r>
    </w:p>
    <w:p>
      <w:pPr>
        <w:pStyle w:val="ListNumber"/>
        <w:spacing w:after="40"/>
      </w:pPr>
      <w:r>
        <w:rPr>
          <w:rFonts w:ascii="Noto Sans CJK KR" w:hAnsi="Noto Sans CJK KR" w:eastAsia="Noto Sans CJK KR" w:cs="Noto Sans CJK KR"/>
          <w:sz w:val="20"/>
        </w:rPr>
        <w:t>Node.js 24 이상 설치</w:t>
      </w:r>
    </w:p>
    <w:p>
      <w:pPr>
        <w:pStyle w:val="ListNumber"/>
        <w:spacing w:after="40"/>
      </w:pPr>
      <w:r>
        <w:rPr>
          <w:rFonts w:ascii="Noto Sans CJK KR" w:hAnsi="Noto Sans CJK KR" w:eastAsia="Noto Sans CJK KR" w:cs="Noto Sans CJK KR"/>
          <w:sz w:val="20"/>
        </w:rPr>
        <w:t>v3.24.3 ZIP 해제</w:t>
      </w:r>
    </w:p>
    <w:p>
      <w:pPr>
        <w:pStyle w:val="ListNumber"/>
        <w:spacing w:after="40"/>
      </w:pPr>
      <w:r>
        <w:rPr>
          <w:rFonts w:ascii="Noto Sans CJK KR" w:hAnsi="Noto Sans CJK KR" w:eastAsia="Noto Sans CJK KR" w:cs="Noto Sans CJK KR"/>
          <w:sz w:val="20"/>
        </w:rPr>
        <w:t>app 디렉터리에서 npm install 또는 package 기준 의존성 설치</w:t>
      </w:r>
    </w:p>
    <w:p>
      <w:pPr>
        <w:pStyle w:val="ListNumber"/>
        <w:spacing w:after="40"/>
      </w:pPr>
      <w:r>
        <w:rPr>
          <w:rFonts w:ascii="Noto Sans CJK KR" w:hAnsi="Noto Sans CJK KR" w:eastAsia="Noto Sans CJK KR" w:cs="Noto Sans CJK KR"/>
          <w:sz w:val="20"/>
        </w:rPr>
        <w:t>npm run setup:local로 로컬 환경파일 생성(실제 비밀키는 별도 주입)</w:t>
      </w:r>
    </w:p>
    <w:p>
      <w:pPr>
        <w:pStyle w:val="ListNumber"/>
        <w:spacing w:after="40"/>
      </w:pPr>
      <w:r>
        <w:rPr>
          <w:rFonts w:ascii="Noto Sans CJK KR" w:hAnsi="Noto Sans CJK KR" w:eastAsia="Noto Sans CJK KR" w:cs="Noto Sans CJK KR"/>
          <w:sz w:val="20"/>
        </w:rPr>
        <w:t>npm run audit:secrets로 비밀값 유출 검사</w:t>
      </w:r>
    </w:p>
    <w:p>
      <w:pPr>
        <w:pStyle w:val="ListNumber"/>
        <w:spacing w:after="40"/>
      </w:pPr>
      <w:r>
        <w:rPr>
          <w:rFonts w:ascii="Noto Sans CJK KR" w:hAnsi="Noto Sans CJK KR" w:eastAsia="Noto Sans CJK KR" w:cs="Noto Sans CJK KR"/>
          <w:sz w:val="20"/>
        </w:rPr>
        <w:t>npm test로 전체 회귀 실행</w:t>
      </w:r>
    </w:p>
    <w:p>
      <w:pPr>
        <w:pStyle w:val="ListNumber"/>
        <w:spacing w:after="40"/>
      </w:pPr>
      <w:r>
        <w:rPr>
          <w:rFonts w:ascii="Noto Sans CJK KR" w:hAnsi="Noto Sans CJK KR" w:eastAsia="Noto Sans CJK KR" w:cs="Noto Sans CJK KR"/>
          <w:sz w:val="20"/>
        </w:rPr>
        <w:t>npm run bootstrap으로 owner 초기계정 준비</w:t>
      </w:r>
    </w:p>
    <w:p>
      <w:pPr>
        <w:pStyle w:val="ListNumber"/>
        <w:spacing w:after="40"/>
      </w:pPr>
      <w:r>
        <w:rPr>
          <w:rFonts w:ascii="Noto Sans CJK KR" w:hAnsi="Noto Sans CJK KR" w:eastAsia="Noto Sans CJK KR" w:cs="Noto Sans CJK KR"/>
          <w:sz w:val="20"/>
        </w:rPr>
        <w:t>npm start로 127.0.0.1 서버 실행</w:t>
      </w:r>
    </w:p>
    <w:p>
      <w:pPr>
        <w:pStyle w:val="ListNumber"/>
        <w:spacing w:after="40"/>
      </w:pPr>
      <w:r>
        <w:rPr>
          <w:rFonts w:ascii="Noto Sans CJK KR" w:hAnsi="Noto Sans CJK KR" w:eastAsia="Noto Sans CJK KR" w:cs="Noto Sans CJK KR"/>
          <w:sz w:val="20"/>
        </w:rPr>
        <w:t>브라우저에서 localhost 포트로 접속</w:t>
      </w:r>
    </w:p>
    <w:p>
      <w:pPr>
        <w:pStyle w:val="ListNumber"/>
        <w:spacing w:after="40"/>
      </w:pPr>
      <w:r>
        <w:rPr>
          <w:rFonts w:ascii="Noto Sans CJK KR" w:hAnsi="Noto Sans CJK KR" w:eastAsia="Noto Sans CJK KR" w:cs="Noto Sans CJK KR"/>
          <w:sz w:val="20"/>
        </w:rPr>
        <w:t>/pilot-console.html에서 교사/owner 흐름 검증</w:t>
      </w:r>
    </w:p>
    <w:p>
      <w:pPr>
        <w:pStyle w:val="ListNumber"/>
        <w:spacing w:after="40"/>
      </w:pPr>
      <w:r>
        <w:rPr>
          <w:rFonts w:ascii="Noto Sans CJK KR" w:hAnsi="Noto Sans CJK KR" w:eastAsia="Noto Sans CJK KR" w:cs="Noto Sans CJK KR"/>
          <w:sz w:val="20"/>
        </w:rPr>
        <w:t>문제 생성→검증→HOLD/PASS→패키징→출력→대화/감사 기록 확인</w:t>
      </w:r>
    </w:p>
    <w:p>
      <w:pPr>
        <w:pStyle w:val="Heading2"/>
        <w:keepNext/>
      </w:pPr>
      <w:r>
        <w:rPr>
          <w:rFonts w:ascii="Noto Sans CJK KR" w:hAnsi="Noto Sans CJK KR" w:eastAsia="Noto Sans CJK KR" w:cs="Noto Sans CJK KR"/>
          <w:b/>
          <w:sz w:val="26"/>
        </w:rPr>
        <w:t>14.1 외부 AI LIVE 시험</w:t>
      </w:r>
    </w:p>
    <w:p>
      <w:pPr>
        <w:pStyle w:val="BodyText"/>
        <w:spacing w:after="80" w:line="259" w:lineRule="auto"/>
      </w:pPr>
      <w:r>
        <w:rPr>
          <w:rFonts w:ascii="Noto Sans CJK KR" w:hAnsi="Noto Sans CJK KR" w:eastAsia="Noto Sans CJK KR" w:cs="Noto Sans CJK KR"/>
          <w:sz w:val="21"/>
        </w:rPr>
        <w:t>실제 Claude/Gemini 호출을 시험하려면 해당 API 키를 서버 비밀설정에 주입하고 provider policy를 owner가 허용해야 한다. 키 미주입 상태의 로컬 검증 성공을 LIVE 외부AI 성공으로 표시하지 않는다.</w:t>
      </w:r>
    </w:p>
    <w:p>
      <w:pPr>
        <w:pStyle w:val="Heading1"/>
        <w:keepNext/>
      </w:pPr>
      <w:r>
        <w:rPr>
          <w:rFonts w:ascii="Noto Sans CJK KR" w:hAnsi="Noto Sans CJK KR" w:eastAsia="Noto Sans CJK KR" w:cs="Noto Sans CJK KR"/>
          <w:b/>
          <w:sz w:val="32"/>
        </w:rPr>
        <w:t>15. 원격 파일럿/정식 배포 전환 절차</w:t>
      </w:r>
    </w:p>
    <w:p>
      <w:pPr>
        <w:pStyle w:val="ListNumber"/>
        <w:spacing w:after="40"/>
      </w:pPr>
      <w:r>
        <w:rPr>
          <w:rFonts w:ascii="Noto Sans CJK KR" w:hAnsi="Noto Sans CJK KR" w:eastAsia="Noto Sans CJK KR" w:cs="Noto Sans CJK KR"/>
          <w:sz w:val="20"/>
        </w:rPr>
        <w:t>운영 서버 선택(예: Cloud Run/VPS 등)</w:t>
      </w:r>
    </w:p>
    <w:p>
      <w:pPr>
        <w:pStyle w:val="ListNumber"/>
        <w:spacing w:after="40"/>
      </w:pPr>
      <w:r>
        <w:rPr>
          <w:rFonts w:ascii="Noto Sans CJK KR" w:hAnsi="Noto Sans CJK KR" w:eastAsia="Noto Sans CJK KR" w:cs="Noto Sans CJK KR"/>
          <w:sz w:val="20"/>
        </w:rPr>
        <w:t>HTTPS 및 도메인 연결</w:t>
      </w:r>
    </w:p>
    <w:p>
      <w:pPr>
        <w:pStyle w:val="ListNumber"/>
        <w:spacing w:after="40"/>
      </w:pPr>
      <w:r>
        <w:rPr>
          <w:rFonts w:ascii="Noto Sans CJK KR" w:hAnsi="Noto Sans CJK KR" w:eastAsia="Noto Sans CJK KR" w:cs="Noto Sans CJK KR"/>
          <w:sz w:val="20"/>
        </w:rPr>
        <w:t>운영 DB/백업 정책 확정</w:t>
      </w:r>
    </w:p>
    <w:p>
      <w:pPr>
        <w:pStyle w:val="ListNumber"/>
        <w:spacing w:after="40"/>
      </w:pPr>
      <w:r>
        <w:rPr>
          <w:rFonts w:ascii="Noto Sans CJK KR" w:hAnsi="Noto Sans CJK KR" w:eastAsia="Noto Sans CJK KR" w:cs="Noto Sans CJK KR"/>
          <w:sz w:val="20"/>
        </w:rPr>
        <w:t>운영용 Secret Manager 또는 환경변수 등록</w:t>
      </w:r>
    </w:p>
    <w:p>
      <w:pPr>
        <w:pStyle w:val="ListNumber"/>
        <w:spacing w:after="40"/>
      </w:pPr>
      <w:r>
        <w:rPr>
          <w:rFonts w:ascii="Noto Sans CJK KR" w:hAnsi="Noto Sans CJK KR" w:eastAsia="Noto Sans CJK KR" w:cs="Noto Sans CJK KR"/>
          <w:sz w:val="20"/>
        </w:rPr>
        <w:t>owner/teacher 계정 정책 확정</w:t>
      </w:r>
    </w:p>
    <w:p>
      <w:pPr>
        <w:pStyle w:val="ListNumber"/>
        <w:spacing w:after="40"/>
      </w:pPr>
      <w:r>
        <w:rPr>
          <w:rFonts w:ascii="Noto Sans CJK KR" w:hAnsi="Noto Sans CJK KR" w:eastAsia="Noto Sans CJK KR" w:cs="Noto Sans CJK KR"/>
          <w:sz w:val="20"/>
        </w:rPr>
        <w:t>외부 AI provider 정책 및 비용한도 확정</w:t>
      </w:r>
    </w:p>
    <w:p>
      <w:pPr>
        <w:pStyle w:val="ListNumber"/>
        <w:spacing w:after="40"/>
      </w:pPr>
      <w:r>
        <w:rPr>
          <w:rFonts w:ascii="Noto Sans CJK KR" w:hAnsi="Noto Sans CJK KR" w:eastAsia="Noto Sans CJK KR" w:cs="Noto Sans CJK KR"/>
          <w:sz w:val="20"/>
        </w:rPr>
        <w:t>healthz/readyz/smoke test</w:t>
      </w:r>
    </w:p>
    <w:p>
      <w:pPr>
        <w:pStyle w:val="ListNumber"/>
        <w:spacing w:after="40"/>
      </w:pPr>
      <w:r>
        <w:rPr>
          <w:rFonts w:ascii="Noto Sans CJK KR" w:hAnsi="Noto Sans CJK KR" w:eastAsia="Noto Sans CJK KR" w:cs="Noto Sans CJK KR"/>
          <w:sz w:val="20"/>
        </w:rPr>
        <w:t>모바일/PC 원격 접속 시험</w:t>
      </w:r>
    </w:p>
    <w:p>
      <w:pPr>
        <w:pStyle w:val="ListNumber"/>
        <w:spacing w:after="40"/>
      </w:pPr>
      <w:r>
        <w:rPr>
          <w:rFonts w:ascii="Noto Sans CJK KR" w:hAnsi="Noto Sans CJK KR" w:eastAsia="Noto Sans CJK KR" w:cs="Noto Sans CJK KR"/>
          <w:sz w:val="20"/>
        </w:rPr>
        <w:t>교사 1인 REMOTE PILOT</w:t>
      </w:r>
    </w:p>
    <w:p>
      <w:pPr>
        <w:pStyle w:val="ListNumber"/>
        <w:spacing w:after="40"/>
      </w:pPr>
      <w:r>
        <w:rPr>
          <w:rFonts w:ascii="Noto Sans CJK KR" w:hAnsi="Noto Sans CJK KR" w:eastAsia="Noto Sans CJK KR" w:cs="Noto Sans CJK KR"/>
          <w:sz w:val="20"/>
        </w:rPr>
        <w:t>사고·복구·백업 훈련</w:t>
      </w:r>
    </w:p>
    <w:p>
      <w:pPr>
        <w:pStyle w:val="ListNumber"/>
        <w:spacing w:after="40"/>
      </w:pPr>
      <w:r>
        <w:rPr>
          <w:rFonts w:ascii="Noto Sans CJK KR" w:hAnsi="Noto Sans CJK KR" w:eastAsia="Noto Sans CJK KR" w:cs="Noto Sans CJK KR"/>
          <w:sz w:val="20"/>
        </w:rPr>
        <w:t>검증 후 정식 공개배포</w:t>
      </w:r>
    </w:p>
    <w:p>
      <w:pPr>
        <w:pStyle w:val="Heading1"/>
        <w:keepNext/>
      </w:pPr>
      <w:r>
        <w:rPr>
          <w:rFonts w:ascii="Noto Sans CJK KR" w:hAnsi="Noto Sans CJK KR" w:eastAsia="Noto Sans CJK KR" w:cs="Noto Sans CJK KR"/>
          <w:b/>
          <w:sz w:val="32"/>
        </w:rPr>
        <w:t>16. 테스트·검증·회귀 상태</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948"/>
            <w:shd w:fill="D9E1F2"/>
            <w:vAlign w:val="center"/>
          </w:tcPr>
          <w:p>
            <w:pPr>
              <w:spacing w:after="0" w:line="240" w:lineRule="auto"/>
            </w:pPr>
            <w:r/>
            <w:r>
              <w:rPr>
                <w:rFonts w:ascii="Noto Sans CJK KR" w:hAnsi="Noto Sans CJK KR" w:eastAsia="Noto Sans CJK KR" w:cs="Noto Sans CJK KR"/>
                <w:b/>
                <w:sz w:val="17"/>
              </w:rPr>
              <w:t>버전/범위</w:t>
            </w:r>
          </w:p>
        </w:tc>
        <w:tc>
          <w:tcPr>
            <w:tcW w:type="dxa" w:w="2381"/>
            <w:shd w:fill="D9E1F2"/>
            <w:vAlign w:val="center"/>
          </w:tcPr>
          <w:p>
            <w:pPr>
              <w:spacing w:after="0" w:line="240" w:lineRule="auto"/>
            </w:pPr>
            <w:r/>
            <w:r>
              <w:rPr>
                <w:rFonts w:ascii="Noto Sans CJK KR" w:hAnsi="Noto Sans CJK KR" w:eastAsia="Noto Sans CJK KR" w:cs="Noto Sans CJK KR"/>
                <w:b/>
                <w:sz w:val="17"/>
              </w:rPr>
              <w:t>검증 결과</w:t>
            </w:r>
          </w:p>
        </w:tc>
        <w:tc>
          <w:tcPr>
            <w:tcW w:type="dxa" w:w="4195"/>
            <w:shd w:fill="D9E1F2"/>
            <w:vAlign w:val="center"/>
          </w:tcPr>
          <w:p>
            <w:pPr>
              <w:spacing w:after="0" w:line="240" w:lineRule="auto"/>
            </w:pPr>
            <w:r/>
            <w:r>
              <w:rPr>
                <w:rFonts w:ascii="Noto Sans CJK KR" w:hAnsi="Noto Sans CJK KR" w:eastAsia="Noto Sans CJK KR" w:cs="Noto Sans CJK KR"/>
                <w:b/>
                <w:sz w:val="17"/>
              </w:rPr>
              <w:t>의미</w:t>
            </w:r>
          </w:p>
        </w:tc>
      </w:tr>
      <w:tr>
        <w:tc>
          <w:tcPr>
            <w:tcW w:type="dxa" w:w="2948"/>
            <w:vAlign w:val="top"/>
          </w:tcPr>
          <w:p>
            <w:pPr>
              <w:spacing w:after="0" w:line="240" w:lineRule="auto"/>
            </w:pPr>
            <w:r/>
            <w:r>
              <w:rPr>
                <w:rFonts w:ascii="Noto Sans CJK KR" w:hAnsi="Noto Sans CJK KR" w:eastAsia="Noto Sans CJK KR" w:cs="Noto Sans CJK KR"/>
                <w:sz w:val="17"/>
              </w:rPr>
              <w:t>v3.23 Authoring Wizard</w:t>
            </w:r>
          </w:p>
        </w:tc>
        <w:tc>
          <w:tcPr>
            <w:tcW w:type="dxa" w:w="2381"/>
            <w:vAlign w:val="top"/>
          </w:tcPr>
          <w:p>
            <w:pPr>
              <w:spacing w:after="0" w:line="240" w:lineRule="auto"/>
            </w:pPr>
            <w:r/>
            <w:r>
              <w:rPr>
                <w:rFonts w:ascii="Noto Sans CJK KR" w:hAnsi="Noto Sans CJK KR" w:eastAsia="Noto Sans CJK KR" w:cs="Noto Sans CJK KR"/>
                <w:sz w:val="17"/>
              </w:rPr>
              <w:t>18/18 PASS</w:t>
            </w:r>
          </w:p>
        </w:tc>
        <w:tc>
          <w:tcPr>
            <w:tcW w:type="dxa" w:w="4195"/>
            <w:vAlign w:val="top"/>
          </w:tcPr>
          <w:p>
            <w:pPr>
              <w:spacing w:after="0" w:line="240" w:lineRule="auto"/>
            </w:pPr>
            <w:r/>
            <w:r>
              <w:rPr>
                <w:rFonts w:ascii="Noto Sans CJK KR" w:hAnsi="Noto Sans CJK KR" w:eastAsia="Noto Sans CJK KR" w:cs="Noto Sans CJK KR"/>
                <w:sz w:val="17"/>
              </w:rPr>
              <w:t>출제마법사 신규시험</w:t>
            </w:r>
          </w:p>
        </w:tc>
      </w:tr>
      <w:tr>
        <w:tc>
          <w:tcPr>
            <w:tcW w:type="dxa" w:w="2948"/>
            <w:vAlign w:val="top"/>
          </w:tcPr>
          <w:p>
            <w:pPr>
              <w:spacing w:after="0" w:line="240" w:lineRule="auto"/>
            </w:pPr>
            <w:r/>
            <w:r>
              <w:rPr>
                <w:rFonts w:ascii="Noto Sans CJK KR" w:hAnsi="Noto Sans CJK KR" w:eastAsia="Noto Sans CJK KR" w:cs="Noto Sans CJK KR"/>
                <w:sz w:val="17"/>
              </w:rPr>
              <w:t>v3.23 전체 플랫폼</w:t>
            </w:r>
          </w:p>
        </w:tc>
        <w:tc>
          <w:tcPr>
            <w:tcW w:type="dxa" w:w="2381"/>
            <w:vAlign w:val="top"/>
          </w:tcPr>
          <w:p>
            <w:pPr>
              <w:spacing w:after="0" w:line="240" w:lineRule="auto"/>
            </w:pPr>
            <w:r/>
            <w:r>
              <w:rPr>
                <w:rFonts w:ascii="Noto Sans CJK KR" w:hAnsi="Noto Sans CJK KR" w:eastAsia="Noto Sans CJK KR" w:cs="Noto Sans CJK KR"/>
                <w:sz w:val="17"/>
              </w:rPr>
              <w:t>125/125 PASS</w:t>
            </w:r>
          </w:p>
        </w:tc>
        <w:tc>
          <w:tcPr>
            <w:tcW w:type="dxa" w:w="4195"/>
            <w:vAlign w:val="top"/>
          </w:tcPr>
          <w:p>
            <w:pPr>
              <w:spacing w:after="0" w:line="240" w:lineRule="auto"/>
            </w:pPr>
            <w:r/>
            <w:r>
              <w:rPr>
                <w:rFonts w:ascii="Noto Sans CJK KR" w:hAnsi="Noto Sans CJK KR" w:eastAsia="Noto Sans CJK KR" w:cs="Noto Sans CJK KR"/>
                <w:sz w:val="17"/>
              </w:rPr>
              <w:t>기준 전체회귀</w:t>
            </w:r>
          </w:p>
        </w:tc>
      </w:tr>
      <w:tr>
        <w:tc>
          <w:tcPr>
            <w:tcW w:type="dxa" w:w="2948"/>
            <w:vAlign w:val="top"/>
          </w:tcPr>
          <w:p>
            <w:pPr>
              <w:spacing w:after="0" w:line="240" w:lineRule="auto"/>
            </w:pPr>
            <w:r/>
            <w:r>
              <w:rPr>
                <w:rFonts w:ascii="Noto Sans CJK KR" w:hAnsi="Noto Sans CJK KR" w:eastAsia="Noto Sans CJK KR" w:cs="Noto Sans CJK KR"/>
                <w:sz w:val="17"/>
              </w:rPr>
              <w:t>v3.24.0 runtime-control 추가</w:t>
            </w:r>
          </w:p>
        </w:tc>
        <w:tc>
          <w:tcPr>
            <w:tcW w:type="dxa" w:w="2381"/>
            <w:vAlign w:val="top"/>
          </w:tcPr>
          <w:p>
            <w:pPr>
              <w:spacing w:after="0" w:line="240" w:lineRule="auto"/>
            </w:pPr>
            <w:r/>
            <w:r>
              <w:rPr>
                <w:rFonts w:ascii="Noto Sans CJK KR" w:hAnsi="Noto Sans CJK KR" w:eastAsia="Noto Sans CJK KR" w:cs="Noto Sans CJK KR"/>
                <w:sz w:val="17"/>
              </w:rPr>
              <w:t>128/128 PASS</w:t>
            </w:r>
          </w:p>
        </w:tc>
        <w:tc>
          <w:tcPr>
            <w:tcW w:type="dxa" w:w="4195"/>
            <w:vAlign w:val="top"/>
          </w:tcPr>
          <w:p>
            <w:pPr>
              <w:spacing w:after="0" w:line="240" w:lineRule="auto"/>
            </w:pPr>
            <w:r/>
            <w:r>
              <w:rPr>
                <w:rFonts w:ascii="Noto Sans CJK KR" w:hAnsi="Noto Sans CJK KR" w:eastAsia="Noto Sans CJK KR" w:cs="Noto Sans CJK KR"/>
                <w:sz w:val="17"/>
              </w:rPr>
              <w:t>통제기능 통합</w:t>
            </w:r>
          </w:p>
        </w:tc>
      </w:tr>
      <w:tr>
        <w:tc>
          <w:tcPr>
            <w:tcW w:type="dxa" w:w="2948"/>
            <w:vAlign w:val="top"/>
          </w:tcPr>
          <w:p>
            <w:pPr>
              <w:spacing w:after="0" w:line="240" w:lineRule="auto"/>
            </w:pPr>
            <w:r/>
            <w:r>
              <w:rPr>
                <w:rFonts w:ascii="Noto Sans CJK KR" w:hAnsi="Noto Sans CJK KR" w:eastAsia="Noto Sans CJK KR" w:cs="Noto Sans CJK KR"/>
                <w:sz w:val="17"/>
              </w:rPr>
              <w:t>v3.24.2 UI 전달 수정</w:t>
            </w:r>
          </w:p>
        </w:tc>
        <w:tc>
          <w:tcPr>
            <w:tcW w:type="dxa" w:w="2381"/>
            <w:vAlign w:val="top"/>
          </w:tcPr>
          <w:p>
            <w:pPr>
              <w:spacing w:after="0" w:line="240" w:lineRule="auto"/>
            </w:pPr>
            <w:r/>
            <w:r>
              <w:rPr>
                <w:rFonts w:ascii="Noto Sans CJK KR" w:hAnsi="Noto Sans CJK KR" w:eastAsia="Noto Sans CJK KR" w:cs="Noto Sans CJK KR"/>
                <w:sz w:val="17"/>
              </w:rPr>
              <w:t>129/129 PASS</w:t>
            </w:r>
          </w:p>
        </w:tc>
        <w:tc>
          <w:tcPr>
            <w:tcW w:type="dxa" w:w="4195"/>
            <w:vAlign w:val="top"/>
          </w:tcPr>
          <w:p>
            <w:pPr>
              <w:spacing w:after="0" w:line="240" w:lineRule="auto"/>
            </w:pPr>
            <w:r/>
            <w:r>
              <w:rPr>
                <w:rFonts w:ascii="Noto Sans CJK KR" w:hAnsi="Noto Sans CJK KR" w:eastAsia="Noto Sans CJK KR" w:cs="Noto Sans CJK KR"/>
                <w:sz w:val="17"/>
              </w:rPr>
              <w:t>정적 HTML Buffer 전송 버그 수정 포함</w:t>
            </w:r>
          </w:p>
        </w:tc>
      </w:tr>
      <w:tr>
        <w:tc>
          <w:tcPr>
            <w:tcW w:type="dxa" w:w="2948"/>
            <w:vAlign w:val="top"/>
          </w:tcPr>
          <w:p>
            <w:pPr>
              <w:spacing w:after="0" w:line="240" w:lineRule="auto"/>
            </w:pPr>
            <w:r/>
            <w:r>
              <w:rPr>
                <w:rFonts w:ascii="Noto Sans CJK KR" w:hAnsi="Noto Sans CJK KR" w:eastAsia="Noto Sans CJK KR" w:cs="Noto Sans CJK KR"/>
                <w:sz w:val="17"/>
              </w:rPr>
              <w:t>v3.24.3 transcript/privacy</w:t>
            </w:r>
          </w:p>
        </w:tc>
        <w:tc>
          <w:tcPr>
            <w:tcW w:type="dxa" w:w="2381"/>
            <w:vAlign w:val="top"/>
          </w:tcPr>
          <w:p>
            <w:pPr>
              <w:spacing w:after="0" w:line="240" w:lineRule="auto"/>
            </w:pPr>
            <w:r/>
            <w:r>
              <w:rPr>
                <w:rFonts w:ascii="Noto Sans CJK KR" w:hAnsi="Noto Sans CJK KR" w:eastAsia="Noto Sans CJK KR" w:cs="Noto Sans CJK KR"/>
                <w:sz w:val="17"/>
              </w:rPr>
              <w:t>131/131 PASS</w:t>
            </w:r>
          </w:p>
        </w:tc>
        <w:tc>
          <w:tcPr>
            <w:tcW w:type="dxa" w:w="4195"/>
            <w:vAlign w:val="top"/>
          </w:tcPr>
          <w:p>
            <w:pPr>
              <w:spacing w:after="0" w:line="240" w:lineRule="auto"/>
            </w:pPr>
            <w:r/>
            <w:r>
              <w:rPr>
                <w:rFonts w:ascii="Noto Sans CJK KR" w:hAnsi="Noto Sans CJK KR" w:eastAsia="Noto Sans CJK KR" w:cs="Noto Sans CJK KR"/>
                <w:sz w:val="17"/>
              </w:rPr>
              <w:t>교사 기록격리·owner 감사 포함</w:t>
            </w:r>
          </w:p>
        </w:tc>
      </w:tr>
      <w:tr>
        <w:tc>
          <w:tcPr>
            <w:tcW w:type="dxa" w:w="2948"/>
            <w:vAlign w:val="top"/>
          </w:tcPr>
          <w:p>
            <w:pPr>
              <w:spacing w:after="0" w:line="240" w:lineRule="auto"/>
            </w:pPr>
            <w:r/>
            <w:r>
              <w:rPr>
                <w:rFonts w:ascii="Noto Sans CJK KR" w:hAnsi="Noto Sans CJK KR" w:eastAsia="Noto Sans CJK KR" w:cs="Noto Sans CJK KR"/>
                <w:sz w:val="17"/>
              </w:rPr>
              <w:t>v3.24.4 ESU binding</w:t>
            </w:r>
          </w:p>
        </w:tc>
        <w:tc>
          <w:tcPr>
            <w:tcW w:type="dxa" w:w="2381"/>
            <w:vAlign w:val="top"/>
          </w:tcPr>
          <w:p>
            <w:pPr>
              <w:spacing w:after="0" w:line="240" w:lineRule="auto"/>
            </w:pPr>
            <w:r/>
            <w:r>
              <w:rPr>
                <w:rFonts w:ascii="Noto Sans CJK KR" w:hAnsi="Noto Sans CJK KR" w:eastAsia="Noto Sans CJK KR" w:cs="Noto Sans CJK KR"/>
                <w:sz w:val="17"/>
              </w:rPr>
              <w:t>142/142 PASS</w:t>
            </w:r>
          </w:p>
        </w:tc>
        <w:tc>
          <w:tcPr>
            <w:tcW w:type="dxa" w:w="4195"/>
            <w:vAlign w:val="top"/>
          </w:tcPr>
          <w:p>
            <w:pPr>
              <w:spacing w:after="0" w:line="240" w:lineRule="auto"/>
            </w:pPr>
            <w:r/>
            <w:r>
              <w:rPr>
                <w:rFonts w:ascii="Noto Sans CJK KR" w:hAnsi="Noto Sans CJK KR" w:eastAsia="Noto Sans CJK KR" w:cs="Noto Sans CJK KR"/>
                <w:sz w:val="17"/>
              </w:rPr>
              <w:t>ESU-001~244 단일 런타임 정책·pre-AI hard gate</w:t>
            </w:r>
          </w:p>
        </w:tc>
      </w:tr>
      <w:tr>
        <w:tc>
          <w:tcPr>
            <w:tcW w:type="dxa" w:w="2948"/>
            <w:vAlign w:val="top"/>
          </w:tcPr>
          <w:p>
            <w:pPr>
              <w:spacing w:after="0" w:line="240" w:lineRule="auto"/>
            </w:pPr>
            <w:r/>
            <w:r>
              <w:rPr>
                <w:rFonts w:ascii="Noto Sans CJK KR" w:hAnsi="Noto Sans CJK KR" w:eastAsia="Noto Sans CJK KR" w:cs="Noto Sans CJK KR"/>
                <w:sz w:val="17"/>
              </w:rPr>
              <w:t>Secret Audit</w:t>
            </w:r>
          </w:p>
        </w:tc>
        <w:tc>
          <w:tcPr>
            <w:tcW w:type="dxa" w:w="2381"/>
            <w:vAlign w:val="top"/>
          </w:tcPr>
          <w:p>
            <w:pPr>
              <w:spacing w:after="0" w:line="240" w:lineRule="auto"/>
            </w:pPr>
            <w:r/>
            <w:r>
              <w:rPr>
                <w:rFonts w:ascii="Noto Sans CJK KR" w:hAnsi="Noto Sans CJK KR" w:eastAsia="Noto Sans CJK KR" w:cs="Noto Sans CJK KR"/>
                <w:sz w:val="17"/>
              </w:rPr>
              <w:t>PASS</w:t>
            </w:r>
          </w:p>
        </w:tc>
        <w:tc>
          <w:tcPr>
            <w:tcW w:type="dxa" w:w="4195"/>
            <w:vAlign w:val="top"/>
          </w:tcPr>
          <w:p>
            <w:pPr>
              <w:spacing w:after="0" w:line="240" w:lineRule="auto"/>
            </w:pPr>
            <w:r/>
            <w:r>
              <w:rPr>
                <w:rFonts w:ascii="Noto Sans CJK KR" w:hAnsi="Noto Sans CJK KR" w:eastAsia="Noto Sans CJK KR" w:cs="Noto Sans CJK KR"/>
                <w:sz w:val="17"/>
              </w:rPr>
              <w:t>실제 비밀키 탐지 0 기준</w:t>
            </w:r>
          </w:p>
        </w:tc>
      </w:tr>
    </w:tbl>
    <w:p>
      <w:pPr>
        <w:pStyle w:val="Heading2"/>
        <w:keepNext/>
      </w:pPr>
      <w:r>
        <w:rPr>
          <w:rFonts w:ascii="Noto Sans CJK KR" w:hAnsi="Noto Sans CJK KR" w:eastAsia="Noto Sans CJK KR" w:cs="Noto Sans CJK KR"/>
          <w:b/>
          <w:sz w:val="26"/>
        </w:rPr>
        <w:t>16.1 최종 131/131 로그 요약</w:t>
      </w:r>
    </w:p>
    <w:p>
      <w:pPr>
        <w:pStyle w:val="CodeBlock"/>
        <w:spacing w:after="0" w:lineRule="exact" w:line="162"/>
      </w:pPr>
      <w:r>
        <w:rPr>
          <w:rFonts w:ascii="Liberation Mono" w:hAnsi="Liberation Mono" w:eastAsia="Liberation Mono" w:cs="Liberation Mono"/>
          <w:sz w:val="14"/>
        </w:rPr>
        <w:t># Subtest: teacher may preview but cannot release before human approval; student delivery remains blocked</w:t>
        <w:br/>
        <w:t>ok 139 - teacher may preview but cannot release before human approval; student delivery remains blocked</w:t>
        <w:br/>
        <w:t xml:space="preserve">  ---</w:t>
        <w:br/>
        <w:t xml:space="preserve">  duration_ms: 0.156971</w:t>
        <w:br/>
        <w:t xml:space="preserve">  type: 'test'</w:t>
        <w:br/>
        <w:t xml:space="preserve">  ...</w:t>
        <w:br/>
        <w:t># Subtest: full trust chain reaches machine-ready only with unanimity, evidence, schema+semantic execution receipts and package pass</w:t>
        <w:br/>
        <w:t>ok 140 - full trust chain reaches machine-ready only with unanimity, evidence, schema+semantic execution receipts and package pass</w:t>
        <w:br/>
        <w:t xml:space="preserve">  ---</w:t>
        <w:br/>
        <w:t xml:space="preserve">  duration_ms: 0.821733</w:t>
        <w:br/>
        <w:t xml:space="preserve">  type: 'test'</w:t>
        <w:br/>
        <w:t xml:space="preserve">  ...</w:t>
        <w:br/>
        <w:t># (node:6923) ExperimentalWarning: SQLite is an experimental feature and might change at any time</w:t>
        <w:br/>
        <w:t># (Use `node --trace-warnings ...` to show where the warning was created)</w:t>
        <w:br/>
        <w:t># Subtest: persistent v3.19 trust chain enforces blind seal -&gt; reveal -&gt; unanimity+evidence -&gt; schema+semantic receipts -&gt; human approval</w:t>
        <w:br/>
        <w:t>ok 141 - persistent v3.19 trust chain enforces blind seal -&gt; reveal -&gt; unanimity+evidence -&gt; schema+semantic receipts -&gt; human approval</w:t>
        <w:br/>
        <w:t xml:space="preserve">  ---</w:t>
        <w:br/>
        <w:t xml:space="preserve">  duration_ms: 16.920976</w:t>
        <w:br/>
        <w:t xml:space="preserve">  type: 'test'</w:t>
        <w:br/>
        <w:t xml:space="preserve">  ...</w:t>
        <w:br/>
        <w:t># Subtest: gold reveal is blocked before all required solvers seal</w:t>
        <w:br/>
        <w:t>ok 142 - gold reveal is blocked before all required solvers seal</w:t>
        <w:br/>
        <w:t xml:space="preserve">  ---</w:t>
        <w:br/>
        <w:t xml:space="preserve">  duration_ms: 5.294706</w:t>
        <w:br/>
        <w:t xml:space="preserve">  type: 'test'</w:t>
        <w:br/>
        <w:t xml:space="preserve">  ...</w:t>
        <w:br/>
        <w:t>1..142</w:t>
        <w:br/>
        <w:t># tests 142</w:t>
        <w:br/>
        <w:t># suites 0</w:t>
        <w:br/>
        <w:t># pass 142</w:t>
        <w:br/>
        <w:t># fail 0</w:t>
        <w:br/>
        <w:t># cancelled 0</w:t>
        <w:br/>
        <w:t># skipped 0</w:t>
        <w:br/>
        <w:t># todo 0</w:t>
        <w:br/>
        <w:t># duration_ms 1882.326337</w:t>
      </w:r>
    </w:p>
    <w:p>
      <w:pPr>
        <w:pStyle w:val="Heading1"/>
        <w:keepNext/>
      </w:pPr>
      <w:r>
        <w:rPr>
          <w:rFonts w:ascii="Noto Sans CJK KR" w:hAnsi="Noto Sans CJK KR" w:eastAsia="Noto Sans CJK KR" w:cs="Noto Sans CJK KR"/>
          <w:b/>
          <w:sz w:val="32"/>
        </w:rPr>
        <w:t>17. 현재 미완료·제약·확장과제</w:t>
      </w:r>
    </w:p>
    <w:p>
      <w:pPr>
        <w:pStyle w:val="ListBullet"/>
        <w:spacing w:after="40"/>
      </w:pPr>
      <w:r>
        <w:rPr>
          <w:rFonts w:ascii="Noto Sans CJK KR" w:hAnsi="Noto Sans CJK KR" w:eastAsia="Noto Sans CJK KR" w:cs="Noto Sans CJK KR"/>
          <w:sz w:val="20"/>
        </w:rPr>
        <w:t>공개 인터넷 서버 배포: NOT_DEPLOYED</w:t>
      </w:r>
    </w:p>
    <w:p>
      <w:pPr>
        <w:pStyle w:val="ListBullet"/>
        <w:spacing w:after="40"/>
      </w:pPr>
      <w:r>
        <w:rPr>
          <w:rFonts w:ascii="Noto Sans CJK KR" w:hAnsi="Noto Sans CJK KR" w:eastAsia="Noto Sans CJK KR" w:cs="Noto Sans CJK KR"/>
          <w:sz w:val="20"/>
        </w:rPr>
        <w:t>Claude/Gemini 실제 유료 API 키 LIVE 호출: NOT_EXECUTED</w:t>
      </w:r>
    </w:p>
    <w:p>
      <w:pPr>
        <w:pStyle w:val="ListBullet"/>
        <w:spacing w:after="40"/>
      </w:pPr>
      <w:r>
        <w:rPr>
          <w:rFonts w:ascii="Noto Sans CJK KR" w:hAnsi="Noto Sans CJK KR" w:eastAsia="Noto Sans CJK KR" w:cs="Noto Sans CJK KR"/>
          <w:sz w:val="20"/>
        </w:rPr>
        <w:t>다중 제공자 실제 독립 의미검증의 운영 실행증거: 별도 필요</w:t>
      </w:r>
    </w:p>
    <w:p>
      <w:pPr>
        <w:pStyle w:val="ListBullet"/>
        <w:spacing w:after="40"/>
      </w:pPr>
      <w:r>
        <w:rPr>
          <w:rFonts w:ascii="Noto Sans CJK KR" w:hAnsi="Noto Sans CJK KR" w:eastAsia="Noto Sans CJK KR" w:cs="Noto Sans CJK KR"/>
          <w:sz w:val="20"/>
        </w:rPr>
        <w:t>Google Apps Script 실제 설치/OAuth/30분 트리거: 별도 완료증거 필요</w:t>
      </w:r>
    </w:p>
    <w:p>
      <w:pPr>
        <w:pStyle w:val="ListBullet"/>
        <w:spacing w:after="40"/>
      </w:pPr>
      <w:r>
        <w:rPr>
          <w:rFonts w:ascii="Noto Sans CJK KR" w:hAnsi="Noto Sans CJK KR" w:eastAsia="Noto Sans CJK KR" w:cs="Noto Sans CJK KR"/>
          <w:sz w:val="20"/>
        </w:rPr>
        <w:t>자동준수감지 범위는 현재 코드에 정의된 관찰가능 위반 중심; 추가 위반유형은 정책·검사·테스트로 확장 필요</w:t>
      </w:r>
    </w:p>
    <w:p>
      <w:pPr>
        <w:pStyle w:val="ListBullet"/>
        <w:spacing w:after="40"/>
      </w:pPr>
      <w:r>
        <w:rPr>
          <w:rFonts w:ascii="Noto Sans CJK KR" w:hAnsi="Noto Sans CJK KR" w:eastAsia="Noto Sans CJK KR" w:cs="Noto Sans CJK KR"/>
          <w:sz w:val="20"/>
        </w:rPr>
        <w:t>원격 교사 파일럿 전 모바일/브라우저/동시접속/보안통합 시험 필요</w:t>
      </w:r>
    </w:p>
    <w:p>
      <w:pPr>
        <w:pStyle w:val="ListBullet"/>
        <w:spacing w:after="40"/>
      </w:pPr>
      <w:r>
        <w:rPr>
          <w:rFonts w:ascii="Noto Sans CJK KR" w:hAnsi="Noto Sans CJK KR" w:eastAsia="Noto Sans CJK KR" w:cs="Noto Sans CJK KR"/>
          <w:sz w:val="20"/>
        </w:rPr>
        <w:t>Drive는 파일저장소이며 Node 런타임 대체가 아님</w:t>
      </w:r>
    </w:p>
    <w:p>
      <w:pPr>
        <w:pStyle w:val="Heading1"/>
        <w:keepNext/>
      </w:pPr>
      <w:r>
        <w:rPr>
          <w:rFonts w:ascii="Noto Sans CJK KR" w:hAnsi="Noto Sans CJK KR" w:eastAsia="Noto Sans CJK KR" w:cs="Noto Sans CJK KR"/>
          <w:b/>
          <w:sz w:val="32"/>
        </w:rPr>
        <w:t>18. 소스/자산 전수목록</w:t>
      </w:r>
    </w:p>
    <w:p>
      <w:pPr>
        <w:pStyle w:val="BodyText"/>
        <w:spacing w:after="80" w:line="259" w:lineRule="auto"/>
      </w:pPr>
      <w:r>
        <w:rPr>
          <w:rFonts w:ascii="Noto Sans CJK KR" w:hAnsi="Noto Sans CJK KR" w:eastAsia="Noto Sans CJK KR" w:cs="Noto Sans CJK KR"/>
          <w:sz w:val="21"/>
        </w:rPr>
        <w:t>v3.24.4 manifest 기준 파일 수: 201개. 아래 표는 경로·크기·SHA-256을 전수 기록한다.</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567"/>
            <w:shd w:fill="D9E1F2"/>
            <w:vAlign w:val="center"/>
          </w:tcPr>
          <w:p>
            <w:pPr>
              <w:spacing w:after="0" w:line="240" w:lineRule="auto"/>
            </w:pPr>
            <w:r/>
            <w:r>
              <w:rPr>
                <w:rFonts w:ascii="Noto Sans CJK KR" w:hAnsi="Noto Sans CJK KR" w:eastAsia="Noto Sans CJK KR" w:cs="Noto Sans CJK KR"/>
                <w:b/>
                <w:sz w:val="13"/>
              </w:rPr>
              <w:t>#</w:t>
            </w:r>
          </w:p>
        </w:tc>
        <w:tc>
          <w:tcPr>
            <w:tcW w:type="dxa" w:w="5102"/>
            <w:shd w:fill="D9E1F2"/>
            <w:vAlign w:val="center"/>
          </w:tcPr>
          <w:p>
            <w:pPr>
              <w:spacing w:after="0" w:line="240" w:lineRule="auto"/>
            </w:pPr>
            <w:r/>
            <w:r>
              <w:rPr>
                <w:rFonts w:ascii="Noto Sans CJK KR" w:hAnsi="Noto Sans CJK KR" w:eastAsia="Noto Sans CJK KR" w:cs="Noto Sans CJK KR"/>
                <w:b/>
                <w:sz w:val="13"/>
              </w:rPr>
              <w:t>경로</w:t>
            </w:r>
          </w:p>
        </w:tc>
        <w:tc>
          <w:tcPr>
            <w:tcW w:type="dxa" w:w="1304"/>
            <w:shd w:fill="D9E1F2"/>
            <w:vAlign w:val="center"/>
          </w:tcPr>
          <w:p>
            <w:pPr>
              <w:spacing w:after="0" w:line="240" w:lineRule="auto"/>
            </w:pPr>
            <w:r/>
            <w:r>
              <w:rPr>
                <w:rFonts w:ascii="Noto Sans CJK KR" w:hAnsi="Noto Sans CJK KR" w:eastAsia="Noto Sans CJK KR" w:cs="Noto Sans CJK KR"/>
                <w:b/>
                <w:sz w:val="13"/>
              </w:rPr>
              <w:t>bytes</w:t>
            </w:r>
          </w:p>
        </w:tc>
        <w:tc>
          <w:tcPr>
            <w:tcW w:type="dxa" w:w="2948"/>
            <w:shd w:fill="D9E1F2"/>
            <w:vAlign w:val="center"/>
          </w:tcPr>
          <w:p>
            <w:pPr>
              <w:spacing w:after="0" w:line="240" w:lineRule="auto"/>
            </w:pPr>
            <w:r/>
            <w:r>
              <w:rPr>
                <w:rFonts w:ascii="Noto Sans CJK KR" w:hAnsi="Noto Sans CJK KR" w:eastAsia="Noto Sans CJK KR" w:cs="Noto Sans CJK KR"/>
                <w:b/>
                <w:sz w:val="13"/>
              </w:rPr>
              <w:t>SHA-256</w:t>
            </w:r>
          </w:p>
        </w:tc>
      </w:tr>
      <w:tr>
        <w:tc>
          <w:tcPr>
            <w:tcW w:type="dxa" w:w="567"/>
            <w:vAlign w:val="top"/>
          </w:tcPr>
          <w:p>
            <w:pPr>
              <w:spacing w:after="0" w:line="240" w:lineRule="auto"/>
            </w:pPr>
            <w:r/>
            <w:r>
              <w:rPr>
                <w:rFonts w:ascii="Noto Sans CJK KR" w:hAnsi="Noto Sans CJK KR" w:eastAsia="Noto Sans CJK KR" w:cs="Noto Sans CJK KR"/>
                <w:sz w:val="13"/>
              </w:rPr>
              <w:t>1</w:t>
            </w:r>
          </w:p>
        </w:tc>
        <w:tc>
          <w:tcPr>
            <w:tcW w:type="dxa" w:w="5102"/>
            <w:vAlign w:val="top"/>
          </w:tcPr>
          <w:p>
            <w:pPr>
              <w:spacing w:after="0" w:line="240" w:lineRule="auto"/>
            </w:pPr>
            <w:r/>
            <w:r>
              <w:rPr>
                <w:rFonts w:ascii="Noto Sans CJK KR" w:hAnsi="Noto Sans CJK KR" w:eastAsia="Noto Sans CJK KR" w:cs="Noto Sans CJK KR"/>
                <w:sz w:val="13"/>
              </w:rPr>
              <w:t>00_AUTHORING_WIZARD_SOURCE_MANIFEST_v3.21.json</w:t>
            </w:r>
          </w:p>
        </w:tc>
        <w:tc>
          <w:tcPr>
            <w:tcW w:type="dxa" w:w="1304"/>
            <w:vAlign w:val="top"/>
          </w:tcPr>
          <w:p>
            <w:pPr>
              <w:spacing w:after="0" w:line="240" w:lineRule="auto"/>
            </w:pPr>
            <w:r/>
            <w:r>
              <w:rPr>
                <w:rFonts w:ascii="Noto Sans CJK KR" w:hAnsi="Noto Sans CJK KR" w:eastAsia="Noto Sans CJK KR" w:cs="Noto Sans CJK KR"/>
                <w:sz w:val="13"/>
              </w:rPr>
              <w:t>4,144</w:t>
            </w:r>
          </w:p>
        </w:tc>
        <w:tc>
          <w:tcPr>
            <w:tcW w:type="dxa" w:w="2948"/>
            <w:vAlign w:val="top"/>
          </w:tcPr>
          <w:p>
            <w:pPr>
              <w:spacing w:after="0" w:line="240" w:lineRule="auto"/>
            </w:pPr>
            <w:r/>
            <w:r>
              <w:rPr>
                <w:rFonts w:ascii="Noto Sans CJK KR" w:hAnsi="Noto Sans CJK KR" w:eastAsia="Noto Sans CJK KR" w:cs="Noto Sans CJK KR"/>
                <w:sz w:val="13"/>
              </w:rPr>
              <w:t>349fd0437a23237a36bc29f7b8715d08ce6251d40907c241a96c7704f0309d5c</w:t>
            </w:r>
          </w:p>
        </w:tc>
      </w:tr>
      <w:tr>
        <w:tc>
          <w:tcPr>
            <w:tcW w:type="dxa" w:w="567"/>
            <w:vAlign w:val="top"/>
          </w:tcPr>
          <w:p>
            <w:pPr>
              <w:spacing w:after="0" w:line="240" w:lineRule="auto"/>
            </w:pPr>
            <w:r/>
            <w:r>
              <w:rPr>
                <w:rFonts w:ascii="Noto Sans CJK KR" w:hAnsi="Noto Sans CJK KR" w:eastAsia="Noto Sans CJK KR" w:cs="Noto Sans CJK KR"/>
                <w:sz w:val="13"/>
              </w:rPr>
              <w:t>2</w:t>
            </w:r>
          </w:p>
        </w:tc>
        <w:tc>
          <w:tcPr>
            <w:tcW w:type="dxa" w:w="5102"/>
            <w:vAlign w:val="top"/>
          </w:tcPr>
          <w:p>
            <w:pPr>
              <w:spacing w:after="0" w:line="240" w:lineRule="auto"/>
            </w:pPr>
            <w:r/>
            <w:r>
              <w:rPr>
                <w:rFonts w:ascii="Noto Sans CJK KR" w:hAnsi="Noto Sans CJK KR" w:eastAsia="Noto Sans CJK KR" w:cs="Noto Sans CJK KR"/>
                <w:sz w:val="13"/>
              </w:rPr>
              <w:t>00_READ_FIRST_∞áä∞▓┤∞¥┤∞ï¥∞òêδé┤.txt</w:t>
            </w:r>
          </w:p>
        </w:tc>
        <w:tc>
          <w:tcPr>
            <w:tcW w:type="dxa" w:w="1304"/>
            <w:vAlign w:val="top"/>
          </w:tcPr>
          <w:p>
            <w:pPr>
              <w:spacing w:after="0" w:line="240" w:lineRule="auto"/>
            </w:pPr>
            <w:r/>
            <w:r>
              <w:rPr>
                <w:rFonts w:ascii="Noto Sans CJK KR" w:hAnsi="Noto Sans CJK KR" w:eastAsia="Noto Sans CJK KR" w:cs="Noto Sans CJK KR"/>
                <w:sz w:val="13"/>
              </w:rPr>
              <w:t>5,261</w:t>
            </w:r>
          </w:p>
        </w:tc>
        <w:tc>
          <w:tcPr>
            <w:tcW w:type="dxa" w:w="2948"/>
            <w:vAlign w:val="top"/>
          </w:tcPr>
          <w:p>
            <w:pPr>
              <w:spacing w:after="0" w:line="240" w:lineRule="auto"/>
            </w:pPr>
            <w:r/>
            <w:r>
              <w:rPr>
                <w:rFonts w:ascii="Noto Sans CJK KR" w:hAnsi="Noto Sans CJK KR" w:eastAsia="Noto Sans CJK KR" w:cs="Noto Sans CJK KR"/>
                <w:sz w:val="13"/>
              </w:rPr>
              <w:t>a73fe9c11a6813d20f6346576b5686ce06c26e3abe4f1bddcd6653550dea00b4</w:t>
            </w:r>
          </w:p>
        </w:tc>
      </w:tr>
      <w:tr>
        <w:tc>
          <w:tcPr>
            <w:tcW w:type="dxa" w:w="567"/>
            <w:vAlign w:val="top"/>
          </w:tcPr>
          <w:p>
            <w:pPr>
              <w:spacing w:after="0" w:line="240" w:lineRule="auto"/>
            </w:pPr>
            <w:r/>
            <w:r>
              <w:rPr>
                <w:rFonts w:ascii="Noto Sans CJK KR" w:hAnsi="Noto Sans CJK KR" w:eastAsia="Noto Sans CJK KR" w:cs="Noto Sans CJK KR"/>
                <w:sz w:val="13"/>
              </w:rPr>
              <w:t>3</w:t>
            </w:r>
          </w:p>
        </w:tc>
        <w:tc>
          <w:tcPr>
            <w:tcW w:type="dxa" w:w="5102"/>
            <w:vAlign w:val="top"/>
          </w:tcPr>
          <w:p>
            <w:pPr>
              <w:spacing w:after="0" w:line="240" w:lineRule="auto"/>
            </w:pPr>
            <w:r/>
            <w:r>
              <w:rPr>
                <w:rFonts w:ascii="Noto Sans CJK KR" w:hAnsi="Noto Sans CJK KR" w:eastAsia="Noto Sans CJK KR" w:cs="Noto Sans CJK KR"/>
                <w:sz w:val="13"/>
              </w:rPr>
              <w:t>00_SOURCE_FILE_MANIFEST_v3.19.0.json</w:t>
            </w:r>
          </w:p>
        </w:tc>
        <w:tc>
          <w:tcPr>
            <w:tcW w:type="dxa" w:w="1304"/>
            <w:vAlign w:val="top"/>
          </w:tcPr>
          <w:p>
            <w:pPr>
              <w:spacing w:after="0" w:line="240" w:lineRule="auto"/>
            </w:pPr>
            <w:r/>
            <w:r>
              <w:rPr>
                <w:rFonts w:ascii="Noto Sans CJK KR" w:hAnsi="Noto Sans CJK KR" w:eastAsia="Noto Sans CJK KR" w:cs="Noto Sans CJK KR"/>
                <w:sz w:val="13"/>
              </w:rPr>
              <w:t>14,923</w:t>
            </w:r>
          </w:p>
        </w:tc>
        <w:tc>
          <w:tcPr>
            <w:tcW w:type="dxa" w:w="2948"/>
            <w:vAlign w:val="top"/>
          </w:tcPr>
          <w:p>
            <w:pPr>
              <w:spacing w:after="0" w:line="240" w:lineRule="auto"/>
            </w:pPr>
            <w:r/>
            <w:r>
              <w:rPr>
                <w:rFonts w:ascii="Noto Sans CJK KR" w:hAnsi="Noto Sans CJK KR" w:eastAsia="Noto Sans CJK KR" w:cs="Noto Sans CJK KR"/>
                <w:sz w:val="13"/>
              </w:rPr>
              <w:t>72f2898595a28e14dc9f40a07216ac95190e511dda309c1c1758f99ab5a3297b</w:t>
            </w:r>
          </w:p>
        </w:tc>
      </w:tr>
      <w:tr>
        <w:tc>
          <w:tcPr>
            <w:tcW w:type="dxa" w:w="567"/>
            <w:vAlign w:val="top"/>
          </w:tcPr>
          <w:p>
            <w:pPr>
              <w:spacing w:after="0" w:line="240" w:lineRule="auto"/>
            </w:pPr>
            <w:r/>
            <w:r>
              <w:rPr>
                <w:rFonts w:ascii="Noto Sans CJK KR" w:hAnsi="Noto Sans CJK KR" w:eastAsia="Noto Sans CJK KR" w:cs="Noto Sans CJK KR"/>
                <w:sz w:val="13"/>
              </w:rPr>
              <w:t>4</w:t>
            </w:r>
          </w:p>
        </w:tc>
        <w:tc>
          <w:tcPr>
            <w:tcW w:type="dxa" w:w="5102"/>
            <w:vAlign w:val="top"/>
          </w:tcPr>
          <w:p>
            <w:pPr>
              <w:spacing w:after="0" w:line="240" w:lineRule="auto"/>
            </w:pPr>
            <w:r/>
            <w:r>
              <w:rPr>
                <w:rFonts w:ascii="Noto Sans CJK KR" w:hAnsi="Noto Sans CJK KR" w:eastAsia="Noto Sans CJK KR" w:cs="Noto Sans CJK KR"/>
                <w:sz w:val="13"/>
              </w:rPr>
              <w:t>00_SOURCE_FILE_MANIFEST_v3.19.1.json</w:t>
            </w:r>
          </w:p>
        </w:tc>
        <w:tc>
          <w:tcPr>
            <w:tcW w:type="dxa" w:w="1304"/>
            <w:vAlign w:val="top"/>
          </w:tcPr>
          <w:p>
            <w:pPr>
              <w:spacing w:after="0" w:line="240" w:lineRule="auto"/>
            </w:pPr>
            <w:r/>
            <w:r>
              <w:rPr>
                <w:rFonts w:ascii="Noto Sans CJK KR" w:hAnsi="Noto Sans CJK KR" w:eastAsia="Noto Sans CJK KR" w:cs="Noto Sans CJK KR"/>
                <w:sz w:val="13"/>
              </w:rPr>
              <w:t>17,968</w:t>
            </w:r>
          </w:p>
        </w:tc>
        <w:tc>
          <w:tcPr>
            <w:tcW w:type="dxa" w:w="2948"/>
            <w:vAlign w:val="top"/>
          </w:tcPr>
          <w:p>
            <w:pPr>
              <w:spacing w:after="0" w:line="240" w:lineRule="auto"/>
            </w:pPr>
            <w:r/>
            <w:r>
              <w:rPr>
                <w:rFonts w:ascii="Noto Sans CJK KR" w:hAnsi="Noto Sans CJK KR" w:eastAsia="Noto Sans CJK KR" w:cs="Noto Sans CJK KR"/>
                <w:sz w:val="13"/>
              </w:rPr>
              <w:t>f1707474e29529fbcf30faf73fce62e515f98f1ca3e690e51b349eeb432cbbe2</w:t>
            </w:r>
          </w:p>
        </w:tc>
      </w:tr>
      <w:tr>
        <w:tc>
          <w:tcPr>
            <w:tcW w:type="dxa" w:w="567"/>
            <w:vAlign w:val="top"/>
          </w:tcPr>
          <w:p>
            <w:pPr>
              <w:spacing w:after="0" w:line="240" w:lineRule="auto"/>
            </w:pPr>
            <w:r/>
            <w:r>
              <w:rPr>
                <w:rFonts w:ascii="Noto Sans CJK KR" w:hAnsi="Noto Sans CJK KR" w:eastAsia="Noto Sans CJK KR" w:cs="Noto Sans CJK KR"/>
                <w:sz w:val="13"/>
              </w:rPr>
              <w:t>5</w:t>
            </w:r>
          </w:p>
        </w:tc>
        <w:tc>
          <w:tcPr>
            <w:tcW w:type="dxa" w:w="5102"/>
            <w:vAlign w:val="top"/>
          </w:tcPr>
          <w:p>
            <w:pPr>
              <w:spacing w:after="0" w:line="240" w:lineRule="auto"/>
            </w:pPr>
            <w:r/>
            <w:r>
              <w:rPr>
                <w:rFonts w:ascii="Noto Sans CJK KR" w:hAnsi="Noto Sans CJK KR" w:eastAsia="Noto Sans CJK KR" w:cs="Noto Sans CJK KR"/>
                <w:sz w:val="13"/>
              </w:rPr>
              <w:t>00_SOURCE_FILE_MANIFEST_v3.19.3.json</w:t>
            </w:r>
          </w:p>
        </w:tc>
        <w:tc>
          <w:tcPr>
            <w:tcW w:type="dxa" w:w="1304"/>
            <w:vAlign w:val="top"/>
          </w:tcPr>
          <w:p>
            <w:pPr>
              <w:spacing w:after="0" w:line="240" w:lineRule="auto"/>
            </w:pPr>
            <w:r/>
            <w:r>
              <w:rPr>
                <w:rFonts w:ascii="Noto Sans CJK KR" w:hAnsi="Noto Sans CJK KR" w:eastAsia="Noto Sans CJK KR" w:cs="Noto Sans CJK KR"/>
                <w:sz w:val="13"/>
              </w:rPr>
              <w:t>22,217</w:t>
            </w:r>
          </w:p>
        </w:tc>
        <w:tc>
          <w:tcPr>
            <w:tcW w:type="dxa" w:w="2948"/>
            <w:vAlign w:val="top"/>
          </w:tcPr>
          <w:p>
            <w:pPr>
              <w:spacing w:after="0" w:line="240" w:lineRule="auto"/>
            </w:pPr>
            <w:r/>
            <w:r>
              <w:rPr>
                <w:rFonts w:ascii="Noto Sans CJK KR" w:hAnsi="Noto Sans CJK KR" w:eastAsia="Noto Sans CJK KR" w:cs="Noto Sans CJK KR"/>
                <w:sz w:val="13"/>
              </w:rPr>
              <w:t>dd55cd3251ad13e5bf3752e1ac373fd9420c0d6e93dd69121ef8e25025787bd1</w:t>
            </w:r>
          </w:p>
        </w:tc>
      </w:tr>
      <w:tr>
        <w:tc>
          <w:tcPr>
            <w:tcW w:type="dxa" w:w="567"/>
            <w:vAlign w:val="top"/>
          </w:tcPr>
          <w:p>
            <w:pPr>
              <w:spacing w:after="0" w:line="240" w:lineRule="auto"/>
            </w:pPr>
            <w:r/>
            <w:r>
              <w:rPr>
                <w:rFonts w:ascii="Noto Sans CJK KR" w:hAnsi="Noto Sans CJK KR" w:eastAsia="Noto Sans CJK KR" w:cs="Noto Sans CJK KR"/>
                <w:sz w:val="13"/>
              </w:rPr>
              <w:t>6</w:t>
            </w:r>
          </w:p>
        </w:tc>
        <w:tc>
          <w:tcPr>
            <w:tcW w:type="dxa" w:w="5102"/>
            <w:vAlign w:val="top"/>
          </w:tcPr>
          <w:p>
            <w:pPr>
              <w:spacing w:after="0" w:line="240" w:lineRule="auto"/>
            </w:pPr>
            <w:r/>
            <w:r>
              <w:rPr>
                <w:rFonts w:ascii="Noto Sans CJK KR" w:hAnsi="Noto Sans CJK KR" w:eastAsia="Noto Sans CJK KR" w:cs="Noto Sans CJK KR"/>
                <w:sz w:val="13"/>
              </w:rPr>
              <w:t>00_SOURCE_FILE_MANIFEST_v3.20.0.json</w:t>
            </w:r>
          </w:p>
        </w:tc>
        <w:tc>
          <w:tcPr>
            <w:tcW w:type="dxa" w:w="1304"/>
            <w:vAlign w:val="top"/>
          </w:tcPr>
          <w:p>
            <w:pPr>
              <w:spacing w:after="0" w:line="240" w:lineRule="auto"/>
            </w:pPr>
            <w:r/>
            <w:r>
              <w:rPr>
                <w:rFonts w:ascii="Noto Sans CJK KR" w:hAnsi="Noto Sans CJK KR" w:eastAsia="Noto Sans CJK KR" w:cs="Noto Sans CJK KR"/>
                <w:sz w:val="13"/>
              </w:rPr>
              <w:t>24,486</w:t>
            </w:r>
          </w:p>
        </w:tc>
        <w:tc>
          <w:tcPr>
            <w:tcW w:type="dxa" w:w="2948"/>
            <w:vAlign w:val="top"/>
          </w:tcPr>
          <w:p>
            <w:pPr>
              <w:spacing w:after="0" w:line="240" w:lineRule="auto"/>
            </w:pPr>
            <w:r/>
            <w:r>
              <w:rPr>
                <w:rFonts w:ascii="Noto Sans CJK KR" w:hAnsi="Noto Sans CJK KR" w:eastAsia="Noto Sans CJK KR" w:cs="Noto Sans CJK KR"/>
                <w:sz w:val="13"/>
              </w:rPr>
              <w:t>a3fe799da6a2323d8378ce63d27d31f152a4c8bd8f8f47990154db75760c611b</w:t>
            </w:r>
          </w:p>
        </w:tc>
      </w:tr>
      <w:tr>
        <w:tc>
          <w:tcPr>
            <w:tcW w:type="dxa" w:w="567"/>
            <w:vAlign w:val="top"/>
          </w:tcPr>
          <w:p>
            <w:pPr>
              <w:spacing w:after="0" w:line="240" w:lineRule="auto"/>
            </w:pPr>
            <w:r/>
            <w:r>
              <w:rPr>
                <w:rFonts w:ascii="Noto Sans CJK KR" w:hAnsi="Noto Sans CJK KR" w:eastAsia="Noto Sans CJK KR" w:cs="Noto Sans CJK KR"/>
                <w:sz w:val="13"/>
              </w:rPr>
              <w:t>7</w:t>
            </w:r>
          </w:p>
        </w:tc>
        <w:tc>
          <w:tcPr>
            <w:tcW w:type="dxa" w:w="5102"/>
            <w:vAlign w:val="top"/>
          </w:tcPr>
          <w:p>
            <w:pPr>
              <w:spacing w:after="0" w:line="240" w:lineRule="auto"/>
            </w:pPr>
            <w:r/>
            <w:r>
              <w:rPr>
                <w:rFonts w:ascii="Noto Sans CJK KR" w:hAnsi="Noto Sans CJK KR" w:eastAsia="Noto Sans CJK KR" w:cs="Noto Sans CJK KR"/>
                <w:sz w:val="13"/>
              </w:rPr>
              <w:t>00_SOURCE_FILE_MANIFEST_v3.21.0.json</w:t>
            </w:r>
          </w:p>
        </w:tc>
        <w:tc>
          <w:tcPr>
            <w:tcW w:type="dxa" w:w="1304"/>
            <w:vAlign w:val="top"/>
          </w:tcPr>
          <w:p>
            <w:pPr>
              <w:spacing w:after="0" w:line="240" w:lineRule="auto"/>
            </w:pPr>
            <w:r/>
            <w:r>
              <w:rPr>
                <w:rFonts w:ascii="Noto Sans CJK KR" w:hAnsi="Noto Sans CJK KR" w:eastAsia="Noto Sans CJK KR" w:cs="Noto Sans CJK KR"/>
                <w:sz w:val="13"/>
              </w:rPr>
              <w:t>28,009</w:t>
            </w:r>
          </w:p>
        </w:tc>
        <w:tc>
          <w:tcPr>
            <w:tcW w:type="dxa" w:w="2948"/>
            <w:vAlign w:val="top"/>
          </w:tcPr>
          <w:p>
            <w:pPr>
              <w:spacing w:after="0" w:line="240" w:lineRule="auto"/>
            </w:pPr>
            <w:r/>
            <w:r>
              <w:rPr>
                <w:rFonts w:ascii="Noto Sans CJK KR" w:hAnsi="Noto Sans CJK KR" w:eastAsia="Noto Sans CJK KR" w:cs="Noto Sans CJK KR"/>
                <w:sz w:val="13"/>
              </w:rPr>
              <w:t>1e2371e78af239807bcd239a9ad1606e17db8a46ea78944d41e89e5747da1491</w:t>
            </w:r>
          </w:p>
        </w:tc>
      </w:tr>
      <w:tr>
        <w:tc>
          <w:tcPr>
            <w:tcW w:type="dxa" w:w="567"/>
            <w:vAlign w:val="top"/>
          </w:tcPr>
          <w:p>
            <w:pPr>
              <w:spacing w:after="0" w:line="240" w:lineRule="auto"/>
            </w:pPr>
            <w:r/>
            <w:r>
              <w:rPr>
                <w:rFonts w:ascii="Noto Sans CJK KR" w:hAnsi="Noto Sans CJK KR" w:eastAsia="Noto Sans CJK KR" w:cs="Noto Sans CJK KR"/>
                <w:sz w:val="13"/>
              </w:rPr>
              <w:t>8</w:t>
            </w:r>
          </w:p>
        </w:tc>
        <w:tc>
          <w:tcPr>
            <w:tcW w:type="dxa" w:w="5102"/>
            <w:vAlign w:val="top"/>
          </w:tcPr>
          <w:p>
            <w:pPr>
              <w:spacing w:after="0" w:line="240" w:lineRule="auto"/>
            </w:pPr>
            <w:r/>
            <w:r>
              <w:rPr>
                <w:rFonts w:ascii="Noto Sans CJK KR" w:hAnsi="Noto Sans CJK KR" w:eastAsia="Noto Sans CJK KR" w:cs="Noto Sans CJK KR"/>
                <w:sz w:val="13"/>
              </w:rPr>
              <w:t>00_SOURCE_FILE_MANIFEST_v3.23.0.json</w:t>
            </w:r>
          </w:p>
        </w:tc>
        <w:tc>
          <w:tcPr>
            <w:tcW w:type="dxa" w:w="1304"/>
            <w:vAlign w:val="top"/>
          </w:tcPr>
          <w:p>
            <w:pPr>
              <w:spacing w:after="0" w:line="240" w:lineRule="auto"/>
            </w:pPr>
            <w:r/>
            <w:r>
              <w:rPr>
                <w:rFonts w:ascii="Noto Sans CJK KR" w:hAnsi="Noto Sans CJK KR" w:eastAsia="Noto Sans CJK KR" w:cs="Noto Sans CJK KR"/>
                <w:sz w:val="13"/>
              </w:rPr>
              <w:t>28,644</w:t>
            </w:r>
          </w:p>
        </w:tc>
        <w:tc>
          <w:tcPr>
            <w:tcW w:type="dxa" w:w="2948"/>
            <w:vAlign w:val="top"/>
          </w:tcPr>
          <w:p>
            <w:pPr>
              <w:spacing w:after="0" w:line="240" w:lineRule="auto"/>
            </w:pPr>
            <w:r/>
            <w:r>
              <w:rPr>
                <w:rFonts w:ascii="Noto Sans CJK KR" w:hAnsi="Noto Sans CJK KR" w:eastAsia="Noto Sans CJK KR" w:cs="Noto Sans CJK KR"/>
                <w:sz w:val="13"/>
              </w:rPr>
              <w:t>249fe2bb8e27ac732510070f1f8f88056c8abcd69711bfc13d350f8bbd4616e7</w:t>
            </w:r>
          </w:p>
        </w:tc>
      </w:tr>
      <w:tr>
        <w:tc>
          <w:tcPr>
            <w:tcW w:type="dxa" w:w="567"/>
            <w:vAlign w:val="top"/>
          </w:tcPr>
          <w:p>
            <w:pPr>
              <w:spacing w:after="0" w:line="240" w:lineRule="auto"/>
            </w:pPr>
            <w:r/>
            <w:r>
              <w:rPr>
                <w:rFonts w:ascii="Noto Sans CJK KR" w:hAnsi="Noto Sans CJK KR" w:eastAsia="Noto Sans CJK KR" w:cs="Noto Sans CJK KR"/>
                <w:sz w:val="13"/>
              </w:rPr>
              <w:t>9</w:t>
            </w:r>
          </w:p>
        </w:tc>
        <w:tc>
          <w:tcPr>
            <w:tcW w:type="dxa" w:w="5102"/>
            <w:vAlign w:val="top"/>
          </w:tcPr>
          <w:p>
            <w:pPr>
              <w:spacing w:after="0" w:line="240" w:lineRule="auto"/>
            </w:pPr>
            <w:r/>
            <w:r>
              <w:rPr>
                <w:rFonts w:ascii="Noto Sans CJK KR" w:hAnsi="Noto Sans CJK KR" w:eastAsia="Noto Sans CJK KR" w:cs="Noto Sans CJK KR"/>
                <w:sz w:val="13"/>
              </w:rPr>
              <w:t>01_AUTHORING_WIZARD_CANONICAL_v4AUTH_20260922.txt</w:t>
            </w:r>
          </w:p>
        </w:tc>
        <w:tc>
          <w:tcPr>
            <w:tcW w:type="dxa" w:w="1304"/>
            <w:vAlign w:val="top"/>
          </w:tcPr>
          <w:p>
            <w:pPr>
              <w:spacing w:after="0" w:line="240" w:lineRule="auto"/>
            </w:pPr>
            <w:r/>
            <w:r>
              <w:rPr>
                <w:rFonts w:ascii="Noto Sans CJK KR" w:hAnsi="Noto Sans CJK KR" w:eastAsia="Noto Sans CJK KR" w:cs="Noto Sans CJK KR"/>
                <w:sz w:val="13"/>
              </w:rPr>
              <w:t>122,335</w:t>
            </w:r>
          </w:p>
        </w:tc>
        <w:tc>
          <w:tcPr>
            <w:tcW w:type="dxa" w:w="2948"/>
            <w:vAlign w:val="top"/>
          </w:tcPr>
          <w:p>
            <w:pPr>
              <w:spacing w:after="0" w:line="240" w:lineRule="auto"/>
            </w:pPr>
            <w:r/>
            <w:r>
              <w:rPr>
                <w:rFonts w:ascii="Noto Sans CJK KR" w:hAnsi="Noto Sans CJK KR" w:eastAsia="Noto Sans CJK KR" w:cs="Noto Sans CJK KR"/>
                <w:sz w:val="13"/>
              </w:rPr>
              <w:t>da1422dc9f6f237b9b31e21b6a09d615ffd4e0f5a2063f48645f831ca3e8f05e</w:t>
            </w:r>
          </w:p>
        </w:tc>
      </w:tr>
      <w:tr>
        <w:tc>
          <w:tcPr>
            <w:tcW w:type="dxa" w:w="567"/>
            <w:vAlign w:val="top"/>
          </w:tcPr>
          <w:p>
            <w:pPr>
              <w:spacing w:after="0" w:line="240" w:lineRule="auto"/>
            </w:pPr>
            <w:r/>
            <w:r>
              <w:rPr>
                <w:rFonts w:ascii="Noto Sans CJK KR" w:hAnsi="Noto Sans CJK KR" w:eastAsia="Noto Sans CJK KR" w:cs="Noto Sans CJK KR"/>
                <w:sz w:val="13"/>
              </w:rPr>
              <w:t>10</w:t>
            </w:r>
          </w:p>
        </w:tc>
        <w:tc>
          <w:tcPr>
            <w:tcW w:type="dxa" w:w="5102"/>
            <w:vAlign w:val="top"/>
          </w:tcPr>
          <w:p>
            <w:pPr>
              <w:spacing w:after="0" w:line="240" w:lineRule="auto"/>
            </w:pPr>
            <w:r/>
            <w:r>
              <w:rPr>
                <w:rFonts w:ascii="Noto Sans CJK KR" w:hAnsi="Noto Sans CJK KR" w:eastAsia="Noto Sans CJK KR" w:cs="Noto Sans CJK KR"/>
                <w:sz w:val="13"/>
              </w:rPr>
              <w:t>09_VERIFICATION_STATUS.json</w:t>
            </w:r>
          </w:p>
        </w:tc>
        <w:tc>
          <w:tcPr>
            <w:tcW w:type="dxa" w:w="1304"/>
            <w:vAlign w:val="top"/>
          </w:tcPr>
          <w:p>
            <w:pPr>
              <w:spacing w:after="0" w:line="240" w:lineRule="auto"/>
            </w:pPr>
            <w:r/>
            <w:r>
              <w:rPr>
                <w:rFonts w:ascii="Noto Sans CJK KR" w:hAnsi="Noto Sans CJK KR" w:eastAsia="Noto Sans CJK KR" w:cs="Noto Sans CJK KR"/>
                <w:sz w:val="13"/>
              </w:rPr>
              <w:t>2,555</w:t>
            </w:r>
          </w:p>
        </w:tc>
        <w:tc>
          <w:tcPr>
            <w:tcW w:type="dxa" w:w="2948"/>
            <w:vAlign w:val="top"/>
          </w:tcPr>
          <w:p>
            <w:pPr>
              <w:spacing w:after="0" w:line="240" w:lineRule="auto"/>
            </w:pPr>
            <w:r/>
            <w:r>
              <w:rPr>
                <w:rFonts w:ascii="Noto Sans CJK KR" w:hAnsi="Noto Sans CJK KR" w:eastAsia="Noto Sans CJK KR" w:cs="Noto Sans CJK KR"/>
                <w:sz w:val="13"/>
              </w:rPr>
              <w:t>876870fad9ad9d914105089e51537bd377c4fcf40787bb61a33598f345691b33</w:t>
            </w:r>
          </w:p>
        </w:tc>
      </w:tr>
      <w:tr>
        <w:tc>
          <w:tcPr>
            <w:tcW w:type="dxa" w:w="567"/>
            <w:vAlign w:val="top"/>
          </w:tcPr>
          <w:p>
            <w:pPr>
              <w:spacing w:after="0" w:line="240" w:lineRule="auto"/>
            </w:pPr>
            <w:r/>
            <w:r>
              <w:rPr>
                <w:rFonts w:ascii="Noto Sans CJK KR" w:hAnsi="Noto Sans CJK KR" w:eastAsia="Noto Sans CJK KR" w:cs="Noto Sans CJK KR"/>
                <w:sz w:val="13"/>
              </w:rPr>
              <w:t>11</w:t>
            </w:r>
          </w:p>
        </w:tc>
        <w:tc>
          <w:tcPr>
            <w:tcW w:type="dxa" w:w="5102"/>
            <w:vAlign w:val="top"/>
          </w:tcPr>
          <w:p>
            <w:pPr>
              <w:spacing w:after="0" w:line="240" w:lineRule="auto"/>
            </w:pPr>
            <w:r/>
            <w:r>
              <w:rPr>
                <w:rFonts w:ascii="Noto Sans CJK KR" w:hAnsi="Noto Sans CJK KR" w:eastAsia="Noto Sans CJK KR" w:cs="Noto Sans CJK KR"/>
                <w:sz w:val="13"/>
              </w:rPr>
              <w:t>09_VERIFICATION_STATUS_v3.19.1.json</w:t>
            </w:r>
          </w:p>
        </w:tc>
        <w:tc>
          <w:tcPr>
            <w:tcW w:type="dxa" w:w="1304"/>
            <w:vAlign w:val="top"/>
          </w:tcPr>
          <w:p>
            <w:pPr>
              <w:spacing w:after="0" w:line="240" w:lineRule="auto"/>
            </w:pPr>
            <w:r/>
            <w:r>
              <w:rPr>
                <w:rFonts w:ascii="Noto Sans CJK KR" w:hAnsi="Noto Sans CJK KR" w:eastAsia="Noto Sans CJK KR" w:cs="Noto Sans CJK KR"/>
                <w:sz w:val="13"/>
              </w:rPr>
              <w:t>1,476</w:t>
            </w:r>
          </w:p>
        </w:tc>
        <w:tc>
          <w:tcPr>
            <w:tcW w:type="dxa" w:w="2948"/>
            <w:vAlign w:val="top"/>
          </w:tcPr>
          <w:p>
            <w:pPr>
              <w:spacing w:after="0" w:line="240" w:lineRule="auto"/>
            </w:pPr>
            <w:r/>
            <w:r>
              <w:rPr>
                <w:rFonts w:ascii="Noto Sans CJK KR" w:hAnsi="Noto Sans CJK KR" w:eastAsia="Noto Sans CJK KR" w:cs="Noto Sans CJK KR"/>
                <w:sz w:val="13"/>
              </w:rPr>
              <w:t>4dcea60ca82b14f0d8d72a771bdaadb498227ee914d1c8786fee96595d606f20</w:t>
            </w:r>
          </w:p>
        </w:tc>
      </w:tr>
      <w:tr>
        <w:tc>
          <w:tcPr>
            <w:tcW w:type="dxa" w:w="567"/>
            <w:vAlign w:val="top"/>
          </w:tcPr>
          <w:p>
            <w:pPr>
              <w:spacing w:after="0" w:line="240" w:lineRule="auto"/>
            </w:pPr>
            <w:r/>
            <w:r>
              <w:rPr>
                <w:rFonts w:ascii="Noto Sans CJK KR" w:hAnsi="Noto Sans CJK KR" w:eastAsia="Noto Sans CJK KR" w:cs="Noto Sans CJK KR"/>
                <w:sz w:val="13"/>
              </w:rPr>
              <w:t>12</w:t>
            </w:r>
          </w:p>
        </w:tc>
        <w:tc>
          <w:tcPr>
            <w:tcW w:type="dxa" w:w="5102"/>
            <w:vAlign w:val="top"/>
          </w:tcPr>
          <w:p>
            <w:pPr>
              <w:spacing w:after="0" w:line="240" w:lineRule="auto"/>
            </w:pPr>
            <w:r/>
            <w:r>
              <w:rPr>
                <w:rFonts w:ascii="Noto Sans CJK KR" w:hAnsi="Noto Sans CJK KR" w:eastAsia="Noto Sans CJK KR" w:cs="Noto Sans CJK KR"/>
                <w:sz w:val="13"/>
              </w:rPr>
              <w:t>09_VERIFICATION_STATUS_v3.19.2.json</w:t>
            </w:r>
          </w:p>
        </w:tc>
        <w:tc>
          <w:tcPr>
            <w:tcW w:type="dxa" w:w="1304"/>
            <w:vAlign w:val="top"/>
          </w:tcPr>
          <w:p>
            <w:pPr>
              <w:spacing w:after="0" w:line="240" w:lineRule="auto"/>
            </w:pPr>
            <w:r/>
            <w:r>
              <w:rPr>
                <w:rFonts w:ascii="Noto Sans CJK KR" w:hAnsi="Noto Sans CJK KR" w:eastAsia="Noto Sans CJK KR" w:cs="Noto Sans CJK KR"/>
                <w:sz w:val="13"/>
              </w:rPr>
              <w:t>1,357</w:t>
            </w:r>
          </w:p>
        </w:tc>
        <w:tc>
          <w:tcPr>
            <w:tcW w:type="dxa" w:w="2948"/>
            <w:vAlign w:val="top"/>
          </w:tcPr>
          <w:p>
            <w:pPr>
              <w:spacing w:after="0" w:line="240" w:lineRule="auto"/>
            </w:pPr>
            <w:r/>
            <w:r>
              <w:rPr>
                <w:rFonts w:ascii="Noto Sans CJK KR" w:hAnsi="Noto Sans CJK KR" w:eastAsia="Noto Sans CJK KR" w:cs="Noto Sans CJK KR"/>
                <w:sz w:val="13"/>
              </w:rPr>
              <w:t>3e10a59dd76f2b258a73f9235bad4d34e0dc643592c7c0c49738e2a45462f9b1</w:t>
            </w:r>
          </w:p>
        </w:tc>
      </w:tr>
      <w:tr>
        <w:tc>
          <w:tcPr>
            <w:tcW w:type="dxa" w:w="567"/>
            <w:vAlign w:val="top"/>
          </w:tcPr>
          <w:p>
            <w:pPr>
              <w:spacing w:after="0" w:line="240" w:lineRule="auto"/>
            </w:pPr>
            <w:r/>
            <w:r>
              <w:rPr>
                <w:rFonts w:ascii="Noto Sans CJK KR" w:hAnsi="Noto Sans CJK KR" w:eastAsia="Noto Sans CJK KR" w:cs="Noto Sans CJK KR"/>
                <w:sz w:val="13"/>
              </w:rPr>
              <w:t>13</w:t>
            </w:r>
          </w:p>
        </w:tc>
        <w:tc>
          <w:tcPr>
            <w:tcW w:type="dxa" w:w="5102"/>
            <w:vAlign w:val="top"/>
          </w:tcPr>
          <w:p>
            <w:pPr>
              <w:spacing w:after="0" w:line="240" w:lineRule="auto"/>
            </w:pPr>
            <w:r/>
            <w:r>
              <w:rPr>
                <w:rFonts w:ascii="Noto Sans CJK KR" w:hAnsi="Noto Sans CJK KR" w:eastAsia="Noto Sans CJK KR" w:cs="Noto Sans CJK KR"/>
                <w:sz w:val="13"/>
              </w:rPr>
              <w:t>09_VERIFICATION_STATUS_v3.19.3.json</w:t>
            </w:r>
          </w:p>
        </w:tc>
        <w:tc>
          <w:tcPr>
            <w:tcW w:type="dxa" w:w="1304"/>
            <w:vAlign w:val="top"/>
          </w:tcPr>
          <w:p>
            <w:pPr>
              <w:spacing w:after="0" w:line="240" w:lineRule="auto"/>
            </w:pPr>
            <w:r/>
            <w:r>
              <w:rPr>
                <w:rFonts w:ascii="Noto Sans CJK KR" w:hAnsi="Noto Sans CJK KR" w:eastAsia="Noto Sans CJK KR" w:cs="Noto Sans CJK KR"/>
                <w:sz w:val="13"/>
              </w:rPr>
              <w:t>1,446</w:t>
            </w:r>
          </w:p>
        </w:tc>
        <w:tc>
          <w:tcPr>
            <w:tcW w:type="dxa" w:w="2948"/>
            <w:vAlign w:val="top"/>
          </w:tcPr>
          <w:p>
            <w:pPr>
              <w:spacing w:after="0" w:line="240" w:lineRule="auto"/>
            </w:pPr>
            <w:r/>
            <w:r>
              <w:rPr>
                <w:rFonts w:ascii="Noto Sans CJK KR" w:hAnsi="Noto Sans CJK KR" w:eastAsia="Noto Sans CJK KR" w:cs="Noto Sans CJK KR"/>
                <w:sz w:val="13"/>
              </w:rPr>
              <w:t>57032679a8313be490294a31b5c636a02b75c9bdadd0afcecbace8aae9d8c3ed</w:t>
            </w:r>
          </w:p>
        </w:tc>
      </w:tr>
      <w:tr>
        <w:tc>
          <w:tcPr>
            <w:tcW w:type="dxa" w:w="567"/>
            <w:vAlign w:val="top"/>
          </w:tcPr>
          <w:p>
            <w:pPr>
              <w:spacing w:after="0" w:line="240" w:lineRule="auto"/>
            </w:pPr>
            <w:r/>
            <w:r>
              <w:rPr>
                <w:rFonts w:ascii="Noto Sans CJK KR" w:hAnsi="Noto Sans CJK KR" w:eastAsia="Noto Sans CJK KR" w:cs="Noto Sans CJK KR"/>
                <w:sz w:val="13"/>
              </w:rPr>
              <w:t>14</w:t>
            </w:r>
          </w:p>
        </w:tc>
        <w:tc>
          <w:tcPr>
            <w:tcW w:type="dxa" w:w="5102"/>
            <w:vAlign w:val="top"/>
          </w:tcPr>
          <w:p>
            <w:pPr>
              <w:spacing w:after="0" w:line="240" w:lineRule="auto"/>
            </w:pPr>
            <w:r/>
            <w:r>
              <w:rPr>
                <w:rFonts w:ascii="Noto Sans CJK KR" w:hAnsi="Noto Sans CJK KR" w:eastAsia="Noto Sans CJK KR" w:cs="Noto Sans CJK KR"/>
                <w:sz w:val="13"/>
              </w:rPr>
              <w:t>09_VERIFICATION_STATUS_v3.20.0.json</w:t>
            </w:r>
          </w:p>
        </w:tc>
        <w:tc>
          <w:tcPr>
            <w:tcW w:type="dxa" w:w="1304"/>
            <w:vAlign w:val="top"/>
          </w:tcPr>
          <w:p>
            <w:pPr>
              <w:spacing w:after="0" w:line="240" w:lineRule="auto"/>
            </w:pPr>
            <w:r/>
            <w:r>
              <w:rPr>
                <w:rFonts w:ascii="Noto Sans CJK KR" w:hAnsi="Noto Sans CJK KR" w:eastAsia="Noto Sans CJK KR" w:cs="Noto Sans CJK KR"/>
                <w:sz w:val="13"/>
              </w:rPr>
              <w:t>1,090</w:t>
            </w:r>
          </w:p>
        </w:tc>
        <w:tc>
          <w:tcPr>
            <w:tcW w:type="dxa" w:w="2948"/>
            <w:vAlign w:val="top"/>
          </w:tcPr>
          <w:p>
            <w:pPr>
              <w:spacing w:after="0" w:line="240" w:lineRule="auto"/>
            </w:pPr>
            <w:r/>
            <w:r>
              <w:rPr>
                <w:rFonts w:ascii="Noto Sans CJK KR" w:hAnsi="Noto Sans CJK KR" w:eastAsia="Noto Sans CJK KR" w:cs="Noto Sans CJK KR"/>
                <w:sz w:val="13"/>
              </w:rPr>
              <w:t>03c4c75b3cf7bc9e08d8e5ddb89635e004e8136158f725f8e0a50919e043b3b1</w:t>
            </w:r>
          </w:p>
        </w:tc>
      </w:tr>
      <w:tr>
        <w:tc>
          <w:tcPr>
            <w:tcW w:type="dxa" w:w="567"/>
            <w:vAlign w:val="top"/>
          </w:tcPr>
          <w:p>
            <w:pPr>
              <w:spacing w:after="0" w:line="240" w:lineRule="auto"/>
            </w:pPr>
            <w:r/>
            <w:r>
              <w:rPr>
                <w:rFonts w:ascii="Noto Sans CJK KR" w:hAnsi="Noto Sans CJK KR" w:eastAsia="Noto Sans CJK KR" w:cs="Noto Sans CJK KR"/>
                <w:sz w:val="13"/>
              </w:rPr>
              <w:t>15</w:t>
            </w:r>
          </w:p>
        </w:tc>
        <w:tc>
          <w:tcPr>
            <w:tcW w:type="dxa" w:w="5102"/>
            <w:vAlign w:val="top"/>
          </w:tcPr>
          <w:p>
            <w:pPr>
              <w:spacing w:after="0" w:line="240" w:lineRule="auto"/>
            </w:pPr>
            <w:r/>
            <w:r>
              <w:rPr>
                <w:rFonts w:ascii="Noto Sans CJK KR" w:hAnsi="Noto Sans CJK KR" w:eastAsia="Noto Sans CJK KR" w:cs="Noto Sans CJK KR"/>
                <w:sz w:val="13"/>
              </w:rPr>
              <w:t>09_VERIFICATION_STATUS_v3.21.0.json</w:t>
            </w:r>
          </w:p>
        </w:tc>
        <w:tc>
          <w:tcPr>
            <w:tcW w:type="dxa" w:w="1304"/>
            <w:vAlign w:val="top"/>
          </w:tcPr>
          <w:p>
            <w:pPr>
              <w:spacing w:after="0" w:line="240" w:lineRule="auto"/>
            </w:pPr>
            <w:r/>
            <w:r>
              <w:rPr>
                <w:rFonts w:ascii="Noto Sans CJK KR" w:hAnsi="Noto Sans CJK KR" w:eastAsia="Noto Sans CJK KR" w:cs="Noto Sans CJK KR"/>
                <w:sz w:val="13"/>
              </w:rPr>
              <w:t>2,801</w:t>
            </w:r>
          </w:p>
        </w:tc>
        <w:tc>
          <w:tcPr>
            <w:tcW w:type="dxa" w:w="2948"/>
            <w:vAlign w:val="top"/>
          </w:tcPr>
          <w:p>
            <w:pPr>
              <w:spacing w:after="0" w:line="240" w:lineRule="auto"/>
            </w:pPr>
            <w:r/>
            <w:r>
              <w:rPr>
                <w:rFonts w:ascii="Noto Sans CJK KR" w:hAnsi="Noto Sans CJK KR" w:eastAsia="Noto Sans CJK KR" w:cs="Noto Sans CJK KR"/>
                <w:sz w:val="13"/>
              </w:rPr>
              <w:t>d9d161b3cc6e32e08902135ee17ff0495a614f0f6bf980f80068d82c52086dbf</w:t>
            </w:r>
          </w:p>
        </w:tc>
      </w:tr>
      <w:tr>
        <w:tc>
          <w:tcPr>
            <w:tcW w:type="dxa" w:w="567"/>
            <w:vAlign w:val="top"/>
          </w:tcPr>
          <w:p>
            <w:pPr>
              <w:spacing w:after="0" w:line="240" w:lineRule="auto"/>
            </w:pPr>
            <w:r/>
            <w:r>
              <w:rPr>
                <w:rFonts w:ascii="Noto Sans CJK KR" w:hAnsi="Noto Sans CJK KR" w:eastAsia="Noto Sans CJK KR" w:cs="Noto Sans CJK KR"/>
                <w:sz w:val="13"/>
              </w:rPr>
              <w:t>16</w:t>
            </w:r>
          </w:p>
        </w:tc>
        <w:tc>
          <w:tcPr>
            <w:tcW w:type="dxa" w:w="5102"/>
            <w:vAlign w:val="top"/>
          </w:tcPr>
          <w:p>
            <w:pPr>
              <w:spacing w:after="0" w:line="240" w:lineRule="auto"/>
            </w:pPr>
            <w:r/>
            <w:r>
              <w:rPr>
                <w:rFonts w:ascii="Noto Sans CJK KR" w:hAnsi="Noto Sans CJK KR" w:eastAsia="Noto Sans CJK KR" w:cs="Noto Sans CJK KR"/>
                <w:sz w:val="13"/>
              </w:rPr>
              <w:t>09_VERIFICATION_STATUS_v3.23.0.json</w:t>
            </w:r>
          </w:p>
        </w:tc>
        <w:tc>
          <w:tcPr>
            <w:tcW w:type="dxa" w:w="1304"/>
            <w:vAlign w:val="top"/>
          </w:tcPr>
          <w:p>
            <w:pPr>
              <w:spacing w:after="0" w:line="240" w:lineRule="auto"/>
            </w:pPr>
            <w:r/>
            <w:r>
              <w:rPr>
                <w:rFonts w:ascii="Noto Sans CJK KR" w:hAnsi="Noto Sans CJK KR" w:eastAsia="Noto Sans CJK KR" w:cs="Noto Sans CJK KR"/>
                <w:sz w:val="13"/>
              </w:rPr>
              <w:t>1,698</w:t>
            </w:r>
          </w:p>
        </w:tc>
        <w:tc>
          <w:tcPr>
            <w:tcW w:type="dxa" w:w="2948"/>
            <w:vAlign w:val="top"/>
          </w:tcPr>
          <w:p>
            <w:pPr>
              <w:spacing w:after="0" w:line="240" w:lineRule="auto"/>
            </w:pPr>
            <w:r/>
            <w:r>
              <w:rPr>
                <w:rFonts w:ascii="Noto Sans CJK KR" w:hAnsi="Noto Sans CJK KR" w:eastAsia="Noto Sans CJK KR" w:cs="Noto Sans CJK KR"/>
                <w:sz w:val="13"/>
              </w:rPr>
              <w:t>ccda09b1ab24136c15a5c08386cc343f99311f0302c203a1604d5d809abe5490</w:t>
            </w:r>
          </w:p>
        </w:tc>
      </w:tr>
      <w:tr>
        <w:tc>
          <w:tcPr>
            <w:tcW w:type="dxa" w:w="567"/>
            <w:vAlign w:val="top"/>
          </w:tcPr>
          <w:p>
            <w:pPr>
              <w:spacing w:after="0" w:line="240" w:lineRule="auto"/>
            </w:pPr>
            <w:r/>
            <w:r>
              <w:rPr>
                <w:rFonts w:ascii="Noto Sans CJK KR" w:hAnsi="Noto Sans CJK KR" w:eastAsia="Noto Sans CJK KR" w:cs="Noto Sans CJK KR"/>
                <w:sz w:val="13"/>
              </w:rPr>
              <w:t>17</w:t>
            </w:r>
          </w:p>
        </w:tc>
        <w:tc>
          <w:tcPr>
            <w:tcW w:type="dxa" w:w="5102"/>
            <w:vAlign w:val="top"/>
          </w:tcPr>
          <w:p>
            <w:pPr>
              <w:spacing w:after="0" w:line="240" w:lineRule="auto"/>
            </w:pPr>
            <w:r/>
            <w:r>
              <w:rPr>
                <w:rFonts w:ascii="Noto Sans CJK KR" w:hAnsi="Noto Sans CJK KR" w:eastAsia="Noto Sans CJK KR" w:cs="Noto Sans CJK KR"/>
                <w:sz w:val="13"/>
              </w:rPr>
              <w:t>09_VERIFICATION_STATUS_v3.24.0-pilot-control.json</w:t>
            </w:r>
          </w:p>
        </w:tc>
        <w:tc>
          <w:tcPr>
            <w:tcW w:type="dxa" w:w="1304"/>
            <w:vAlign w:val="top"/>
          </w:tcPr>
          <w:p>
            <w:pPr>
              <w:spacing w:after="0" w:line="240" w:lineRule="auto"/>
            </w:pPr>
            <w:r/>
            <w:r>
              <w:rPr>
                <w:rFonts w:ascii="Noto Sans CJK KR" w:hAnsi="Noto Sans CJK KR" w:eastAsia="Noto Sans CJK KR" w:cs="Noto Sans CJK KR"/>
                <w:sz w:val="13"/>
              </w:rPr>
              <w:t>749</w:t>
            </w:r>
          </w:p>
        </w:tc>
        <w:tc>
          <w:tcPr>
            <w:tcW w:type="dxa" w:w="2948"/>
            <w:vAlign w:val="top"/>
          </w:tcPr>
          <w:p>
            <w:pPr>
              <w:spacing w:after="0" w:line="240" w:lineRule="auto"/>
            </w:pPr>
            <w:r/>
            <w:r>
              <w:rPr>
                <w:rFonts w:ascii="Noto Sans CJK KR" w:hAnsi="Noto Sans CJK KR" w:eastAsia="Noto Sans CJK KR" w:cs="Noto Sans CJK KR"/>
                <w:sz w:val="13"/>
              </w:rPr>
              <w:t>d36b48e7c8906c28859d26e65f8bfb86f202d545aa0d7e87b3485b17a8d04c36</w:t>
            </w:r>
          </w:p>
        </w:tc>
      </w:tr>
      <w:tr>
        <w:tc>
          <w:tcPr>
            <w:tcW w:type="dxa" w:w="567"/>
            <w:vAlign w:val="top"/>
          </w:tcPr>
          <w:p>
            <w:pPr>
              <w:spacing w:after="0" w:line="240" w:lineRule="auto"/>
            </w:pPr>
            <w:r/>
            <w:r>
              <w:rPr>
                <w:rFonts w:ascii="Noto Sans CJK KR" w:hAnsi="Noto Sans CJK KR" w:eastAsia="Noto Sans CJK KR" w:cs="Noto Sans CJK KR"/>
                <w:sz w:val="13"/>
              </w:rPr>
              <w:t>18</w:t>
            </w:r>
          </w:p>
        </w:tc>
        <w:tc>
          <w:tcPr>
            <w:tcW w:type="dxa" w:w="5102"/>
            <w:vAlign w:val="top"/>
          </w:tcPr>
          <w:p>
            <w:pPr>
              <w:spacing w:after="0" w:line="240" w:lineRule="auto"/>
            </w:pPr>
            <w:r/>
            <w:r>
              <w:rPr>
                <w:rFonts w:ascii="Noto Sans CJK KR" w:hAnsi="Noto Sans CJK KR" w:eastAsia="Noto Sans CJK KR" w:cs="Noto Sans CJK KR"/>
                <w:sz w:val="13"/>
              </w:rPr>
              <w:t>09_VERIFICATION_STATUS_v3.24.1-secrets.json</w:t>
            </w:r>
          </w:p>
        </w:tc>
        <w:tc>
          <w:tcPr>
            <w:tcW w:type="dxa" w:w="1304"/>
            <w:vAlign w:val="top"/>
          </w:tcPr>
          <w:p>
            <w:pPr>
              <w:spacing w:after="0" w:line="240" w:lineRule="auto"/>
            </w:pPr>
            <w:r/>
            <w:r>
              <w:rPr>
                <w:rFonts w:ascii="Noto Sans CJK KR" w:hAnsi="Noto Sans CJK KR" w:eastAsia="Noto Sans CJK KR" w:cs="Noto Sans CJK KR"/>
                <w:sz w:val="13"/>
              </w:rPr>
              <w:t>580</w:t>
            </w:r>
          </w:p>
        </w:tc>
        <w:tc>
          <w:tcPr>
            <w:tcW w:type="dxa" w:w="2948"/>
            <w:vAlign w:val="top"/>
          </w:tcPr>
          <w:p>
            <w:pPr>
              <w:spacing w:after="0" w:line="240" w:lineRule="auto"/>
            </w:pPr>
            <w:r/>
            <w:r>
              <w:rPr>
                <w:rFonts w:ascii="Noto Sans CJK KR" w:hAnsi="Noto Sans CJK KR" w:eastAsia="Noto Sans CJK KR" w:cs="Noto Sans CJK KR"/>
                <w:sz w:val="13"/>
              </w:rPr>
              <w:t>c5146af01dbdfd06a312f8b81f4cd39f8e239a2052bb30485da4c775407eb669</w:t>
            </w:r>
          </w:p>
        </w:tc>
      </w:tr>
      <w:tr>
        <w:tc>
          <w:tcPr>
            <w:tcW w:type="dxa" w:w="567"/>
            <w:vAlign w:val="top"/>
          </w:tcPr>
          <w:p>
            <w:pPr>
              <w:spacing w:after="0" w:line="240" w:lineRule="auto"/>
            </w:pPr>
            <w:r/>
            <w:r>
              <w:rPr>
                <w:rFonts w:ascii="Noto Sans CJK KR" w:hAnsi="Noto Sans CJK KR" w:eastAsia="Noto Sans CJK KR" w:cs="Noto Sans CJK KR"/>
                <w:sz w:val="13"/>
              </w:rPr>
              <w:t>19</w:t>
            </w:r>
          </w:p>
        </w:tc>
        <w:tc>
          <w:tcPr>
            <w:tcW w:type="dxa" w:w="5102"/>
            <w:vAlign w:val="top"/>
          </w:tcPr>
          <w:p>
            <w:pPr>
              <w:spacing w:after="0" w:line="240" w:lineRule="auto"/>
            </w:pPr>
            <w:r/>
            <w:r>
              <w:rPr>
                <w:rFonts w:ascii="Noto Sans CJK KR" w:hAnsi="Noto Sans CJK KR" w:eastAsia="Noto Sans CJK KR" w:cs="Noto Sans CJK KR"/>
                <w:sz w:val="13"/>
              </w:rPr>
              <w:t>09_VERIFICATION_STATUS_v3.24.2.json</w:t>
            </w:r>
          </w:p>
        </w:tc>
        <w:tc>
          <w:tcPr>
            <w:tcW w:type="dxa" w:w="1304"/>
            <w:vAlign w:val="top"/>
          </w:tcPr>
          <w:p>
            <w:pPr>
              <w:spacing w:after="0" w:line="240" w:lineRule="auto"/>
            </w:pPr>
            <w:r/>
            <w:r>
              <w:rPr>
                <w:rFonts w:ascii="Noto Sans CJK KR" w:hAnsi="Noto Sans CJK KR" w:eastAsia="Noto Sans CJK KR" w:cs="Noto Sans CJK KR"/>
                <w:sz w:val="13"/>
              </w:rPr>
              <w:t>723</w:t>
            </w:r>
          </w:p>
        </w:tc>
        <w:tc>
          <w:tcPr>
            <w:tcW w:type="dxa" w:w="2948"/>
            <w:vAlign w:val="top"/>
          </w:tcPr>
          <w:p>
            <w:pPr>
              <w:spacing w:after="0" w:line="240" w:lineRule="auto"/>
            </w:pPr>
            <w:r/>
            <w:r>
              <w:rPr>
                <w:rFonts w:ascii="Noto Sans CJK KR" w:hAnsi="Noto Sans CJK KR" w:eastAsia="Noto Sans CJK KR" w:cs="Noto Sans CJK KR"/>
                <w:sz w:val="13"/>
              </w:rPr>
              <w:t>d6f65e71a8ea5ff0fbb56fec3b6ad6bb8944bd59f51dff87f0617aa2cf76333e</w:t>
            </w:r>
          </w:p>
        </w:tc>
      </w:tr>
      <w:tr>
        <w:tc>
          <w:tcPr>
            <w:tcW w:type="dxa" w:w="567"/>
            <w:vAlign w:val="top"/>
          </w:tcPr>
          <w:p>
            <w:pPr>
              <w:spacing w:after="0" w:line="240" w:lineRule="auto"/>
            </w:pPr>
            <w:r/>
            <w:r>
              <w:rPr>
                <w:rFonts w:ascii="Noto Sans CJK KR" w:hAnsi="Noto Sans CJK KR" w:eastAsia="Noto Sans CJK KR" w:cs="Noto Sans CJK KR"/>
                <w:sz w:val="13"/>
              </w:rPr>
              <w:t>20</w:t>
            </w:r>
          </w:p>
        </w:tc>
        <w:tc>
          <w:tcPr>
            <w:tcW w:type="dxa" w:w="5102"/>
            <w:vAlign w:val="top"/>
          </w:tcPr>
          <w:p>
            <w:pPr>
              <w:spacing w:after="0" w:line="240" w:lineRule="auto"/>
            </w:pPr>
            <w:r/>
            <w:r>
              <w:rPr>
                <w:rFonts w:ascii="Noto Sans CJK KR" w:hAnsi="Noto Sans CJK KR" w:eastAsia="Noto Sans CJK KR" w:cs="Noto Sans CJK KR"/>
                <w:sz w:val="13"/>
              </w:rPr>
              <w:t>09_VERIFICATION_STATUS_v3.24.3.json</w:t>
            </w:r>
          </w:p>
        </w:tc>
        <w:tc>
          <w:tcPr>
            <w:tcW w:type="dxa" w:w="1304"/>
            <w:vAlign w:val="top"/>
          </w:tcPr>
          <w:p>
            <w:pPr>
              <w:spacing w:after="0" w:line="240" w:lineRule="auto"/>
            </w:pPr>
            <w:r/>
            <w:r>
              <w:rPr>
                <w:rFonts w:ascii="Noto Sans CJK KR" w:hAnsi="Noto Sans CJK KR" w:eastAsia="Noto Sans CJK KR" w:cs="Noto Sans CJK KR"/>
                <w:sz w:val="13"/>
              </w:rPr>
              <w:t>553</w:t>
            </w:r>
          </w:p>
        </w:tc>
        <w:tc>
          <w:tcPr>
            <w:tcW w:type="dxa" w:w="2948"/>
            <w:vAlign w:val="top"/>
          </w:tcPr>
          <w:p>
            <w:pPr>
              <w:spacing w:after="0" w:line="240" w:lineRule="auto"/>
            </w:pPr>
            <w:r/>
            <w:r>
              <w:rPr>
                <w:rFonts w:ascii="Noto Sans CJK KR" w:hAnsi="Noto Sans CJK KR" w:eastAsia="Noto Sans CJK KR" w:cs="Noto Sans CJK KR"/>
                <w:sz w:val="13"/>
              </w:rPr>
              <w:t>492a6c3cc1d46f850965e9ddd81566c7e3f79751392886e89bb0e22d3cf5c099</w:t>
            </w:r>
          </w:p>
        </w:tc>
      </w:tr>
      <w:tr>
        <w:tc>
          <w:tcPr>
            <w:tcW w:type="dxa" w:w="567"/>
            <w:vAlign w:val="top"/>
          </w:tcPr>
          <w:p>
            <w:pPr>
              <w:spacing w:after="0" w:line="240" w:lineRule="auto"/>
            </w:pPr>
            <w:r/>
            <w:r>
              <w:rPr>
                <w:rFonts w:ascii="Noto Sans CJK KR" w:hAnsi="Noto Sans CJK KR" w:eastAsia="Noto Sans CJK KR" w:cs="Noto Sans CJK KR"/>
                <w:sz w:val="13"/>
              </w:rPr>
              <w:t>21</w:t>
            </w:r>
          </w:p>
        </w:tc>
        <w:tc>
          <w:tcPr>
            <w:tcW w:type="dxa" w:w="5102"/>
            <w:vAlign w:val="top"/>
          </w:tcPr>
          <w:p>
            <w:pPr>
              <w:spacing w:after="0" w:line="240" w:lineRule="auto"/>
            </w:pPr>
            <w:r/>
            <w:r>
              <w:rPr>
                <w:rFonts w:ascii="Noto Sans CJK KR" w:hAnsi="Noto Sans CJK KR" w:eastAsia="Noto Sans CJK KR" w:cs="Noto Sans CJK KR"/>
                <w:sz w:val="13"/>
              </w:rPr>
              <w:t>09_VERIFICATION_STATUS_v3.24.4_ESU_BINDING.json</w:t>
            </w:r>
          </w:p>
        </w:tc>
        <w:tc>
          <w:tcPr>
            <w:tcW w:type="dxa" w:w="1304"/>
            <w:vAlign w:val="top"/>
          </w:tcPr>
          <w:p>
            <w:pPr>
              <w:spacing w:after="0" w:line="240" w:lineRule="auto"/>
            </w:pPr>
            <w:r/>
            <w:r>
              <w:rPr>
                <w:rFonts w:ascii="Noto Sans CJK KR" w:hAnsi="Noto Sans CJK KR" w:eastAsia="Noto Sans CJK KR" w:cs="Noto Sans CJK KR"/>
                <w:sz w:val="13"/>
              </w:rPr>
              <w:t>1,706</w:t>
            </w:r>
          </w:p>
        </w:tc>
        <w:tc>
          <w:tcPr>
            <w:tcW w:type="dxa" w:w="2948"/>
            <w:vAlign w:val="top"/>
          </w:tcPr>
          <w:p>
            <w:pPr>
              <w:spacing w:after="0" w:line="240" w:lineRule="auto"/>
            </w:pPr>
            <w:r/>
            <w:r>
              <w:rPr>
                <w:rFonts w:ascii="Noto Sans CJK KR" w:hAnsi="Noto Sans CJK KR" w:eastAsia="Noto Sans CJK KR" w:cs="Noto Sans CJK KR"/>
                <w:sz w:val="13"/>
              </w:rPr>
              <w:t>ba6e18acf21d90229dfd9bef8e79dc7a15cafa42a9b517c9cb7d168220636037</w:t>
            </w:r>
          </w:p>
        </w:tc>
      </w:tr>
      <w:tr>
        <w:tc>
          <w:tcPr>
            <w:tcW w:type="dxa" w:w="567"/>
            <w:vAlign w:val="top"/>
          </w:tcPr>
          <w:p>
            <w:pPr>
              <w:spacing w:after="0" w:line="240" w:lineRule="auto"/>
            </w:pPr>
            <w:r/>
            <w:r>
              <w:rPr>
                <w:rFonts w:ascii="Noto Sans CJK KR" w:hAnsi="Noto Sans CJK KR" w:eastAsia="Noto Sans CJK KR" w:cs="Noto Sans CJK KR"/>
                <w:sz w:val="13"/>
              </w:rPr>
              <w:t>22</w:t>
            </w:r>
          </w:p>
        </w:tc>
        <w:tc>
          <w:tcPr>
            <w:tcW w:type="dxa" w:w="5102"/>
            <w:vAlign w:val="top"/>
          </w:tcPr>
          <w:p>
            <w:pPr>
              <w:spacing w:after="0" w:line="240" w:lineRule="auto"/>
            </w:pPr>
            <w:r/>
            <w:r>
              <w:rPr>
                <w:rFonts w:ascii="Noto Sans CJK KR" w:hAnsi="Noto Sans CJK KR" w:eastAsia="Noto Sans CJK KR" w:cs="Noto Sans CJK KR"/>
                <w:sz w:val="13"/>
              </w:rPr>
              <w:t>10_V3.19.1_FULL_PLATFORM_TEST.log</w:t>
            </w:r>
          </w:p>
        </w:tc>
        <w:tc>
          <w:tcPr>
            <w:tcW w:type="dxa" w:w="1304"/>
            <w:vAlign w:val="top"/>
          </w:tcPr>
          <w:p>
            <w:pPr>
              <w:spacing w:after="0" w:line="240" w:lineRule="auto"/>
            </w:pPr>
            <w:r/>
            <w:r>
              <w:rPr>
                <w:rFonts w:ascii="Noto Sans CJK KR" w:hAnsi="Noto Sans CJK KR" w:eastAsia="Noto Sans CJK KR" w:cs="Noto Sans CJK KR"/>
                <w:sz w:val="13"/>
              </w:rPr>
              <w:t>12,790</w:t>
            </w:r>
          </w:p>
        </w:tc>
        <w:tc>
          <w:tcPr>
            <w:tcW w:type="dxa" w:w="2948"/>
            <w:vAlign w:val="top"/>
          </w:tcPr>
          <w:p>
            <w:pPr>
              <w:spacing w:after="0" w:line="240" w:lineRule="auto"/>
            </w:pPr>
            <w:r/>
            <w:r>
              <w:rPr>
                <w:rFonts w:ascii="Noto Sans CJK KR" w:hAnsi="Noto Sans CJK KR" w:eastAsia="Noto Sans CJK KR" w:cs="Noto Sans CJK KR"/>
                <w:sz w:val="13"/>
              </w:rPr>
              <w:t>c1893e66e1a3c2b6556a3ab6ea544f1f7c1cd30a49d959642e6260b87295949f</w:t>
            </w:r>
          </w:p>
        </w:tc>
      </w:tr>
      <w:tr>
        <w:tc>
          <w:tcPr>
            <w:tcW w:type="dxa" w:w="567"/>
            <w:vAlign w:val="top"/>
          </w:tcPr>
          <w:p>
            <w:pPr>
              <w:spacing w:after="0" w:line="240" w:lineRule="auto"/>
            </w:pPr>
            <w:r/>
            <w:r>
              <w:rPr>
                <w:rFonts w:ascii="Noto Sans CJK KR" w:hAnsi="Noto Sans CJK KR" w:eastAsia="Noto Sans CJK KR" w:cs="Noto Sans CJK KR"/>
                <w:sz w:val="13"/>
              </w:rPr>
              <w:t>23</w:t>
            </w:r>
          </w:p>
        </w:tc>
        <w:tc>
          <w:tcPr>
            <w:tcW w:type="dxa" w:w="5102"/>
            <w:vAlign w:val="top"/>
          </w:tcPr>
          <w:p>
            <w:pPr>
              <w:spacing w:after="0" w:line="240" w:lineRule="auto"/>
            </w:pPr>
            <w:r/>
            <w:r>
              <w:rPr>
                <w:rFonts w:ascii="Noto Sans CJK KR" w:hAnsi="Noto Sans CJK KR" w:eastAsia="Noto Sans CJK KR" w:cs="Noto Sans CJK KR"/>
                <w:sz w:val="13"/>
              </w:rPr>
              <w:t>10_V3.19.2_FULL_PLATFORM_TEST.log</w:t>
            </w:r>
          </w:p>
        </w:tc>
        <w:tc>
          <w:tcPr>
            <w:tcW w:type="dxa" w:w="1304"/>
            <w:vAlign w:val="top"/>
          </w:tcPr>
          <w:p>
            <w:pPr>
              <w:spacing w:after="0" w:line="240" w:lineRule="auto"/>
            </w:pPr>
            <w:r/>
            <w:r>
              <w:rPr>
                <w:rFonts w:ascii="Noto Sans CJK KR" w:hAnsi="Noto Sans CJK KR" w:eastAsia="Noto Sans CJK KR" w:cs="Noto Sans CJK KR"/>
                <w:sz w:val="13"/>
              </w:rPr>
              <w:t>14,262</w:t>
            </w:r>
          </w:p>
        </w:tc>
        <w:tc>
          <w:tcPr>
            <w:tcW w:type="dxa" w:w="2948"/>
            <w:vAlign w:val="top"/>
          </w:tcPr>
          <w:p>
            <w:pPr>
              <w:spacing w:after="0" w:line="240" w:lineRule="auto"/>
            </w:pPr>
            <w:r/>
            <w:r>
              <w:rPr>
                <w:rFonts w:ascii="Noto Sans CJK KR" w:hAnsi="Noto Sans CJK KR" w:eastAsia="Noto Sans CJK KR" w:cs="Noto Sans CJK KR"/>
                <w:sz w:val="13"/>
              </w:rPr>
              <w:t>74212311457dd99e41070ae32cfef03f634ad7c3566908b0d7e85e399045ebdc</w:t>
            </w:r>
          </w:p>
        </w:tc>
      </w:tr>
      <w:tr>
        <w:tc>
          <w:tcPr>
            <w:tcW w:type="dxa" w:w="567"/>
            <w:vAlign w:val="top"/>
          </w:tcPr>
          <w:p>
            <w:pPr>
              <w:spacing w:after="0" w:line="240" w:lineRule="auto"/>
            </w:pPr>
            <w:r/>
            <w:r>
              <w:rPr>
                <w:rFonts w:ascii="Noto Sans CJK KR" w:hAnsi="Noto Sans CJK KR" w:eastAsia="Noto Sans CJK KR" w:cs="Noto Sans CJK KR"/>
                <w:sz w:val="13"/>
              </w:rPr>
              <w:t>24</w:t>
            </w:r>
          </w:p>
        </w:tc>
        <w:tc>
          <w:tcPr>
            <w:tcW w:type="dxa" w:w="5102"/>
            <w:vAlign w:val="top"/>
          </w:tcPr>
          <w:p>
            <w:pPr>
              <w:spacing w:after="0" w:line="240" w:lineRule="auto"/>
            </w:pPr>
            <w:r/>
            <w:r>
              <w:rPr>
                <w:rFonts w:ascii="Noto Sans CJK KR" w:hAnsi="Noto Sans CJK KR" w:eastAsia="Noto Sans CJK KR" w:cs="Noto Sans CJK KR"/>
                <w:sz w:val="13"/>
              </w:rPr>
              <w:t>10_V3.19_CORE_AND_TRUST_TEST.log</w:t>
            </w:r>
          </w:p>
        </w:tc>
        <w:tc>
          <w:tcPr>
            <w:tcW w:type="dxa" w:w="1304"/>
            <w:vAlign w:val="top"/>
          </w:tcPr>
          <w:p>
            <w:pPr>
              <w:spacing w:after="0" w:line="240" w:lineRule="auto"/>
            </w:pPr>
            <w:r/>
            <w:r>
              <w:rPr>
                <w:rFonts w:ascii="Noto Sans CJK KR" w:hAnsi="Noto Sans CJK KR" w:eastAsia="Noto Sans CJK KR" w:cs="Noto Sans CJK KR"/>
                <w:sz w:val="13"/>
              </w:rPr>
              <w:t>5,651</w:t>
            </w:r>
          </w:p>
        </w:tc>
        <w:tc>
          <w:tcPr>
            <w:tcW w:type="dxa" w:w="2948"/>
            <w:vAlign w:val="top"/>
          </w:tcPr>
          <w:p>
            <w:pPr>
              <w:spacing w:after="0" w:line="240" w:lineRule="auto"/>
            </w:pPr>
            <w:r/>
            <w:r>
              <w:rPr>
                <w:rFonts w:ascii="Noto Sans CJK KR" w:hAnsi="Noto Sans CJK KR" w:eastAsia="Noto Sans CJK KR" w:cs="Noto Sans CJK KR"/>
                <w:sz w:val="13"/>
              </w:rPr>
              <w:t>c9373b66c027286198f7f4edb8020679a06b10b0d756c38dbc6bb4f285c0f2e0</w:t>
            </w:r>
          </w:p>
        </w:tc>
      </w:tr>
      <w:tr>
        <w:tc>
          <w:tcPr>
            <w:tcW w:type="dxa" w:w="567"/>
            <w:vAlign w:val="top"/>
          </w:tcPr>
          <w:p>
            <w:pPr>
              <w:spacing w:after="0" w:line="240" w:lineRule="auto"/>
            </w:pPr>
            <w:r/>
            <w:r>
              <w:rPr>
                <w:rFonts w:ascii="Noto Sans CJK KR" w:hAnsi="Noto Sans CJK KR" w:eastAsia="Noto Sans CJK KR" w:cs="Noto Sans CJK KR"/>
                <w:sz w:val="13"/>
              </w:rPr>
              <w:t>25</w:t>
            </w:r>
          </w:p>
        </w:tc>
        <w:tc>
          <w:tcPr>
            <w:tcW w:type="dxa" w:w="5102"/>
            <w:vAlign w:val="top"/>
          </w:tcPr>
          <w:p>
            <w:pPr>
              <w:spacing w:after="0" w:line="240" w:lineRule="auto"/>
            </w:pPr>
            <w:r/>
            <w:r>
              <w:rPr>
                <w:rFonts w:ascii="Noto Sans CJK KR" w:hAnsi="Noto Sans CJK KR" w:eastAsia="Noto Sans CJK KR" w:cs="Noto Sans CJK KR"/>
                <w:sz w:val="13"/>
              </w:rPr>
              <w:t>10_V3.19_FULL_PLATFORM_TEST.log</w:t>
            </w:r>
          </w:p>
        </w:tc>
        <w:tc>
          <w:tcPr>
            <w:tcW w:type="dxa" w:w="1304"/>
            <w:vAlign w:val="top"/>
          </w:tcPr>
          <w:p>
            <w:pPr>
              <w:spacing w:after="0" w:line="240" w:lineRule="auto"/>
            </w:pPr>
            <w:r/>
            <w:r>
              <w:rPr>
                <w:rFonts w:ascii="Noto Sans CJK KR" w:hAnsi="Noto Sans CJK KR" w:eastAsia="Noto Sans CJK KR" w:cs="Noto Sans CJK KR"/>
                <w:sz w:val="13"/>
              </w:rPr>
              <w:t>20,684</w:t>
            </w:r>
          </w:p>
        </w:tc>
        <w:tc>
          <w:tcPr>
            <w:tcW w:type="dxa" w:w="2948"/>
            <w:vAlign w:val="top"/>
          </w:tcPr>
          <w:p>
            <w:pPr>
              <w:spacing w:after="0" w:line="240" w:lineRule="auto"/>
            </w:pPr>
            <w:r/>
            <w:r>
              <w:rPr>
                <w:rFonts w:ascii="Noto Sans CJK KR" w:hAnsi="Noto Sans CJK KR" w:eastAsia="Noto Sans CJK KR" w:cs="Noto Sans CJK KR"/>
                <w:sz w:val="13"/>
              </w:rPr>
              <w:t>14cc499e6a6429612a459d8b953b62274cff8bc377f6129412b53f6c3d973033</w:t>
            </w:r>
          </w:p>
        </w:tc>
      </w:tr>
      <w:tr>
        <w:tc>
          <w:tcPr>
            <w:tcW w:type="dxa" w:w="567"/>
            <w:vAlign w:val="top"/>
          </w:tcPr>
          <w:p>
            <w:pPr>
              <w:spacing w:after="0" w:line="240" w:lineRule="auto"/>
            </w:pPr>
            <w:r/>
            <w:r>
              <w:rPr>
                <w:rFonts w:ascii="Noto Sans CJK KR" w:hAnsi="Noto Sans CJK KR" w:eastAsia="Noto Sans CJK KR" w:cs="Noto Sans CJK KR"/>
                <w:sz w:val="13"/>
              </w:rPr>
              <w:t>26</w:t>
            </w:r>
          </w:p>
        </w:tc>
        <w:tc>
          <w:tcPr>
            <w:tcW w:type="dxa" w:w="5102"/>
            <w:vAlign w:val="top"/>
          </w:tcPr>
          <w:p>
            <w:pPr>
              <w:spacing w:after="0" w:line="240" w:lineRule="auto"/>
            </w:pPr>
            <w:r/>
            <w:r>
              <w:rPr>
                <w:rFonts w:ascii="Noto Sans CJK KR" w:hAnsi="Noto Sans CJK KR" w:eastAsia="Noto Sans CJK KR" w:cs="Noto Sans CJK KR"/>
                <w:sz w:val="13"/>
              </w:rPr>
              <w:t>10_V3.19_FULL_PLATFORM_TEST_EXIT_CODE.txt</w:t>
            </w:r>
          </w:p>
        </w:tc>
        <w:tc>
          <w:tcPr>
            <w:tcW w:type="dxa" w:w="1304"/>
            <w:vAlign w:val="top"/>
          </w:tcPr>
          <w:p>
            <w:pPr>
              <w:spacing w:after="0" w:line="240" w:lineRule="auto"/>
            </w:pPr>
            <w:r/>
            <w:r>
              <w:rPr>
                <w:rFonts w:ascii="Noto Sans CJK KR" w:hAnsi="Noto Sans CJK KR" w:eastAsia="Noto Sans CJK KR" w:cs="Noto Sans CJK KR"/>
                <w:sz w:val="13"/>
              </w:rPr>
              <w:t>2</w:t>
            </w:r>
          </w:p>
        </w:tc>
        <w:tc>
          <w:tcPr>
            <w:tcW w:type="dxa" w:w="2948"/>
            <w:vAlign w:val="top"/>
          </w:tcPr>
          <w:p>
            <w:pPr>
              <w:spacing w:after="0" w:line="240" w:lineRule="auto"/>
            </w:pPr>
            <w:r/>
            <w:r>
              <w:rPr>
                <w:rFonts w:ascii="Noto Sans CJK KR" w:hAnsi="Noto Sans CJK KR" w:eastAsia="Noto Sans CJK KR" w:cs="Noto Sans CJK KR"/>
                <w:sz w:val="13"/>
              </w:rPr>
              <w:t>4355a46b19d348dc2f57c046f8ef63d4538ebb936000f3c9ee954a27460dd865</w:t>
            </w:r>
          </w:p>
        </w:tc>
      </w:tr>
      <w:tr>
        <w:tc>
          <w:tcPr>
            <w:tcW w:type="dxa" w:w="567"/>
            <w:vAlign w:val="top"/>
          </w:tcPr>
          <w:p>
            <w:pPr>
              <w:spacing w:after="0" w:line="240" w:lineRule="auto"/>
            </w:pPr>
            <w:r/>
            <w:r>
              <w:rPr>
                <w:rFonts w:ascii="Noto Sans CJK KR" w:hAnsi="Noto Sans CJK KR" w:eastAsia="Noto Sans CJK KR" w:cs="Noto Sans CJK KR"/>
                <w:sz w:val="13"/>
              </w:rPr>
              <w:t>27</w:t>
            </w:r>
          </w:p>
        </w:tc>
        <w:tc>
          <w:tcPr>
            <w:tcW w:type="dxa" w:w="5102"/>
            <w:vAlign w:val="top"/>
          </w:tcPr>
          <w:p>
            <w:pPr>
              <w:spacing w:after="0" w:line="240" w:lineRule="auto"/>
            </w:pPr>
            <w:r/>
            <w:r>
              <w:rPr>
                <w:rFonts w:ascii="Noto Sans CJK KR" w:hAnsi="Noto Sans CJK KR" w:eastAsia="Noto Sans CJK KR" w:cs="Noto Sans CJK KR"/>
                <w:sz w:val="13"/>
              </w:rPr>
              <w:t>10_V3.19_PORTABLE_VALIDATOR_DESCRIBE.json</w:t>
            </w:r>
          </w:p>
        </w:tc>
        <w:tc>
          <w:tcPr>
            <w:tcW w:type="dxa" w:w="1304"/>
            <w:vAlign w:val="top"/>
          </w:tcPr>
          <w:p>
            <w:pPr>
              <w:spacing w:after="0" w:line="240" w:lineRule="auto"/>
            </w:pPr>
            <w:r/>
            <w:r>
              <w:rPr>
                <w:rFonts w:ascii="Noto Sans CJK KR" w:hAnsi="Noto Sans CJK KR" w:eastAsia="Noto Sans CJK KR" w:cs="Noto Sans CJK KR"/>
                <w:sz w:val="13"/>
              </w:rPr>
              <w:t>2,786</w:t>
            </w:r>
          </w:p>
        </w:tc>
        <w:tc>
          <w:tcPr>
            <w:tcW w:type="dxa" w:w="2948"/>
            <w:vAlign w:val="top"/>
          </w:tcPr>
          <w:p>
            <w:pPr>
              <w:spacing w:after="0" w:line="240" w:lineRule="auto"/>
            </w:pPr>
            <w:r/>
            <w:r>
              <w:rPr>
                <w:rFonts w:ascii="Noto Sans CJK KR" w:hAnsi="Noto Sans CJK KR" w:eastAsia="Noto Sans CJK KR" w:cs="Noto Sans CJK KR"/>
                <w:sz w:val="13"/>
              </w:rPr>
              <w:t>b733a20d4b1892651be4f4ae6417938fa657714b45ee064d2a1286882bb04313</w:t>
            </w:r>
          </w:p>
        </w:tc>
      </w:tr>
      <w:tr>
        <w:tc>
          <w:tcPr>
            <w:tcW w:type="dxa" w:w="567"/>
            <w:vAlign w:val="top"/>
          </w:tcPr>
          <w:p>
            <w:pPr>
              <w:spacing w:after="0" w:line="240" w:lineRule="auto"/>
            </w:pPr>
            <w:r/>
            <w:r>
              <w:rPr>
                <w:rFonts w:ascii="Noto Sans CJK KR" w:hAnsi="Noto Sans CJK KR" w:eastAsia="Noto Sans CJK KR" w:cs="Noto Sans CJK KR"/>
                <w:sz w:val="13"/>
              </w:rPr>
              <w:t>28</w:t>
            </w:r>
          </w:p>
        </w:tc>
        <w:tc>
          <w:tcPr>
            <w:tcW w:type="dxa" w:w="5102"/>
            <w:vAlign w:val="top"/>
          </w:tcPr>
          <w:p>
            <w:pPr>
              <w:spacing w:after="0" w:line="240" w:lineRule="auto"/>
            </w:pPr>
            <w:r/>
            <w:r>
              <w:rPr>
                <w:rFonts w:ascii="Noto Sans CJK KR" w:hAnsi="Noto Sans CJK KR" w:eastAsia="Noto Sans CJK KR" w:cs="Noto Sans CJK KR"/>
                <w:sz w:val="13"/>
              </w:rPr>
              <w:t>10_V3.19_PORTABLE_VALIDATOR_SELFTEST.json</w:t>
            </w:r>
          </w:p>
        </w:tc>
        <w:tc>
          <w:tcPr>
            <w:tcW w:type="dxa" w:w="1304"/>
            <w:vAlign w:val="top"/>
          </w:tcPr>
          <w:p>
            <w:pPr>
              <w:spacing w:after="0" w:line="240" w:lineRule="auto"/>
            </w:pPr>
            <w:r/>
            <w:r>
              <w:rPr>
                <w:rFonts w:ascii="Noto Sans CJK KR" w:hAnsi="Noto Sans CJK KR" w:eastAsia="Noto Sans CJK KR" w:cs="Noto Sans CJK KR"/>
                <w:sz w:val="13"/>
              </w:rPr>
              <w:t>1,517</w:t>
            </w:r>
          </w:p>
        </w:tc>
        <w:tc>
          <w:tcPr>
            <w:tcW w:type="dxa" w:w="2948"/>
            <w:vAlign w:val="top"/>
          </w:tcPr>
          <w:p>
            <w:pPr>
              <w:spacing w:after="0" w:line="240" w:lineRule="auto"/>
            </w:pPr>
            <w:r/>
            <w:r>
              <w:rPr>
                <w:rFonts w:ascii="Noto Sans CJK KR" w:hAnsi="Noto Sans CJK KR" w:eastAsia="Noto Sans CJK KR" w:cs="Noto Sans CJK KR"/>
                <w:sz w:val="13"/>
              </w:rPr>
              <w:t>a5bc5e48e335557eabc9ea7576eedfe3b5b927fd7416a12633e18196e1f4ea46</w:t>
            </w:r>
          </w:p>
        </w:tc>
      </w:tr>
      <w:tr>
        <w:tc>
          <w:tcPr>
            <w:tcW w:type="dxa" w:w="567"/>
            <w:vAlign w:val="top"/>
          </w:tcPr>
          <w:p>
            <w:pPr>
              <w:spacing w:after="0" w:line="240" w:lineRule="auto"/>
            </w:pPr>
            <w:r/>
            <w:r>
              <w:rPr>
                <w:rFonts w:ascii="Noto Sans CJK KR" w:hAnsi="Noto Sans CJK KR" w:eastAsia="Noto Sans CJK KR" w:cs="Noto Sans CJK KR"/>
                <w:sz w:val="13"/>
              </w:rPr>
              <w:t>29</w:t>
            </w:r>
          </w:p>
        </w:tc>
        <w:tc>
          <w:tcPr>
            <w:tcW w:type="dxa" w:w="5102"/>
            <w:vAlign w:val="top"/>
          </w:tcPr>
          <w:p>
            <w:pPr>
              <w:spacing w:after="0" w:line="240" w:lineRule="auto"/>
            </w:pPr>
            <w:r/>
            <w:r>
              <w:rPr>
                <w:rFonts w:ascii="Noto Sans CJK KR" w:hAnsi="Noto Sans CJK KR" w:eastAsia="Noto Sans CJK KR" w:cs="Noto Sans CJK KR"/>
                <w:sz w:val="13"/>
              </w:rPr>
              <w:t>10_V3.19_SYNTAX_CHECK.txt</w:t>
            </w:r>
          </w:p>
        </w:tc>
        <w:tc>
          <w:tcPr>
            <w:tcW w:type="dxa" w:w="1304"/>
            <w:vAlign w:val="top"/>
          </w:tcPr>
          <w:p>
            <w:pPr>
              <w:spacing w:after="0" w:line="240" w:lineRule="auto"/>
            </w:pPr>
            <w:r/>
            <w:r>
              <w:rPr>
                <w:rFonts w:ascii="Noto Sans CJK KR" w:hAnsi="Noto Sans CJK KR" w:eastAsia="Noto Sans CJK KR" w:cs="Noto Sans CJK KR"/>
                <w:sz w:val="13"/>
              </w:rPr>
              <w:t>52</w:t>
            </w:r>
          </w:p>
        </w:tc>
        <w:tc>
          <w:tcPr>
            <w:tcW w:type="dxa" w:w="2948"/>
            <w:vAlign w:val="top"/>
          </w:tcPr>
          <w:p>
            <w:pPr>
              <w:spacing w:after="0" w:line="240" w:lineRule="auto"/>
            </w:pPr>
            <w:r/>
            <w:r>
              <w:rPr>
                <w:rFonts w:ascii="Noto Sans CJK KR" w:hAnsi="Noto Sans CJK KR" w:eastAsia="Noto Sans CJK KR" w:cs="Noto Sans CJK KR"/>
                <w:sz w:val="13"/>
              </w:rPr>
              <w:t>f62e3bb5b94deec8c75e0066f617093f1a9263a8b5f1ed56fcd959889507a14a</w:t>
            </w:r>
          </w:p>
        </w:tc>
      </w:tr>
      <w:tr>
        <w:tc>
          <w:tcPr>
            <w:tcW w:type="dxa" w:w="567"/>
            <w:vAlign w:val="top"/>
          </w:tcPr>
          <w:p>
            <w:pPr>
              <w:spacing w:after="0" w:line="240" w:lineRule="auto"/>
            </w:pPr>
            <w:r/>
            <w:r>
              <w:rPr>
                <w:rFonts w:ascii="Noto Sans CJK KR" w:hAnsi="Noto Sans CJK KR" w:eastAsia="Noto Sans CJK KR" w:cs="Noto Sans CJK KR"/>
                <w:sz w:val="13"/>
              </w:rPr>
              <w:t>30</w:t>
            </w:r>
          </w:p>
        </w:tc>
        <w:tc>
          <w:tcPr>
            <w:tcW w:type="dxa" w:w="5102"/>
            <w:vAlign w:val="top"/>
          </w:tcPr>
          <w:p>
            <w:pPr>
              <w:spacing w:after="0" w:line="240" w:lineRule="auto"/>
            </w:pPr>
            <w:r/>
            <w:r>
              <w:rPr>
                <w:rFonts w:ascii="Noto Sans CJK KR" w:hAnsi="Noto Sans CJK KR" w:eastAsia="Noto Sans CJK KR" w:cs="Noto Sans CJK KR"/>
                <w:sz w:val="13"/>
              </w:rPr>
              <w:t>10_V3.19_TRUST_CHAIN_FIXTURE.json</w:t>
            </w:r>
          </w:p>
        </w:tc>
        <w:tc>
          <w:tcPr>
            <w:tcW w:type="dxa" w:w="1304"/>
            <w:vAlign w:val="top"/>
          </w:tcPr>
          <w:p>
            <w:pPr>
              <w:spacing w:after="0" w:line="240" w:lineRule="auto"/>
            </w:pPr>
            <w:r/>
            <w:r>
              <w:rPr>
                <w:rFonts w:ascii="Noto Sans CJK KR" w:hAnsi="Noto Sans CJK KR" w:eastAsia="Noto Sans CJK KR" w:cs="Noto Sans CJK KR"/>
                <w:sz w:val="13"/>
              </w:rPr>
              <w:t>6,525</w:t>
            </w:r>
          </w:p>
        </w:tc>
        <w:tc>
          <w:tcPr>
            <w:tcW w:type="dxa" w:w="2948"/>
            <w:vAlign w:val="top"/>
          </w:tcPr>
          <w:p>
            <w:pPr>
              <w:spacing w:after="0" w:line="240" w:lineRule="auto"/>
            </w:pPr>
            <w:r/>
            <w:r>
              <w:rPr>
                <w:rFonts w:ascii="Noto Sans CJK KR" w:hAnsi="Noto Sans CJK KR" w:eastAsia="Noto Sans CJK KR" w:cs="Noto Sans CJK KR"/>
                <w:sz w:val="13"/>
              </w:rPr>
              <w:t>0c68fcc07365e03af016ba4051c3da012bf1d5ed71ca88e4e8e6f1edadf48dad</w:t>
            </w:r>
          </w:p>
        </w:tc>
      </w:tr>
      <w:tr>
        <w:tc>
          <w:tcPr>
            <w:tcW w:type="dxa" w:w="567"/>
            <w:vAlign w:val="top"/>
          </w:tcPr>
          <w:p>
            <w:pPr>
              <w:spacing w:after="0" w:line="240" w:lineRule="auto"/>
            </w:pPr>
            <w:r/>
            <w:r>
              <w:rPr>
                <w:rFonts w:ascii="Noto Sans CJK KR" w:hAnsi="Noto Sans CJK KR" w:eastAsia="Noto Sans CJK KR" w:cs="Noto Sans CJK KR"/>
                <w:sz w:val="13"/>
              </w:rPr>
              <w:t>31</w:t>
            </w:r>
          </w:p>
        </w:tc>
        <w:tc>
          <w:tcPr>
            <w:tcW w:type="dxa" w:w="5102"/>
            <w:vAlign w:val="top"/>
          </w:tcPr>
          <w:p>
            <w:pPr>
              <w:spacing w:after="0" w:line="240" w:lineRule="auto"/>
            </w:pPr>
            <w:r/>
            <w:r>
              <w:rPr>
                <w:rFonts w:ascii="Noto Sans CJK KR" w:hAnsi="Noto Sans CJK KR" w:eastAsia="Noto Sans CJK KR" w:cs="Noto Sans CJK KR"/>
                <w:sz w:val="13"/>
              </w:rPr>
              <w:t>10_V3.19_TRUST_CHAIN_FIXTURE_RESULT.json</w:t>
            </w:r>
          </w:p>
        </w:tc>
        <w:tc>
          <w:tcPr>
            <w:tcW w:type="dxa" w:w="1304"/>
            <w:vAlign w:val="top"/>
          </w:tcPr>
          <w:p>
            <w:pPr>
              <w:spacing w:after="0" w:line="240" w:lineRule="auto"/>
            </w:pPr>
            <w:r/>
            <w:r>
              <w:rPr>
                <w:rFonts w:ascii="Noto Sans CJK KR" w:hAnsi="Noto Sans CJK KR" w:eastAsia="Noto Sans CJK KR" w:cs="Noto Sans CJK KR"/>
                <w:sz w:val="13"/>
              </w:rPr>
              <w:t>998</w:t>
            </w:r>
          </w:p>
        </w:tc>
        <w:tc>
          <w:tcPr>
            <w:tcW w:type="dxa" w:w="2948"/>
            <w:vAlign w:val="top"/>
          </w:tcPr>
          <w:p>
            <w:pPr>
              <w:spacing w:after="0" w:line="240" w:lineRule="auto"/>
            </w:pPr>
            <w:r/>
            <w:r>
              <w:rPr>
                <w:rFonts w:ascii="Noto Sans CJK KR" w:hAnsi="Noto Sans CJK KR" w:eastAsia="Noto Sans CJK KR" w:cs="Noto Sans CJK KR"/>
                <w:sz w:val="13"/>
              </w:rPr>
              <w:t>74ca8590698e39491907f42dce6cc828a4806f7730d800c2eb0e7a7b975add35</w:t>
            </w:r>
          </w:p>
        </w:tc>
      </w:tr>
      <w:tr>
        <w:tc>
          <w:tcPr>
            <w:tcW w:type="dxa" w:w="567"/>
            <w:vAlign w:val="top"/>
          </w:tcPr>
          <w:p>
            <w:pPr>
              <w:spacing w:after="0" w:line="240" w:lineRule="auto"/>
            </w:pPr>
            <w:r/>
            <w:r>
              <w:rPr>
                <w:rFonts w:ascii="Noto Sans CJK KR" w:hAnsi="Noto Sans CJK KR" w:eastAsia="Noto Sans CJK KR" w:cs="Noto Sans CJK KR"/>
                <w:sz w:val="13"/>
              </w:rPr>
              <w:t>32</w:t>
            </w:r>
          </w:p>
        </w:tc>
        <w:tc>
          <w:tcPr>
            <w:tcW w:type="dxa" w:w="5102"/>
            <w:vAlign w:val="top"/>
          </w:tcPr>
          <w:p>
            <w:pPr>
              <w:spacing w:after="0" w:line="240" w:lineRule="auto"/>
            </w:pPr>
            <w:r/>
            <w:r>
              <w:rPr>
                <w:rFonts w:ascii="Noto Sans CJK KR" w:hAnsi="Noto Sans CJK KR" w:eastAsia="Noto Sans CJK KR" w:cs="Noto Sans CJK KR"/>
                <w:sz w:val="13"/>
              </w:rPr>
              <w:t>10_V3.19_UPGRADE_REPORT.txt</w:t>
            </w:r>
          </w:p>
        </w:tc>
        <w:tc>
          <w:tcPr>
            <w:tcW w:type="dxa" w:w="1304"/>
            <w:vAlign w:val="top"/>
          </w:tcPr>
          <w:p>
            <w:pPr>
              <w:spacing w:after="0" w:line="240" w:lineRule="auto"/>
            </w:pPr>
            <w:r/>
            <w:r>
              <w:rPr>
                <w:rFonts w:ascii="Noto Sans CJK KR" w:hAnsi="Noto Sans CJK KR" w:eastAsia="Noto Sans CJK KR" w:cs="Noto Sans CJK KR"/>
                <w:sz w:val="13"/>
              </w:rPr>
              <w:t>6,352</w:t>
            </w:r>
          </w:p>
        </w:tc>
        <w:tc>
          <w:tcPr>
            <w:tcW w:type="dxa" w:w="2948"/>
            <w:vAlign w:val="top"/>
          </w:tcPr>
          <w:p>
            <w:pPr>
              <w:spacing w:after="0" w:line="240" w:lineRule="auto"/>
            </w:pPr>
            <w:r/>
            <w:r>
              <w:rPr>
                <w:rFonts w:ascii="Noto Sans CJK KR" w:hAnsi="Noto Sans CJK KR" w:eastAsia="Noto Sans CJK KR" w:cs="Noto Sans CJK KR"/>
                <w:sz w:val="13"/>
              </w:rPr>
              <w:t>c2c6ee0f69e2f641d5100c3465bd69fa3e2713f3b6ea7a41dafa3460200f7a4b</w:t>
            </w:r>
          </w:p>
        </w:tc>
      </w:tr>
      <w:tr>
        <w:tc>
          <w:tcPr>
            <w:tcW w:type="dxa" w:w="567"/>
            <w:vAlign w:val="top"/>
          </w:tcPr>
          <w:p>
            <w:pPr>
              <w:spacing w:after="0" w:line="240" w:lineRule="auto"/>
            </w:pPr>
            <w:r/>
            <w:r>
              <w:rPr>
                <w:rFonts w:ascii="Noto Sans CJK KR" w:hAnsi="Noto Sans CJK KR" w:eastAsia="Noto Sans CJK KR" w:cs="Noto Sans CJK KR"/>
                <w:sz w:val="13"/>
              </w:rPr>
              <w:t>33</w:t>
            </w:r>
          </w:p>
        </w:tc>
        <w:tc>
          <w:tcPr>
            <w:tcW w:type="dxa" w:w="5102"/>
            <w:vAlign w:val="top"/>
          </w:tcPr>
          <w:p>
            <w:pPr>
              <w:spacing w:after="0" w:line="240" w:lineRule="auto"/>
            </w:pPr>
            <w:r/>
            <w:r>
              <w:rPr>
                <w:rFonts w:ascii="Noto Sans CJK KR" w:hAnsi="Noto Sans CJK KR" w:eastAsia="Noto Sans CJK KR" w:cs="Noto Sans CJK KR"/>
                <w:sz w:val="13"/>
              </w:rPr>
              <w:t>11_CLASSROOM_INTEGRATION_TEST.log</w:t>
            </w:r>
          </w:p>
        </w:tc>
        <w:tc>
          <w:tcPr>
            <w:tcW w:type="dxa" w:w="1304"/>
            <w:vAlign w:val="top"/>
          </w:tcPr>
          <w:p>
            <w:pPr>
              <w:spacing w:after="0" w:line="240" w:lineRule="auto"/>
            </w:pPr>
            <w:r/>
            <w:r>
              <w:rPr>
                <w:rFonts w:ascii="Noto Sans CJK KR" w:hAnsi="Noto Sans CJK KR" w:eastAsia="Noto Sans CJK KR" w:cs="Noto Sans CJK KR"/>
                <w:sz w:val="13"/>
              </w:rPr>
              <w:t>497</w:t>
            </w:r>
          </w:p>
        </w:tc>
        <w:tc>
          <w:tcPr>
            <w:tcW w:type="dxa" w:w="2948"/>
            <w:vAlign w:val="top"/>
          </w:tcPr>
          <w:p>
            <w:pPr>
              <w:spacing w:after="0" w:line="240" w:lineRule="auto"/>
            </w:pPr>
            <w:r/>
            <w:r>
              <w:rPr>
                <w:rFonts w:ascii="Noto Sans CJK KR" w:hAnsi="Noto Sans CJK KR" w:eastAsia="Noto Sans CJK KR" w:cs="Noto Sans CJK KR"/>
                <w:sz w:val="13"/>
              </w:rPr>
              <w:t>7f911be517f68961822d7745f8e86c83e6e47357607208f7c9d8e28409087a55</w:t>
            </w:r>
          </w:p>
        </w:tc>
      </w:tr>
      <w:tr>
        <w:tc>
          <w:tcPr>
            <w:tcW w:type="dxa" w:w="567"/>
            <w:vAlign w:val="top"/>
          </w:tcPr>
          <w:p>
            <w:pPr>
              <w:spacing w:after="0" w:line="240" w:lineRule="auto"/>
            </w:pPr>
            <w:r/>
            <w:r>
              <w:rPr>
                <w:rFonts w:ascii="Noto Sans CJK KR" w:hAnsi="Noto Sans CJK KR" w:eastAsia="Noto Sans CJK KR" w:cs="Noto Sans CJK KR"/>
                <w:sz w:val="13"/>
              </w:rPr>
              <w:t>34</w:t>
            </w:r>
          </w:p>
        </w:tc>
        <w:tc>
          <w:tcPr>
            <w:tcW w:type="dxa" w:w="5102"/>
            <w:vAlign w:val="top"/>
          </w:tcPr>
          <w:p>
            <w:pPr>
              <w:spacing w:after="0" w:line="240" w:lineRule="auto"/>
            </w:pPr>
            <w:r/>
            <w:r>
              <w:rPr>
                <w:rFonts w:ascii="Noto Sans CJK KR" w:hAnsi="Noto Sans CJK KR" w:eastAsia="Noto Sans CJK KR" w:cs="Noto Sans CJK KR"/>
                <w:sz w:val="13"/>
              </w:rPr>
              <w:t>11_EXTERNAL_AI_ADAPTER_TEST.log</w:t>
            </w:r>
          </w:p>
        </w:tc>
        <w:tc>
          <w:tcPr>
            <w:tcW w:type="dxa" w:w="1304"/>
            <w:vAlign w:val="top"/>
          </w:tcPr>
          <w:p>
            <w:pPr>
              <w:spacing w:after="0" w:line="240" w:lineRule="auto"/>
            </w:pPr>
            <w:r/>
            <w:r>
              <w:rPr>
                <w:rFonts w:ascii="Noto Sans CJK KR" w:hAnsi="Noto Sans CJK KR" w:eastAsia="Noto Sans CJK KR" w:cs="Noto Sans CJK KR"/>
                <w:sz w:val="13"/>
              </w:rPr>
              <w:t>1,590</w:t>
            </w:r>
          </w:p>
        </w:tc>
        <w:tc>
          <w:tcPr>
            <w:tcW w:type="dxa" w:w="2948"/>
            <w:vAlign w:val="top"/>
          </w:tcPr>
          <w:p>
            <w:pPr>
              <w:spacing w:after="0" w:line="240" w:lineRule="auto"/>
            </w:pPr>
            <w:r/>
            <w:r>
              <w:rPr>
                <w:rFonts w:ascii="Noto Sans CJK KR" w:hAnsi="Noto Sans CJK KR" w:eastAsia="Noto Sans CJK KR" w:cs="Noto Sans CJK KR"/>
                <w:sz w:val="13"/>
              </w:rPr>
              <w:t>44f8966af46b320b1959e204f3d17fa5110e217fb1e874dfdebf1406ec65c4b9</w:t>
            </w:r>
          </w:p>
        </w:tc>
      </w:tr>
      <w:tr>
        <w:tc>
          <w:tcPr>
            <w:tcW w:type="dxa" w:w="567"/>
            <w:vAlign w:val="top"/>
          </w:tcPr>
          <w:p>
            <w:pPr>
              <w:spacing w:after="0" w:line="240" w:lineRule="auto"/>
            </w:pPr>
            <w:r/>
            <w:r>
              <w:rPr>
                <w:rFonts w:ascii="Noto Sans CJK KR" w:hAnsi="Noto Sans CJK KR" w:eastAsia="Noto Sans CJK KR" w:cs="Noto Sans CJK KR"/>
                <w:sz w:val="13"/>
              </w:rPr>
              <w:t>35</w:t>
            </w:r>
          </w:p>
        </w:tc>
        <w:tc>
          <w:tcPr>
            <w:tcW w:type="dxa" w:w="5102"/>
            <w:vAlign w:val="top"/>
          </w:tcPr>
          <w:p>
            <w:pPr>
              <w:spacing w:after="0" w:line="240" w:lineRule="auto"/>
            </w:pPr>
            <w:r/>
            <w:r>
              <w:rPr>
                <w:rFonts w:ascii="Noto Sans CJK KR" w:hAnsi="Noto Sans CJK KR" w:eastAsia="Noto Sans CJK KR" w:cs="Noto Sans CJK KR"/>
                <w:sz w:val="13"/>
              </w:rPr>
              <w:t>11_LEGACY_RESOURCE_RECOVERY_STATUS.txt</w:t>
            </w:r>
          </w:p>
        </w:tc>
        <w:tc>
          <w:tcPr>
            <w:tcW w:type="dxa" w:w="1304"/>
            <w:vAlign w:val="top"/>
          </w:tcPr>
          <w:p>
            <w:pPr>
              <w:spacing w:after="0" w:line="240" w:lineRule="auto"/>
            </w:pPr>
            <w:r/>
            <w:r>
              <w:rPr>
                <w:rFonts w:ascii="Noto Sans CJK KR" w:hAnsi="Noto Sans CJK KR" w:eastAsia="Noto Sans CJK KR" w:cs="Noto Sans CJK KR"/>
                <w:sz w:val="13"/>
              </w:rPr>
              <w:t>2,019</w:t>
            </w:r>
          </w:p>
        </w:tc>
        <w:tc>
          <w:tcPr>
            <w:tcW w:type="dxa" w:w="2948"/>
            <w:vAlign w:val="top"/>
          </w:tcPr>
          <w:p>
            <w:pPr>
              <w:spacing w:after="0" w:line="240" w:lineRule="auto"/>
            </w:pPr>
            <w:r/>
            <w:r>
              <w:rPr>
                <w:rFonts w:ascii="Noto Sans CJK KR" w:hAnsi="Noto Sans CJK KR" w:eastAsia="Noto Sans CJK KR" w:cs="Noto Sans CJK KR"/>
                <w:sz w:val="13"/>
              </w:rPr>
              <w:t>931cf5d0a70f4e62cdc82af3e3978af9752a60ec75091c0bc89d17c73a53b7b3</w:t>
            </w:r>
          </w:p>
        </w:tc>
      </w:tr>
      <w:tr>
        <w:tc>
          <w:tcPr>
            <w:tcW w:type="dxa" w:w="567"/>
            <w:vAlign w:val="top"/>
          </w:tcPr>
          <w:p>
            <w:pPr>
              <w:spacing w:after="0" w:line="240" w:lineRule="auto"/>
            </w:pPr>
            <w:r/>
            <w:r>
              <w:rPr>
                <w:rFonts w:ascii="Noto Sans CJK KR" w:hAnsi="Noto Sans CJK KR" w:eastAsia="Noto Sans CJK KR" w:cs="Noto Sans CJK KR"/>
                <w:sz w:val="13"/>
              </w:rPr>
              <w:t>36</w:t>
            </w:r>
          </w:p>
        </w:tc>
        <w:tc>
          <w:tcPr>
            <w:tcW w:type="dxa" w:w="5102"/>
            <w:vAlign w:val="top"/>
          </w:tcPr>
          <w:p>
            <w:pPr>
              <w:spacing w:after="0" w:line="240" w:lineRule="auto"/>
            </w:pPr>
            <w:r/>
            <w:r>
              <w:rPr>
                <w:rFonts w:ascii="Noto Sans CJK KR" w:hAnsi="Noto Sans CJK KR" w:eastAsia="Noto Sans CJK KR" w:cs="Noto Sans CJK KR"/>
                <w:sz w:val="13"/>
              </w:rPr>
              <w:t>12_LAN_PILOT_TEST.log</w:t>
            </w:r>
          </w:p>
        </w:tc>
        <w:tc>
          <w:tcPr>
            <w:tcW w:type="dxa" w:w="1304"/>
            <w:vAlign w:val="top"/>
          </w:tcPr>
          <w:p>
            <w:pPr>
              <w:spacing w:after="0" w:line="240" w:lineRule="auto"/>
            </w:pPr>
            <w:r/>
            <w:r>
              <w:rPr>
                <w:rFonts w:ascii="Noto Sans CJK KR" w:hAnsi="Noto Sans CJK KR" w:eastAsia="Noto Sans CJK KR" w:cs="Noto Sans CJK KR"/>
                <w:sz w:val="13"/>
              </w:rPr>
              <w:t>722</w:t>
            </w:r>
          </w:p>
        </w:tc>
        <w:tc>
          <w:tcPr>
            <w:tcW w:type="dxa" w:w="2948"/>
            <w:vAlign w:val="top"/>
          </w:tcPr>
          <w:p>
            <w:pPr>
              <w:spacing w:after="0" w:line="240" w:lineRule="auto"/>
            </w:pPr>
            <w:r/>
            <w:r>
              <w:rPr>
                <w:rFonts w:ascii="Noto Sans CJK KR" w:hAnsi="Noto Sans CJK KR" w:eastAsia="Noto Sans CJK KR" w:cs="Noto Sans CJK KR"/>
                <w:sz w:val="13"/>
              </w:rPr>
              <w:t>e797f84c7e60f5154bd96fbae3efb4a86f243e836556efd98882fc172cdc01a0</w:t>
            </w:r>
          </w:p>
        </w:tc>
      </w:tr>
      <w:tr>
        <w:tc>
          <w:tcPr>
            <w:tcW w:type="dxa" w:w="567"/>
            <w:vAlign w:val="top"/>
          </w:tcPr>
          <w:p>
            <w:pPr>
              <w:spacing w:after="0" w:line="240" w:lineRule="auto"/>
            </w:pPr>
            <w:r/>
            <w:r>
              <w:rPr>
                <w:rFonts w:ascii="Noto Sans CJK KR" w:hAnsi="Noto Sans CJK KR" w:eastAsia="Noto Sans CJK KR" w:cs="Noto Sans CJK KR"/>
                <w:sz w:val="13"/>
              </w:rPr>
              <w:t>37</w:t>
            </w:r>
          </w:p>
        </w:tc>
        <w:tc>
          <w:tcPr>
            <w:tcW w:type="dxa" w:w="5102"/>
            <w:vAlign w:val="top"/>
          </w:tcPr>
          <w:p>
            <w:pPr>
              <w:spacing w:after="0" w:line="240" w:lineRule="auto"/>
            </w:pPr>
            <w:r/>
            <w:r>
              <w:rPr>
                <w:rFonts w:ascii="Noto Sans CJK KR" w:hAnsi="Noto Sans CJK KR" w:eastAsia="Noto Sans CJK KR" w:cs="Noto Sans CJK KR"/>
                <w:sz w:val="13"/>
              </w:rPr>
              <w:t>12_LEGACY_RESOURCE_RECOVERY_RECEIPT.json</w:t>
            </w:r>
          </w:p>
        </w:tc>
        <w:tc>
          <w:tcPr>
            <w:tcW w:type="dxa" w:w="1304"/>
            <w:vAlign w:val="top"/>
          </w:tcPr>
          <w:p>
            <w:pPr>
              <w:spacing w:after="0" w:line="240" w:lineRule="auto"/>
            </w:pPr>
            <w:r/>
            <w:r>
              <w:rPr>
                <w:rFonts w:ascii="Noto Sans CJK KR" w:hAnsi="Noto Sans CJK KR" w:eastAsia="Noto Sans CJK KR" w:cs="Noto Sans CJK KR"/>
                <w:sz w:val="13"/>
              </w:rPr>
              <w:t>2,042</w:t>
            </w:r>
          </w:p>
        </w:tc>
        <w:tc>
          <w:tcPr>
            <w:tcW w:type="dxa" w:w="2948"/>
            <w:vAlign w:val="top"/>
          </w:tcPr>
          <w:p>
            <w:pPr>
              <w:spacing w:after="0" w:line="240" w:lineRule="auto"/>
            </w:pPr>
            <w:r/>
            <w:r>
              <w:rPr>
                <w:rFonts w:ascii="Noto Sans CJK KR" w:hAnsi="Noto Sans CJK KR" w:eastAsia="Noto Sans CJK KR" w:cs="Noto Sans CJK KR"/>
                <w:sz w:val="13"/>
              </w:rPr>
              <w:t>70d576b53cc88e290ea4caca9db93622df7893d925ddb258c408451d6e592c50</w:t>
            </w:r>
          </w:p>
        </w:tc>
      </w:tr>
      <w:tr>
        <w:tc>
          <w:tcPr>
            <w:tcW w:type="dxa" w:w="567"/>
            <w:vAlign w:val="top"/>
          </w:tcPr>
          <w:p>
            <w:pPr>
              <w:spacing w:after="0" w:line="240" w:lineRule="auto"/>
            </w:pPr>
            <w:r/>
            <w:r>
              <w:rPr>
                <w:rFonts w:ascii="Noto Sans CJK KR" w:hAnsi="Noto Sans CJK KR" w:eastAsia="Noto Sans CJK KR" w:cs="Noto Sans CJK KR"/>
                <w:sz w:val="13"/>
              </w:rPr>
              <w:t>38</w:t>
            </w:r>
          </w:p>
        </w:tc>
        <w:tc>
          <w:tcPr>
            <w:tcW w:type="dxa" w:w="5102"/>
            <w:vAlign w:val="top"/>
          </w:tcPr>
          <w:p>
            <w:pPr>
              <w:spacing w:after="0" w:line="240" w:lineRule="auto"/>
            </w:pPr>
            <w:r/>
            <w:r>
              <w:rPr>
                <w:rFonts w:ascii="Noto Sans CJK KR" w:hAnsi="Noto Sans CJK KR" w:eastAsia="Noto Sans CJK KR" w:cs="Noto Sans CJK KR"/>
                <w:sz w:val="13"/>
              </w:rPr>
              <w:t>13_V3.19.3_FULL_PLATFORM_TEST.log</w:t>
            </w:r>
          </w:p>
        </w:tc>
        <w:tc>
          <w:tcPr>
            <w:tcW w:type="dxa" w:w="1304"/>
            <w:vAlign w:val="top"/>
          </w:tcPr>
          <w:p>
            <w:pPr>
              <w:spacing w:after="0" w:line="240" w:lineRule="auto"/>
            </w:pPr>
            <w:r/>
            <w:r>
              <w:rPr>
                <w:rFonts w:ascii="Noto Sans CJK KR" w:hAnsi="Noto Sans CJK KR" w:eastAsia="Noto Sans CJK KR" w:cs="Noto Sans CJK KR"/>
                <w:sz w:val="13"/>
              </w:rPr>
              <w:t>14,436</w:t>
            </w:r>
          </w:p>
        </w:tc>
        <w:tc>
          <w:tcPr>
            <w:tcW w:type="dxa" w:w="2948"/>
            <w:vAlign w:val="top"/>
          </w:tcPr>
          <w:p>
            <w:pPr>
              <w:spacing w:after="0" w:line="240" w:lineRule="auto"/>
            </w:pPr>
            <w:r/>
            <w:r>
              <w:rPr>
                <w:rFonts w:ascii="Noto Sans CJK KR" w:hAnsi="Noto Sans CJK KR" w:eastAsia="Noto Sans CJK KR" w:cs="Noto Sans CJK KR"/>
                <w:sz w:val="13"/>
              </w:rPr>
              <w:t>08ba69cc95cacabe4a99e558c236c0c2e6a45a5bfc3967404217d6ad98089952</w:t>
            </w:r>
          </w:p>
        </w:tc>
      </w:tr>
      <w:tr>
        <w:tc>
          <w:tcPr>
            <w:tcW w:type="dxa" w:w="567"/>
            <w:vAlign w:val="top"/>
          </w:tcPr>
          <w:p>
            <w:pPr>
              <w:spacing w:after="0" w:line="240" w:lineRule="auto"/>
            </w:pPr>
            <w:r/>
            <w:r>
              <w:rPr>
                <w:rFonts w:ascii="Noto Sans CJK KR" w:hAnsi="Noto Sans CJK KR" w:eastAsia="Noto Sans CJK KR" w:cs="Noto Sans CJK KR"/>
                <w:sz w:val="13"/>
              </w:rPr>
              <w:t>39</w:t>
            </w:r>
          </w:p>
        </w:tc>
        <w:tc>
          <w:tcPr>
            <w:tcW w:type="dxa" w:w="5102"/>
            <w:vAlign w:val="top"/>
          </w:tcPr>
          <w:p>
            <w:pPr>
              <w:spacing w:after="0" w:line="240" w:lineRule="auto"/>
            </w:pPr>
            <w:r/>
            <w:r>
              <w:rPr>
                <w:rFonts w:ascii="Noto Sans CJK KR" w:hAnsi="Noto Sans CJK KR" w:eastAsia="Noto Sans CJK KR" w:cs="Noto Sans CJK KR"/>
                <w:sz w:val="13"/>
              </w:rPr>
              <w:t>14_V3.19.3_FIELD_PREFLIGHT.log</w:t>
            </w:r>
          </w:p>
        </w:tc>
        <w:tc>
          <w:tcPr>
            <w:tcW w:type="dxa" w:w="1304"/>
            <w:vAlign w:val="top"/>
          </w:tcPr>
          <w:p>
            <w:pPr>
              <w:spacing w:after="0" w:line="240" w:lineRule="auto"/>
            </w:pPr>
            <w:r/>
            <w:r>
              <w:rPr>
                <w:rFonts w:ascii="Noto Sans CJK KR" w:hAnsi="Noto Sans CJK KR" w:eastAsia="Noto Sans CJK KR" w:cs="Noto Sans CJK KR"/>
                <w:sz w:val="13"/>
              </w:rPr>
              <w:t>423</w:t>
            </w:r>
          </w:p>
        </w:tc>
        <w:tc>
          <w:tcPr>
            <w:tcW w:type="dxa" w:w="2948"/>
            <w:vAlign w:val="top"/>
          </w:tcPr>
          <w:p>
            <w:pPr>
              <w:spacing w:after="0" w:line="240" w:lineRule="auto"/>
            </w:pPr>
            <w:r/>
            <w:r>
              <w:rPr>
                <w:rFonts w:ascii="Noto Sans CJK KR" w:hAnsi="Noto Sans CJK KR" w:eastAsia="Noto Sans CJK KR" w:cs="Noto Sans CJK KR"/>
                <w:sz w:val="13"/>
              </w:rPr>
              <w:t>e636db45a2fd09750037f8e882f64bcac06608ba1c880eabf7b325af75da1c3a</w:t>
            </w:r>
          </w:p>
        </w:tc>
      </w:tr>
      <w:tr>
        <w:tc>
          <w:tcPr>
            <w:tcW w:type="dxa" w:w="567"/>
            <w:vAlign w:val="top"/>
          </w:tcPr>
          <w:p>
            <w:pPr>
              <w:spacing w:after="0" w:line="240" w:lineRule="auto"/>
            </w:pPr>
            <w:r/>
            <w:r>
              <w:rPr>
                <w:rFonts w:ascii="Noto Sans CJK KR" w:hAnsi="Noto Sans CJK KR" w:eastAsia="Noto Sans CJK KR" w:cs="Noto Sans CJK KR"/>
                <w:sz w:val="13"/>
              </w:rPr>
              <w:t>40</w:t>
            </w:r>
          </w:p>
        </w:tc>
        <w:tc>
          <w:tcPr>
            <w:tcW w:type="dxa" w:w="5102"/>
            <w:vAlign w:val="top"/>
          </w:tcPr>
          <w:p>
            <w:pPr>
              <w:spacing w:after="0" w:line="240" w:lineRule="auto"/>
            </w:pPr>
            <w:r/>
            <w:r>
              <w:rPr>
                <w:rFonts w:ascii="Noto Sans CJK KR" w:hAnsi="Noto Sans CJK KR" w:eastAsia="Noto Sans CJK KR" w:cs="Noto Sans CJK KR"/>
                <w:sz w:val="13"/>
              </w:rPr>
              <w:t>15_V3.19.3_FIELD_SMOKE_SANITIZED.log</w:t>
            </w:r>
          </w:p>
        </w:tc>
        <w:tc>
          <w:tcPr>
            <w:tcW w:type="dxa" w:w="1304"/>
            <w:vAlign w:val="top"/>
          </w:tcPr>
          <w:p>
            <w:pPr>
              <w:spacing w:after="0" w:line="240" w:lineRule="auto"/>
            </w:pPr>
            <w:r/>
            <w:r>
              <w:rPr>
                <w:rFonts w:ascii="Noto Sans CJK KR" w:hAnsi="Noto Sans CJK KR" w:eastAsia="Noto Sans CJK KR" w:cs="Noto Sans CJK KR"/>
                <w:sz w:val="13"/>
              </w:rPr>
              <w:t>466</w:t>
            </w:r>
          </w:p>
        </w:tc>
        <w:tc>
          <w:tcPr>
            <w:tcW w:type="dxa" w:w="2948"/>
            <w:vAlign w:val="top"/>
          </w:tcPr>
          <w:p>
            <w:pPr>
              <w:spacing w:after="0" w:line="240" w:lineRule="auto"/>
            </w:pPr>
            <w:r/>
            <w:r>
              <w:rPr>
                <w:rFonts w:ascii="Noto Sans CJK KR" w:hAnsi="Noto Sans CJK KR" w:eastAsia="Noto Sans CJK KR" w:cs="Noto Sans CJK KR"/>
                <w:sz w:val="13"/>
              </w:rPr>
              <w:t>15eb8f6c3c2bb2e23ab5dabd4abbd99a49256b0d6ffff94a35aefd452acb628a</w:t>
            </w:r>
          </w:p>
        </w:tc>
      </w:tr>
      <w:tr>
        <w:tc>
          <w:tcPr>
            <w:tcW w:type="dxa" w:w="567"/>
            <w:vAlign w:val="top"/>
          </w:tcPr>
          <w:p>
            <w:pPr>
              <w:spacing w:after="0" w:line="240" w:lineRule="auto"/>
            </w:pPr>
            <w:r/>
            <w:r>
              <w:rPr>
                <w:rFonts w:ascii="Noto Sans CJK KR" w:hAnsi="Noto Sans CJK KR" w:eastAsia="Noto Sans CJK KR" w:cs="Noto Sans CJK KR"/>
                <w:sz w:val="13"/>
              </w:rPr>
              <w:t>41</w:t>
            </w:r>
          </w:p>
        </w:tc>
        <w:tc>
          <w:tcPr>
            <w:tcW w:type="dxa" w:w="5102"/>
            <w:vAlign w:val="top"/>
          </w:tcPr>
          <w:p>
            <w:pPr>
              <w:spacing w:after="0" w:line="240" w:lineRule="auto"/>
            </w:pPr>
            <w:r/>
            <w:r>
              <w:rPr>
                <w:rFonts w:ascii="Noto Sans CJK KR" w:hAnsi="Noto Sans CJK KR" w:eastAsia="Noto Sans CJK KR" w:cs="Noto Sans CJK KR"/>
                <w:sz w:val="13"/>
              </w:rPr>
              <w:t>16_V3.19.3_LIVE_PROVIDER_NO_KEY.log</w:t>
            </w:r>
          </w:p>
        </w:tc>
        <w:tc>
          <w:tcPr>
            <w:tcW w:type="dxa" w:w="1304"/>
            <w:vAlign w:val="top"/>
          </w:tcPr>
          <w:p>
            <w:pPr>
              <w:spacing w:after="0" w:line="240" w:lineRule="auto"/>
            </w:pPr>
            <w:r/>
            <w:r>
              <w:rPr>
                <w:rFonts w:ascii="Noto Sans CJK KR" w:hAnsi="Noto Sans CJK KR" w:eastAsia="Noto Sans CJK KR" w:cs="Noto Sans CJK KR"/>
                <w:sz w:val="13"/>
              </w:rPr>
              <w:t>348</w:t>
            </w:r>
          </w:p>
        </w:tc>
        <w:tc>
          <w:tcPr>
            <w:tcW w:type="dxa" w:w="2948"/>
            <w:vAlign w:val="top"/>
          </w:tcPr>
          <w:p>
            <w:pPr>
              <w:spacing w:after="0" w:line="240" w:lineRule="auto"/>
            </w:pPr>
            <w:r/>
            <w:r>
              <w:rPr>
                <w:rFonts w:ascii="Noto Sans CJK KR" w:hAnsi="Noto Sans CJK KR" w:eastAsia="Noto Sans CJK KR" w:cs="Noto Sans CJK KR"/>
                <w:sz w:val="13"/>
              </w:rPr>
              <w:t>518fdd8b2d30b3189c3904f3445286de3af006ac2866ec9b2a2f11b2f778a326</w:t>
            </w:r>
          </w:p>
        </w:tc>
      </w:tr>
      <w:tr>
        <w:tc>
          <w:tcPr>
            <w:tcW w:type="dxa" w:w="567"/>
            <w:vAlign w:val="top"/>
          </w:tcPr>
          <w:p>
            <w:pPr>
              <w:spacing w:after="0" w:line="240" w:lineRule="auto"/>
            </w:pPr>
            <w:r/>
            <w:r>
              <w:rPr>
                <w:rFonts w:ascii="Noto Sans CJK KR" w:hAnsi="Noto Sans CJK KR" w:eastAsia="Noto Sans CJK KR" w:cs="Noto Sans CJK KR"/>
                <w:sz w:val="13"/>
              </w:rPr>
              <w:t>42</w:t>
            </w:r>
          </w:p>
        </w:tc>
        <w:tc>
          <w:tcPr>
            <w:tcW w:type="dxa" w:w="5102"/>
            <w:vAlign w:val="top"/>
          </w:tcPr>
          <w:p>
            <w:pPr>
              <w:spacing w:after="0" w:line="240" w:lineRule="auto"/>
            </w:pPr>
            <w:r/>
            <w:r>
              <w:rPr>
                <w:rFonts w:ascii="Noto Sans CJK KR" w:hAnsi="Noto Sans CJK KR" w:eastAsia="Noto Sans CJK KR" w:cs="Noto Sans CJK KR"/>
                <w:sz w:val="13"/>
              </w:rPr>
              <w:t>17_V3.20_GATE_SANITATION_FULL_TEST.log</w:t>
            </w:r>
          </w:p>
        </w:tc>
        <w:tc>
          <w:tcPr>
            <w:tcW w:type="dxa" w:w="1304"/>
            <w:vAlign w:val="top"/>
          </w:tcPr>
          <w:p>
            <w:pPr>
              <w:spacing w:after="0" w:line="240" w:lineRule="auto"/>
            </w:pPr>
            <w:r/>
            <w:r>
              <w:rPr>
                <w:rFonts w:ascii="Noto Sans CJK KR" w:hAnsi="Noto Sans CJK KR" w:eastAsia="Noto Sans CJK KR" w:cs="Noto Sans CJK KR"/>
                <w:sz w:val="13"/>
              </w:rPr>
              <w:t>22,247</w:t>
            </w:r>
          </w:p>
        </w:tc>
        <w:tc>
          <w:tcPr>
            <w:tcW w:type="dxa" w:w="2948"/>
            <w:vAlign w:val="top"/>
          </w:tcPr>
          <w:p>
            <w:pPr>
              <w:spacing w:after="0" w:line="240" w:lineRule="auto"/>
            </w:pPr>
            <w:r/>
            <w:r>
              <w:rPr>
                <w:rFonts w:ascii="Noto Sans CJK KR" w:hAnsi="Noto Sans CJK KR" w:eastAsia="Noto Sans CJK KR" w:cs="Noto Sans CJK KR"/>
                <w:sz w:val="13"/>
              </w:rPr>
              <w:t>a2949c291dd1bc777148e7c2ddf1a781d3c1650a9a322ecd998f08a58a1e50b3</w:t>
            </w:r>
          </w:p>
        </w:tc>
      </w:tr>
      <w:tr>
        <w:tc>
          <w:tcPr>
            <w:tcW w:type="dxa" w:w="567"/>
            <w:vAlign w:val="top"/>
          </w:tcPr>
          <w:p>
            <w:pPr>
              <w:spacing w:after="0" w:line="240" w:lineRule="auto"/>
            </w:pPr>
            <w:r/>
            <w:r>
              <w:rPr>
                <w:rFonts w:ascii="Noto Sans CJK KR" w:hAnsi="Noto Sans CJK KR" w:eastAsia="Noto Sans CJK KR" w:cs="Noto Sans CJK KR"/>
                <w:sz w:val="13"/>
              </w:rPr>
              <w:t>43</w:t>
            </w:r>
          </w:p>
        </w:tc>
        <w:tc>
          <w:tcPr>
            <w:tcW w:type="dxa" w:w="5102"/>
            <w:vAlign w:val="top"/>
          </w:tcPr>
          <w:p>
            <w:pPr>
              <w:spacing w:after="0" w:line="240" w:lineRule="auto"/>
            </w:pPr>
            <w:r/>
            <w:r>
              <w:rPr>
                <w:rFonts w:ascii="Noto Sans CJK KR" w:hAnsi="Noto Sans CJK KR" w:eastAsia="Noto Sans CJK KR" w:cs="Noto Sans CJK KR"/>
                <w:sz w:val="13"/>
              </w:rPr>
              <w:t>18_GATE_SANITATION_ARCHITECTURE_v1.0.txt</w:t>
            </w:r>
          </w:p>
        </w:tc>
        <w:tc>
          <w:tcPr>
            <w:tcW w:type="dxa" w:w="1304"/>
            <w:vAlign w:val="top"/>
          </w:tcPr>
          <w:p>
            <w:pPr>
              <w:spacing w:after="0" w:line="240" w:lineRule="auto"/>
            </w:pPr>
            <w:r/>
            <w:r>
              <w:rPr>
                <w:rFonts w:ascii="Noto Sans CJK KR" w:hAnsi="Noto Sans CJK KR" w:eastAsia="Noto Sans CJK KR" w:cs="Noto Sans CJK KR"/>
                <w:sz w:val="13"/>
              </w:rPr>
              <w:t>1,409</w:t>
            </w:r>
          </w:p>
        </w:tc>
        <w:tc>
          <w:tcPr>
            <w:tcW w:type="dxa" w:w="2948"/>
            <w:vAlign w:val="top"/>
          </w:tcPr>
          <w:p>
            <w:pPr>
              <w:spacing w:after="0" w:line="240" w:lineRule="auto"/>
            </w:pPr>
            <w:r/>
            <w:r>
              <w:rPr>
                <w:rFonts w:ascii="Noto Sans CJK KR" w:hAnsi="Noto Sans CJK KR" w:eastAsia="Noto Sans CJK KR" w:cs="Noto Sans CJK KR"/>
                <w:sz w:val="13"/>
              </w:rPr>
              <w:t>4664b2610ebd2e999da8b2b9e64e105f8f9e62d849cf7e286fa9eda90891bc5e</w:t>
            </w:r>
          </w:p>
        </w:tc>
      </w:tr>
      <w:tr>
        <w:tc>
          <w:tcPr>
            <w:tcW w:type="dxa" w:w="567"/>
            <w:vAlign w:val="top"/>
          </w:tcPr>
          <w:p>
            <w:pPr>
              <w:spacing w:after="0" w:line="240" w:lineRule="auto"/>
            </w:pPr>
            <w:r/>
            <w:r>
              <w:rPr>
                <w:rFonts w:ascii="Noto Sans CJK KR" w:hAnsi="Noto Sans CJK KR" w:eastAsia="Noto Sans CJK KR" w:cs="Noto Sans CJK KR"/>
                <w:sz w:val="13"/>
              </w:rPr>
              <w:t>44</w:t>
            </w:r>
          </w:p>
        </w:tc>
        <w:tc>
          <w:tcPr>
            <w:tcW w:type="dxa" w:w="5102"/>
            <w:vAlign w:val="top"/>
          </w:tcPr>
          <w:p>
            <w:pPr>
              <w:spacing w:after="0" w:line="240" w:lineRule="auto"/>
            </w:pPr>
            <w:r/>
            <w:r>
              <w:rPr>
                <w:rFonts w:ascii="Noto Sans CJK KR" w:hAnsi="Noto Sans CJK KR" w:eastAsia="Noto Sans CJK KR" w:cs="Noto Sans CJK KR"/>
                <w:sz w:val="13"/>
              </w:rPr>
              <w:t>19_V3.20_FINAL_REGRESSION.log</w:t>
            </w:r>
          </w:p>
        </w:tc>
        <w:tc>
          <w:tcPr>
            <w:tcW w:type="dxa" w:w="1304"/>
            <w:vAlign w:val="top"/>
          </w:tcPr>
          <w:p>
            <w:pPr>
              <w:spacing w:after="0" w:line="240" w:lineRule="auto"/>
            </w:pPr>
            <w:r/>
            <w:r>
              <w:rPr>
                <w:rFonts w:ascii="Noto Sans CJK KR" w:hAnsi="Noto Sans CJK KR" w:eastAsia="Noto Sans CJK KR" w:cs="Noto Sans CJK KR"/>
                <w:sz w:val="13"/>
              </w:rPr>
              <w:t>22,248</w:t>
            </w:r>
          </w:p>
        </w:tc>
        <w:tc>
          <w:tcPr>
            <w:tcW w:type="dxa" w:w="2948"/>
            <w:vAlign w:val="top"/>
          </w:tcPr>
          <w:p>
            <w:pPr>
              <w:spacing w:after="0" w:line="240" w:lineRule="auto"/>
            </w:pPr>
            <w:r/>
            <w:r>
              <w:rPr>
                <w:rFonts w:ascii="Noto Sans CJK KR" w:hAnsi="Noto Sans CJK KR" w:eastAsia="Noto Sans CJK KR" w:cs="Noto Sans CJK KR"/>
                <w:sz w:val="13"/>
              </w:rPr>
              <w:t>9a2b1b365c71395a0f0f428e74195117b69ba82451ca79a8d0a43492a5aadf3b</w:t>
            </w:r>
          </w:p>
        </w:tc>
      </w:tr>
      <w:tr>
        <w:tc>
          <w:tcPr>
            <w:tcW w:type="dxa" w:w="567"/>
            <w:vAlign w:val="top"/>
          </w:tcPr>
          <w:p>
            <w:pPr>
              <w:spacing w:after="0" w:line="240" w:lineRule="auto"/>
            </w:pPr>
            <w:r/>
            <w:r>
              <w:rPr>
                <w:rFonts w:ascii="Noto Sans CJK KR" w:hAnsi="Noto Sans CJK KR" w:eastAsia="Noto Sans CJK KR" w:cs="Noto Sans CJK KR"/>
                <w:sz w:val="13"/>
              </w:rPr>
              <w:t>45</w:t>
            </w:r>
          </w:p>
        </w:tc>
        <w:tc>
          <w:tcPr>
            <w:tcW w:type="dxa" w:w="5102"/>
            <w:vAlign w:val="top"/>
          </w:tcPr>
          <w:p>
            <w:pPr>
              <w:spacing w:after="0" w:line="240" w:lineRule="auto"/>
            </w:pPr>
            <w:r/>
            <w:r>
              <w:rPr>
                <w:rFonts w:ascii="Noto Sans CJK KR" w:hAnsi="Noto Sans CJK KR" w:eastAsia="Noto Sans CJK KR" w:cs="Noto Sans CJK KR"/>
                <w:sz w:val="13"/>
              </w:rPr>
              <w:t>20_V3.21_AUTHORING_WIZARD_FULL_TEST.log</w:t>
            </w:r>
          </w:p>
        </w:tc>
        <w:tc>
          <w:tcPr>
            <w:tcW w:type="dxa" w:w="1304"/>
            <w:vAlign w:val="top"/>
          </w:tcPr>
          <w:p>
            <w:pPr>
              <w:spacing w:after="0" w:line="240" w:lineRule="auto"/>
            </w:pPr>
            <w:r/>
            <w:r>
              <w:rPr>
                <w:rFonts w:ascii="Noto Sans CJK KR" w:hAnsi="Noto Sans CJK KR" w:eastAsia="Noto Sans CJK KR" w:cs="Noto Sans CJK KR"/>
                <w:sz w:val="13"/>
              </w:rPr>
              <w:t>24,518</w:t>
            </w:r>
          </w:p>
        </w:tc>
        <w:tc>
          <w:tcPr>
            <w:tcW w:type="dxa" w:w="2948"/>
            <w:vAlign w:val="top"/>
          </w:tcPr>
          <w:p>
            <w:pPr>
              <w:spacing w:after="0" w:line="240" w:lineRule="auto"/>
            </w:pPr>
            <w:r/>
            <w:r>
              <w:rPr>
                <w:rFonts w:ascii="Noto Sans CJK KR" w:hAnsi="Noto Sans CJK KR" w:eastAsia="Noto Sans CJK KR" w:cs="Noto Sans CJK KR"/>
                <w:sz w:val="13"/>
              </w:rPr>
              <w:t>25633c1e7f6a18d4e13eab7a70edd7edca850f3fe2d7d55dfa96ea6fe2f6d028</w:t>
            </w:r>
          </w:p>
        </w:tc>
      </w:tr>
      <w:tr>
        <w:tc>
          <w:tcPr>
            <w:tcW w:type="dxa" w:w="567"/>
            <w:vAlign w:val="top"/>
          </w:tcPr>
          <w:p>
            <w:pPr>
              <w:spacing w:after="0" w:line="240" w:lineRule="auto"/>
            </w:pPr>
            <w:r/>
            <w:r>
              <w:rPr>
                <w:rFonts w:ascii="Noto Sans CJK KR" w:hAnsi="Noto Sans CJK KR" w:eastAsia="Noto Sans CJK KR" w:cs="Noto Sans CJK KR"/>
                <w:sz w:val="13"/>
              </w:rPr>
              <w:t>46</w:t>
            </w:r>
          </w:p>
        </w:tc>
        <w:tc>
          <w:tcPr>
            <w:tcW w:type="dxa" w:w="5102"/>
            <w:vAlign w:val="top"/>
          </w:tcPr>
          <w:p>
            <w:pPr>
              <w:spacing w:after="0" w:line="240" w:lineRule="auto"/>
            </w:pPr>
            <w:r/>
            <w:r>
              <w:rPr>
                <w:rFonts w:ascii="Noto Sans CJK KR" w:hAnsi="Noto Sans CJK KR" w:eastAsia="Noto Sans CJK KR" w:cs="Noto Sans CJK KR"/>
                <w:sz w:val="13"/>
              </w:rPr>
              <w:t>20_V3.21_AUTHORING_WIZARD_FULL_TEST_EXIT_CODE.txt</w:t>
            </w:r>
          </w:p>
        </w:tc>
        <w:tc>
          <w:tcPr>
            <w:tcW w:type="dxa" w:w="1304"/>
            <w:vAlign w:val="top"/>
          </w:tcPr>
          <w:p>
            <w:pPr>
              <w:spacing w:after="0" w:line="240" w:lineRule="auto"/>
            </w:pPr>
            <w:r/>
            <w:r>
              <w:rPr>
                <w:rFonts w:ascii="Noto Sans CJK KR" w:hAnsi="Noto Sans CJK KR" w:eastAsia="Noto Sans CJK KR" w:cs="Noto Sans CJK KR"/>
                <w:sz w:val="13"/>
              </w:rPr>
              <w:t>2</w:t>
            </w:r>
          </w:p>
        </w:tc>
        <w:tc>
          <w:tcPr>
            <w:tcW w:type="dxa" w:w="2948"/>
            <w:vAlign w:val="top"/>
          </w:tcPr>
          <w:p>
            <w:pPr>
              <w:spacing w:after="0" w:line="240" w:lineRule="auto"/>
            </w:pPr>
            <w:r/>
            <w:r>
              <w:rPr>
                <w:rFonts w:ascii="Noto Sans CJK KR" w:hAnsi="Noto Sans CJK KR" w:eastAsia="Noto Sans CJK KR" w:cs="Noto Sans CJK KR"/>
                <w:sz w:val="13"/>
              </w:rPr>
              <w:t>9a271f2a916b0b6ee6cecb2426f0b3206ef074578be55d9bc94f6f3fe3ab86aa</w:t>
            </w:r>
          </w:p>
        </w:tc>
      </w:tr>
      <w:tr>
        <w:tc>
          <w:tcPr>
            <w:tcW w:type="dxa" w:w="567"/>
            <w:vAlign w:val="top"/>
          </w:tcPr>
          <w:p>
            <w:pPr>
              <w:spacing w:after="0" w:line="240" w:lineRule="auto"/>
            </w:pPr>
            <w:r/>
            <w:r>
              <w:rPr>
                <w:rFonts w:ascii="Noto Sans CJK KR" w:hAnsi="Noto Sans CJK KR" w:eastAsia="Noto Sans CJK KR" w:cs="Noto Sans CJK KR"/>
                <w:sz w:val="13"/>
              </w:rPr>
              <w:t>47</w:t>
            </w:r>
          </w:p>
        </w:tc>
        <w:tc>
          <w:tcPr>
            <w:tcW w:type="dxa" w:w="5102"/>
            <w:vAlign w:val="top"/>
          </w:tcPr>
          <w:p>
            <w:pPr>
              <w:spacing w:after="0" w:line="240" w:lineRule="auto"/>
            </w:pPr>
            <w:r/>
            <w:r>
              <w:rPr>
                <w:rFonts w:ascii="Noto Sans CJK KR" w:hAnsi="Noto Sans CJK KR" w:eastAsia="Noto Sans CJK KR" w:cs="Noto Sans CJK KR"/>
                <w:sz w:val="13"/>
              </w:rPr>
              <w:t>21_V3.21_RECHECK_20260922.log</w:t>
            </w:r>
          </w:p>
        </w:tc>
        <w:tc>
          <w:tcPr>
            <w:tcW w:type="dxa" w:w="1304"/>
            <w:vAlign w:val="top"/>
          </w:tcPr>
          <w:p>
            <w:pPr>
              <w:spacing w:after="0" w:line="240" w:lineRule="auto"/>
            </w:pPr>
            <w:r/>
            <w:r>
              <w:rPr>
                <w:rFonts w:ascii="Noto Sans CJK KR" w:hAnsi="Noto Sans CJK KR" w:eastAsia="Noto Sans CJK KR" w:cs="Noto Sans CJK KR"/>
                <w:sz w:val="13"/>
              </w:rPr>
              <w:t>24,517</w:t>
            </w:r>
          </w:p>
        </w:tc>
        <w:tc>
          <w:tcPr>
            <w:tcW w:type="dxa" w:w="2948"/>
            <w:vAlign w:val="top"/>
          </w:tcPr>
          <w:p>
            <w:pPr>
              <w:spacing w:after="0" w:line="240" w:lineRule="auto"/>
            </w:pPr>
            <w:r/>
            <w:r>
              <w:rPr>
                <w:rFonts w:ascii="Noto Sans CJK KR" w:hAnsi="Noto Sans CJK KR" w:eastAsia="Noto Sans CJK KR" w:cs="Noto Sans CJK KR"/>
                <w:sz w:val="13"/>
              </w:rPr>
              <w:t>ecf7a2705d69d90b234f3c414a02b7efde38d8e70121aed1ae02dc23396afef0</w:t>
            </w:r>
          </w:p>
        </w:tc>
      </w:tr>
      <w:tr>
        <w:tc>
          <w:tcPr>
            <w:tcW w:type="dxa" w:w="567"/>
            <w:vAlign w:val="top"/>
          </w:tcPr>
          <w:p>
            <w:pPr>
              <w:spacing w:after="0" w:line="240" w:lineRule="auto"/>
            </w:pPr>
            <w:r/>
            <w:r>
              <w:rPr>
                <w:rFonts w:ascii="Noto Sans CJK KR" w:hAnsi="Noto Sans CJK KR" w:eastAsia="Noto Sans CJK KR" w:cs="Noto Sans CJK KR"/>
                <w:sz w:val="13"/>
              </w:rPr>
              <w:t>48</w:t>
            </w:r>
          </w:p>
        </w:tc>
        <w:tc>
          <w:tcPr>
            <w:tcW w:type="dxa" w:w="5102"/>
            <w:vAlign w:val="top"/>
          </w:tcPr>
          <w:p>
            <w:pPr>
              <w:spacing w:after="0" w:line="240" w:lineRule="auto"/>
            </w:pPr>
            <w:r/>
            <w:r>
              <w:rPr>
                <w:rFonts w:ascii="Noto Sans CJK KR" w:hAnsi="Noto Sans CJK KR" w:eastAsia="Noto Sans CJK KR" w:cs="Noto Sans CJK KR"/>
                <w:sz w:val="13"/>
              </w:rPr>
              <w:t>22_V3.23_SYNTAX_CHECK.log</w:t>
            </w:r>
          </w:p>
        </w:tc>
        <w:tc>
          <w:tcPr>
            <w:tcW w:type="dxa" w:w="1304"/>
            <w:vAlign w:val="top"/>
          </w:tcPr>
          <w:p>
            <w:pPr>
              <w:spacing w:after="0" w:line="240" w:lineRule="auto"/>
            </w:pPr>
            <w:r/>
            <w:r>
              <w:rPr>
                <w:rFonts w:ascii="Noto Sans CJK KR" w:hAnsi="Noto Sans CJK KR" w:eastAsia="Noto Sans CJK KR" w:cs="Noto Sans CJK KR"/>
                <w:sz w:val="13"/>
              </w:rPr>
              <w:t>0</w:t>
            </w:r>
          </w:p>
        </w:tc>
        <w:tc>
          <w:tcPr>
            <w:tcW w:type="dxa" w:w="2948"/>
            <w:vAlign w:val="top"/>
          </w:tcPr>
          <w:p>
            <w:pPr>
              <w:spacing w:after="0" w:line="240" w:lineRule="auto"/>
            </w:pPr>
            <w:r/>
            <w:r>
              <w:rPr>
                <w:rFonts w:ascii="Noto Sans CJK KR" w:hAnsi="Noto Sans CJK KR" w:eastAsia="Noto Sans CJK KR" w:cs="Noto Sans CJK KR"/>
                <w:sz w:val="13"/>
              </w:rPr>
              <w:t>e3b0c44298fc1c149afbf4c8996fb92427ae41e4649b934ca495991b7852b855</w:t>
            </w:r>
          </w:p>
        </w:tc>
      </w:tr>
      <w:tr>
        <w:tc>
          <w:tcPr>
            <w:tcW w:type="dxa" w:w="567"/>
            <w:vAlign w:val="top"/>
          </w:tcPr>
          <w:p>
            <w:pPr>
              <w:spacing w:after="0" w:line="240" w:lineRule="auto"/>
            </w:pPr>
            <w:r/>
            <w:r>
              <w:rPr>
                <w:rFonts w:ascii="Noto Sans CJK KR" w:hAnsi="Noto Sans CJK KR" w:eastAsia="Noto Sans CJK KR" w:cs="Noto Sans CJK KR"/>
                <w:sz w:val="13"/>
              </w:rPr>
              <w:t>49</w:t>
            </w:r>
          </w:p>
        </w:tc>
        <w:tc>
          <w:tcPr>
            <w:tcW w:type="dxa" w:w="5102"/>
            <w:vAlign w:val="top"/>
          </w:tcPr>
          <w:p>
            <w:pPr>
              <w:spacing w:after="0" w:line="240" w:lineRule="auto"/>
            </w:pPr>
            <w:r/>
            <w:r>
              <w:rPr>
                <w:rFonts w:ascii="Noto Sans CJK KR" w:hAnsi="Noto Sans CJK KR" w:eastAsia="Noto Sans CJK KR" w:cs="Noto Sans CJK KR"/>
                <w:sz w:val="13"/>
              </w:rPr>
              <w:t>23_V3.23_AUTHORING_WIZARD_TEST.log</w:t>
            </w:r>
          </w:p>
        </w:tc>
        <w:tc>
          <w:tcPr>
            <w:tcW w:type="dxa" w:w="1304"/>
            <w:vAlign w:val="top"/>
          </w:tcPr>
          <w:p>
            <w:pPr>
              <w:spacing w:after="0" w:line="240" w:lineRule="auto"/>
            </w:pPr>
            <w:r/>
            <w:r>
              <w:rPr>
                <w:rFonts w:ascii="Noto Sans CJK KR" w:hAnsi="Noto Sans CJK KR" w:eastAsia="Noto Sans CJK KR" w:cs="Noto Sans CJK KR"/>
                <w:sz w:val="13"/>
              </w:rPr>
              <w:t>3,643</w:t>
            </w:r>
          </w:p>
        </w:tc>
        <w:tc>
          <w:tcPr>
            <w:tcW w:type="dxa" w:w="2948"/>
            <w:vAlign w:val="top"/>
          </w:tcPr>
          <w:p>
            <w:pPr>
              <w:spacing w:after="0" w:line="240" w:lineRule="auto"/>
            </w:pPr>
            <w:r/>
            <w:r>
              <w:rPr>
                <w:rFonts w:ascii="Noto Sans CJK KR" w:hAnsi="Noto Sans CJK KR" w:eastAsia="Noto Sans CJK KR" w:cs="Noto Sans CJK KR"/>
                <w:sz w:val="13"/>
              </w:rPr>
              <w:t>7f4f56d3bede457f42dfbb80d9cd6cacd545e992acd51102fae2186d7adcc330</w:t>
            </w:r>
          </w:p>
        </w:tc>
      </w:tr>
      <w:tr>
        <w:tc>
          <w:tcPr>
            <w:tcW w:type="dxa" w:w="567"/>
            <w:vAlign w:val="top"/>
          </w:tcPr>
          <w:p>
            <w:pPr>
              <w:spacing w:after="0" w:line="240" w:lineRule="auto"/>
            </w:pPr>
            <w:r/>
            <w:r>
              <w:rPr>
                <w:rFonts w:ascii="Noto Sans CJK KR" w:hAnsi="Noto Sans CJK KR" w:eastAsia="Noto Sans CJK KR" w:cs="Noto Sans CJK KR"/>
                <w:sz w:val="13"/>
              </w:rPr>
              <w:t>50</w:t>
            </w:r>
          </w:p>
        </w:tc>
        <w:tc>
          <w:tcPr>
            <w:tcW w:type="dxa" w:w="5102"/>
            <w:vAlign w:val="top"/>
          </w:tcPr>
          <w:p>
            <w:pPr>
              <w:spacing w:after="0" w:line="240" w:lineRule="auto"/>
            </w:pPr>
            <w:r/>
            <w:r>
              <w:rPr>
                <w:rFonts w:ascii="Noto Sans CJK KR" w:hAnsi="Noto Sans CJK KR" w:eastAsia="Noto Sans CJK KR" w:cs="Noto Sans CJK KR"/>
                <w:sz w:val="13"/>
              </w:rPr>
              <w:t>24_V3.23_FULL_PLATFORM_TEST.log</w:t>
            </w:r>
          </w:p>
        </w:tc>
        <w:tc>
          <w:tcPr>
            <w:tcW w:type="dxa" w:w="1304"/>
            <w:vAlign w:val="top"/>
          </w:tcPr>
          <w:p>
            <w:pPr>
              <w:spacing w:after="0" w:line="240" w:lineRule="auto"/>
            </w:pPr>
            <w:r/>
            <w:r>
              <w:rPr>
                <w:rFonts w:ascii="Noto Sans CJK KR" w:hAnsi="Noto Sans CJK KR" w:eastAsia="Noto Sans CJK KR" w:cs="Noto Sans CJK KR"/>
                <w:sz w:val="13"/>
              </w:rPr>
              <w:t>25,805</w:t>
            </w:r>
          </w:p>
        </w:tc>
        <w:tc>
          <w:tcPr>
            <w:tcW w:type="dxa" w:w="2948"/>
            <w:vAlign w:val="top"/>
          </w:tcPr>
          <w:p>
            <w:pPr>
              <w:spacing w:after="0" w:line="240" w:lineRule="auto"/>
            </w:pPr>
            <w:r/>
            <w:r>
              <w:rPr>
                <w:rFonts w:ascii="Noto Sans CJK KR" w:hAnsi="Noto Sans CJK KR" w:eastAsia="Noto Sans CJK KR" w:cs="Noto Sans CJK KR"/>
                <w:sz w:val="13"/>
              </w:rPr>
              <w:t>bfb1f5a0d78eb7192db1b3b7372b4172a8757fd0d5a5ad1aace72d8ab3759ce7</w:t>
            </w:r>
          </w:p>
        </w:tc>
      </w:tr>
      <w:tr>
        <w:tc>
          <w:tcPr>
            <w:tcW w:type="dxa" w:w="567"/>
            <w:vAlign w:val="top"/>
          </w:tcPr>
          <w:p>
            <w:pPr>
              <w:spacing w:after="0" w:line="240" w:lineRule="auto"/>
            </w:pPr>
            <w:r/>
            <w:r>
              <w:rPr>
                <w:rFonts w:ascii="Noto Sans CJK KR" w:hAnsi="Noto Sans CJK KR" w:eastAsia="Noto Sans CJK KR" w:cs="Noto Sans CJK KR"/>
                <w:sz w:val="13"/>
              </w:rPr>
              <w:t>51</w:t>
            </w:r>
          </w:p>
        </w:tc>
        <w:tc>
          <w:tcPr>
            <w:tcW w:type="dxa" w:w="5102"/>
            <w:vAlign w:val="top"/>
          </w:tcPr>
          <w:p>
            <w:pPr>
              <w:spacing w:after="0" w:line="240" w:lineRule="auto"/>
            </w:pPr>
            <w:r/>
            <w:r>
              <w:rPr>
                <w:rFonts w:ascii="Noto Sans CJK KR" w:hAnsi="Noto Sans CJK KR" w:eastAsia="Noto Sans CJK KR" w:cs="Noto Sans CJK KR"/>
                <w:sz w:val="13"/>
              </w:rPr>
              <w:t>24_V3.23_FULL_PLATFORM_TEST_EXIT_CODE.txt</w:t>
            </w:r>
          </w:p>
        </w:tc>
        <w:tc>
          <w:tcPr>
            <w:tcW w:type="dxa" w:w="1304"/>
            <w:vAlign w:val="top"/>
          </w:tcPr>
          <w:p>
            <w:pPr>
              <w:spacing w:after="0" w:line="240" w:lineRule="auto"/>
            </w:pPr>
            <w:r/>
            <w:r>
              <w:rPr>
                <w:rFonts w:ascii="Noto Sans CJK KR" w:hAnsi="Noto Sans CJK KR" w:eastAsia="Noto Sans CJK KR" w:cs="Noto Sans CJK KR"/>
                <w:sz w:val="13"/>
              </w:rPr>
              <w:t>2</w:t>
            </w:r>
          </w:p>
        </w:tc>
        <w:tc>
          <w:tcPr>
            <w:tcW w:type="dxa" w:w="2948"/>
            <w:vAlign w:val="top"/>
          </w:tcPr>
          <w:p>
            <w:pPr>
              <w:spacing w:after="0" w:line="240" w:lineRule="auto"/>
            </w:pPr>
            <w:r/>
            <w:r>
              <w:rPr>
                <w:rFonts w:ascii="Noto Sans CJK KR" w:hAnsi="Noto Sans CJK KR" w:eastAsia="Noto Sans CJK KR" w:cs="Noto Sans CJK KR"/>
                <w:sz w:val="13"/>
              </w:rPr>
              <w:t>9a271f2a916b0b6ee6cecb2426f0b3206ef074578be55d9bc94f6f3fe3ab86aa</w:t>
            </w:r>
          </w:p>
        </w:tc>
      </w:tr>
      <w:tr>
        <w:tc>
          <w:tcPr>
            <w:tcW w:type="dxa" w:w="567"/>
            <w:vAlign w:val="top"/>
          </w:tcPr>
          <w:p>
            <w:pPr>
              <w:spacing w:after="0" w:line="240" w:lineRule="auto"/>
            </w:pPr>
            <w:r/>
            <w:r>
              <w:rPr>
                <w:rFonts w:ascii="Noto Sans CJK KR" w:hAnsi="Noto Sans CJK KR" w:eastAsia="Noto Sans CJK KR" w:cs="Noto Sans CJK KR"/>
                <w:sz w:val="13"/>
              </w:rPr>
              <w:t>52</w:t>
            </w:r>
          </w:p>
        </w:tc>
        <w:tc>
          <w:tcPr>
            <w:tcW w:type="dxa" w:w="5102"/>
            <w:vAlign w:val="top"/>
          </w:tcPr>
          <w:p>
            <w:pPr>
              <w:spacing w:after="0" w:line="240" w:lineRule="auto"/>
            </w:pPr>
            <w:r/>
            <w:r>
              <w:rPr>
                <w:rFonts w:ascii="Noto Sans CJK KR" w:hAnsi="Noto Sans CJK KR" w:eastAsia="Noto Sans CJK KR" w:cs="Noto Sans CJK KR"/>
                <w:sz w:val="13"/>
              </w:rPr>
              <w:t>EDURECOVER_HANDOFF_LEDGER_20260924.md</w:t>
            </w:r>
          </w:p>
        </w:tc>
        <w:tc>
          <w:tcPr>
            <w:tcW w:type="dxa" w:w="1304"/>
            <w:vAlign w:val="top"/>
          </w:tcPr>
          <w:p>
            <w:pPr>
              <w:spacing w:after="0" w:line="240" w:lineRule="auto"/>
            </w:pPr>
            <w:r/>
            <w:r>
              <w:rPr>
                <w:rFonts w:ascii="Noto Sans CJK KR" w:hAnsi="Noto Sans CJK KR" w:eastAsia="Noto Sans CJK KR" w:cs="Noto Sans CJK KR"/>
                <w:sz w:val="13"/>
              </w:rPr>
              <w:t>6,934</w:t>
            </w:r>
          </w:p>
        </w:tc>
        <w:tc>
          <w:tcPr>
            <w:tcW w:type="dxa" w:w="2948"/>
            <w:vAlign w:val="top"/>
          </w:tcPr>
          <w:p>
            <w:pPr>
              <w:spacing w:after="0" w:line="240" w:lineRule="auto"/>
            </w:pPr>
            <w:r/>
            <w:r>
              <w:rPr>
                <w:rFonts w:ascii="Noto Sans CJK KR" w:hAnsi="Noto Sans CJK KR" w:eastAsia="Noto Sans CJK KR" w:cs="Noto Sans CJK KR"/>
                <w:sz w:val="13"/>
              </w:rPr>
              <w:t>994b4ec0cb9435e458093c9cca115098c52f456e346b15de807035e928ac892c</w:t>
            </w:r>
          </w:p>
        </w:tc>
      </w:tr>
      <w:tr>
        <w:tc>
          <w:tcPr>
            <w:tcW w:type="dxa" w:w="567"/>
            <w:vAlign w:val="top"/>
          </w:tcPr>
          <w:p>
            <w:pPr>
              <w:spacing w:after="0" w:line="240" w:lineRule="auto"/>
            </w:pPr>
            <w:r/>
            <w:r>
              <w:rPr>
                <w:rFonts w:ascii="Noto Sans CJK KR" w:hAnsi="Noto Sans CJK KR" w:eastAsia="Noto Sans CJK KR" w:cs="Noto Sans CJK KR"/>
                <w:sz w:val="13"/>
              </w:rPr>
              <w:t>53</w:t>
            </w:r>
          </w:p>
        </w:tc>
        <w:tc>
          <w:tcPr>
            <w:tcW w:type="dxa" w:w="5102"/>
            <w:vAlign w:val="top"/>
          </w:tcPr>
          <w:p>
            <w:pPr>
              <w:spacing w:after="0" w:line="240" w:lineRule="auto"/>
            </w:pPr>
            <w:r/>
            <w:r>
              <w:rPr>
                <w:rFonts w:ascii="Noto Sans CJK KR" w:hAnsi="Noto Sans CJK KR" w:eastAsia="Noto Sans CJK KR" w:cs="Noto Sans CJK KR"/>
                <w:sz w:val="13"/>
              </w:rPr>
              <w:t>FILE_SHA256_MANIFEST_20260924.json</w:t>
            </w:r>
          </w:p>
        </w:tc>
        <w:tc>
          <w:tcPr>
            <w:tcW w:type="dxa" w:w="1304"/>
            <w:vAlign w:val="top"/>
          </w:tcPr>
          <w:p>
            <w:pPr>
              <w:spacing w:after="0" w:line="240" w:lineRule="auto"/>
            </w:pPr>
            <w:r/>
            <w:r>
              <w:rPr>
                <w:rFonts w:ascii="Noto Sans CJK KR" w:hAnsi="Noto Sans CJK KR" w:eastAsia="Noto Sans CJK KR" w:cs="Noto Sans CJK KR"/>
                <w:sz w:val="13"/>
              </w:rPr>
              <w:t>31,637</w:t>
            </w:r>
          </w:p>
        </w:tc>
        <w:tc>
          <w:tcPr>
            <w:tcW w:type="dxa" w:w="2948"/>
            <w:vAlign w:val="top"/>
          </w:tcPr>
          <w:p>
            <w:pPr>
              <w:spacing w:after="0" w:line="240" w:lineRule="auto"/>
            </w:pPr>
            <w:r/>
            <w:r>
              <w:rPr>
                <w:rFonts w:ascii="Noto Sans CJK KR" w:hAnsi="Noto Sans CJK KR" w:eastAsia="Noto Sans CJK KR" w:cs="Noto Sans CJK KR"/>
                <w:sz w:val="13"/>
              </w:rPr>
              <w:t>13a2b1af6284612cd950bc3065c430273e5220e09213f88ee993a5414a2ccb97</w:t>
            </w:r>
          </w:p>
        </w:tc>
      </w:tr>
      <w:tr>
        <w:tc>
          <w:tcPr>
            <w:tcW w:type="dxa" w:w="567"/>
            <w:vAlign w:val="top"/>
          </w:tcPr>
          <w:p>
            <w:pPr>
              <w:spacing w:after="0" w:line="240" w:lineRule="auto"/>
            </w:pPr>
            <w:r/>
            <w:r>
              <w:rPr>
                <w:rFonts w:ascii="Noto Sans CJK KR" w:hAnsi="Noto Sans CJK KR" w:eastAsia="Noto Sans CJK KR" w:cs="Noto Sans CJK KR"/>
                <w:sz w:val="13"/>
              </w:rPr>
              <w:t>54</w:t>
            </w:r>
          </w:p>
        </w:tc>
        <w:tc>
          <w:tcPr>
            <w:tcW w:type="dxa" w:w="5102"/>
            <w:vAlign w:val="top"/>
          </w:tcPr>
          <w:p>
            <w:pPr>
              <w:spacing w:after="0" w:line="240" w:lineRule="auto"/>
            </w:pPr>
            <w:r/>
            <w:r>
              <w:rPr>
                <w:rFonts w:ascii="Noto Sans CJK KR" w:hAnsi="Noto Sans CJK KR" w:eastAsia="Noto Sans CJK KR" w:cs="Noto Sans CJK KR"/>
                <w:sz w:val="13"/>
              </w:rPr>
              <w:t>FILE_SHA256_MANIFEST_v3.24.2_20260924.json</w:t>
            </w:r>
          </w:p>
        </w:tc>
        <w:tc>
          <w:tcPr>
            <w:tcW w:type="dxa" w:w="1304"/>
            <w:vAlign w:val="top"/>
          </w:tcPr>
          <w:p>
            <w:pPr>
              <w:spacing w:after="0" w:line="240" w:lineRule="auto"/>
            </w:pPr>
            <w:r/>
            <w:r>
              <w:rPr>
                <w:rFonts w:ascii="Noto Sans CJK KR" w:hAnsi="Noto Sans CJK KR" w:eastAsia="Noto Sans CJK KR" w:cs="Noto Sans CJK KR"/>
                <w:sz w:val="13"/>
              </w:rPr>
              <w:t>32,297</w:t>
            </w:r>
          </w:p>
        </w:tc>
        <w:tc>
          <w:tcPr>
            <w:tcW w:type="dxa" w:w="2948"/>
            <w:vAlign w:val="top"/>
          </w:tcPr>
          <w:p>
            <w:pPr>
              <w:spacing w:after="0" w:line="240" w:lineRule="auto"/>
            </w:pPr>
            <w:r/>
            <w:r>
              <w:rPr>
                <w:rFonts w:ascii="Noto Sans CJK KR" w:hAnsi="Noto Sans CJK KR" w:eastAsia="Noto Sans CJK KR" w:cs="Noto Sans CJK KR"/>
                <w:sz w:val="13"/>
              </w:rPr>
              <w:t>4b4c8b67528abe06e695ebac32574271e949eda5890e7c598952723139283666</w:t>
            </w:r>
          </w:p>
        </w:tc>
      </w:tr>
      <w:tr>
        <w:tc>
          <w:tcPr>
            <w:tcW w:type="dxa" w:w="567"/>
            <w:vAlign w:val="top"/>
          </w:tcPr>
          <w:p>
            <w:pPr>
              <w:spacing w:after="0" w:line="240" w:lineRule="auto"/>
            </w:pPr>
            <w:r/>
            <w:r>
              <w:rPr>
                <w:rFonts w:ascii="Noto Sans CJK KR" w:hAnsi="Noto Sans CJK KR" w:eastAsia="Noto Sans CJK KR" w:cs="Noto Sans CJK KR"/>
                <w:sz w:val="13"/>
              </w:rPr>
              <w:t>55</w:t>
            </w:r>
          </w:p>
        </w:tc>
        <w:tc>
          <w:tcPr>
            <w:tcW w:type="dxa" w:w="5102"/>
            <w:vAlign w:val="top"/>
          </w:tcPr>
          <w:p>
            <w:pPr>
              <w:spacing w:after="0" w:line="240" w:lineRule="auto"/>
            </w:pPr>
            <w:r/>
            <w:r>
              <w:rPr>
                <w:rFonts w:ascii="Noto Sans CJK KR" w:hAnsi="Noto Sans CJK KR" w:eastAsia="Noto Sans CJK KR" w:cs="Noto Sans CJK KR"/>
                <w:sz w:val="13"/>
              </w:rPr>
              <w:t>FILE_SHA256_MANIFEST_v3.24.3_20260924.json</w:t>
            </w:r>
          </w:p>
        </w:tc>
        <w:tc>
          <w:tcPr>
            <w:tcW w:type="dxa" w:w="1304"/>
            <w:vAlign w:val="top"/>
          </w:tcPr>
          <w:p>
            <w:pPr>
              <w:spacing w:after="0" w:line="240" w:lineRule="auto"/>
            </w:pPr>
            <w:r/>
            <w:r>
              <w:rPr>
                <w:rFonts w:ascii="Noto Sans CJK KR" w:hAnsi="Noto Sans CJK KR" w:eastAsia="Noto Sans CJK KR" w:cs="Noto Sans CJK KR"/>
                <w:sz w:val="13"/>
              </w:rPr>
              <w:t>33,158</w:t>
            </w:r>
          </w:p>
        </w:tc>
        <w:tc>
          <w:tcPr>
            <w:tcW w:type="dxa" w:w="2948"/>
            <w:vAlign w:val="top"/>
          </w:tcPr>
          <w:p>
            <w:pPr>
              <w:spacing w:after="0" w:line="240" w:lineRule="auto"/>
            </w:pPr>
            <w:r/>
            <w:r>
              <w:rPr>
                <w:rFonts w:ascii="Noto Sans CJK KR" w:hAnsi="Noto Sans CJK KR" w:eastAsia="Noto Sans CJK KR" w:cs="Noto Sans CJK KR"/>
                <w:sz w:val="13"/>
              </w:rPr>
              <w:t>7fd90d784de93c6acbdc237b09208c01d6b4c9b91d331bdee37af67c9ea18f52</w:t>
            </w:r>
          </w:p>
        </w:tc>
      </w:tr>
      <w:tr>
        <w:tc>
          <w:tcPr>
            <w:tcW w:type="dxa" w:w="567"/>
            <w:vAlign w:val="top"/>
          </w:tcPr>
          <w:p>
            <w:pPr>
              <w:spacing w:after="0" w:line="240" w:lineRule="auto"/>
            </w:pPr>
            <w:r/>
            <w:r>
              <w:rPr>
                <w:rFonts w:ascii="Noto Sans CJK KR" w:hAnsi="Noto Sans CJK KR" w:eastAsia="Noto Sans CJK KR" w:cs="Noto Sans CJK KR"/>
                <w:sz w:val="13"/>
              </w:rPr>
              <w:t>56</w:t>
            </w:r>
          </w:p>
        </w:tc>
        <w:tc>
          <w:tcPr>
            <w:tcW w:type="dxa" w:w="5102"/>
            <w:vAlign w:val="top"/>
          </w:tcPr>
          <w:p>
            <w:pPr>
              <w:spacing w:after="0" w:line="240" w:lineRule="auto"/>
            </w:pPr>
            <w:r/>
            <w:r>
              <w:rPr>
                <w:rFonts w:ascii="Noto Sans CJK KR" w:hAnsi="Noto Sans CJK KR" w:eastAsia="Noto Sans CJK KR" w:cs="Noto Sans CJK KR"/>
                <w:sz w:val="13"/>
              </w:rPr>
              <w:t>FULL_REGRESSION_128_PASS_20260924.log</w:t>
            </w:r>
          </w:p>
        </w:tc>
        <w:tc>
          <w:tcPr>
            <w:tcW w:type="dxa" w:w="1304"/>
            <w:vAlign w:val="top"/>
          </w:tcPr>
          <w:p>
            <w:pPr>
              <w:spacing w:after="0" w:line="240" w:lineRule="auto"/>
            </w:pPr>
            <w:r/>
            <w:r>
              <w:rPr>
                <w:rFonts w:ascii="Noto Sans CJK KR" w:hAnsi="Noto Sans CJK KR" w:eastAsia="Noto Sans CJK KR" w:cs="Noto Sans CJK KR"/>
                <w:sz w:val="13"/>
              </w:rPr>
              <w:t>26,654</w:t>
            </w:r>
          </w:p>
        </w:tc>
        <w:tc>
          <w:tcPr>
            <w:tcW w:type="dxa" w:w="2948"/>
            <w:vAlign w:val="top"/>
          </w:tcPr>
          <w:p>
            <w:pPr>
              <w:spacing w:after="0" w:line="240" w:lineRule="auto"/>
            </w:pPr>
            <w:r/>
            <w:r>
              <w:rPr>
                <w:rFonts w:ascii="Noto Sans CJK KR" w:hAnsi="Noto Sans CJK KR" w:eastAsia="Noto Sans CJK KR" w:cs="Noto Sans CJK KR"/>
                <w:sz w:val="13"/>
              </w:rPr>
              <w:t>4826c0fb944678a8916c1fe33eb28b1b9c29931e38141246fa304b931382d328</w:t>
            </w:r>
          </w:p>
        </w:tc>
      </w:tr>
      <w:tr>
        <w:tc>
          <w:tcPr>
            <w:tcW w:type="dxa" w:w="567"/>
            <w:vAlign w:val="top"/>
          </w:tcPr>
          <w:p>
            <w:pPr>
              <w:spacing w:after="0" w:line="240" w:lineRule="auto"/>
            </w:pPr>
            <w:r/>
            <w:r>
              <w:rPr>
                <w:rFonts w:ascii="Noto Sans CJK KR" w:hAnsi="Noto Sans CJK KR" w:eastAsia="Noto Sans CJK KR" w:cs="Noto Sans CJK KR"/>
                <w:sz w:val="13"/>
              </w:rPr>
              <w:t>57</w:t>
            </w:r>
          </w:p>
        </w:tc>
        <w:tc>
          <w:tcPr>
            <w:tcW w:type="dxa" w:w="5102"/>
            <w:vAlign w:val="top"/>
          </w:tcPr>
          <w:p>
            <w:pPr>
              <w:spacing w:after="0" w:line="240" w:lineRule="auto"/>
            </w:pPr>
            <w:r/>
            <w:r>
              <w:rPr>
                <w:rFonts w:ascii="Noto Sans CJK KR" w:hAnsi="Noto Sans CJK KR" w:eastAsia="Noto Sans CJK KR" w:cs="Noto Sans CJK KR"/>
                <w:sz w:val="13"/>
              </w:rPr>
              <w:t>FULL_REGRESSION_129_PASS_20260924.log</w:t>
            </w:r>
          </w:p>
        </w:tc>
        <w:tc>
          <w:tcPr>
            <w:tcW w:type="dxa" w:w="1304"/>
            <w:vAlign w:val="top"/>
          </w:tcPr>
          <w:p>
            <w:pPr>
              <w:spacing w:after="0" w:line="240" w:lineRule="auto"/>
            </w:pPr>
            <w:r/>
            <w:r>
              <w:rPr>
                <w:rFonts w:ascii="Noto Sans CJK KR" w:hAnsi="Noto Sans CJK KR" w:eastAsia="Noto Sans CJK KR" w:cs="Noto Sans CJK KR"/>
                <w:sz w:val="13"/>
              </w:rPr>
              <w:t>26,816</w:t>
            </w:r>
          </w:p>
        </w:tc>
        <w:tc>
          <w:tcPr>
            <w:tcW w:type="dxa" w:w="2948"/>
            <w:vAlign w:val="top"/>
          </w:tcPr>
          <w:p>
            <w:pPr>
              <w:spacing w:after="0" w:line="240" w:lineRule="auto"/>
            </w:pPr>
            <w:r/>
            <w:r>
              <w:rPr>
                <w:rFonts w:ascii="Noto Sans CJK KR" w:hAnsi="Noto Sans CJK KR" w:eastAsia="Noto Sans CJK KR" w:cs="Noto Sans CJK KR"/>
                <w:sz w:val="13"/>
              </w:rPr>
              <w:t>ea0ec445293ee34033544862f04e8eb19499ca0bd66579459891c47f32f72d08</w:t>
            </w:r>
          </w:p>
        </w:tc>
      </w:tr>
      <w:tr>
        <w:tc>
          <w:tcPr>
            <w:tcW w:type="dxa" w:w="567"/>
            <w:vAlign w:val="top"/>
          </w:tcPr>
          <w:p>
            <w:pPr>
              <w:spacing w:after="0" w:line="240" w:lineRule="auto"/>
            </w:pPr>
            <w:r/>
            <w:r>
              <w:rPr>
                <w:rFonts w:ascii="Noto Sans CJK KR" w:hAnsi="Noto Sans CJK KR" w:eastAsia="Noto Sans CJK KR" w:cs="Noto Sans CJK KR"/>
                <w:sz w:val="13"/>
              </w:rPr>
              <w:t>58</w:t>
            </w:r>
          </w:p>
        </w:tc>
        <w:tc>
          <w:tcPr>
            <w:tcW w:type="dxa" w:w="5102"/>
            <w:vAlign w:val="top"/>
          </w:tcPr>
          <w:p>
            <w:pPr>
              <w:spacing w:after="0" w:line="240" w:lineRule="auto"/>
            </w:pPr>
            <w:r/>
            <w:r>
              <w:rPr>
                <w:rFonts w:ascii="Noto Sans CJK KR" w:hAnsi="Noto Sans CJK KR" w:eastAsia="Noto Sans CJK KR" w:cs="Noto Sans CJK KR"/>
                <w:sz w:val="13"/>
              </w:rPr>
              <w:t>FULL_REGRESSION_131_PASS_20260924.log</w:t>
            </w:r>
          </w:p>
        </w:tc>
        <w:tc>
          <w:tcPr>
            <w:tcW w:type="dxa" w:w="1304"/>
            <w:vAlign w:val="top"/>
          </w:tcPr>
          <w:p>
            <w:pPr>
              <w:spacing w:after="0" w:line="240" w:lineRule="auto"/>
            </w:pPr>
            <w:r/>
            <w:r>
              <w:rPr>
                <w:rFonts w:ascii="Noto Sans CJK KR" w:hAnsi="Noto Sans CJK KR" w:eastAsia="Noto Sans CJK KR" w:cs="Noto Sans CJK KR"/>
                <w:sz w:val="13"/>
              </w:rPr>
              <w:t>27,488</w:t>
            </w:r>
          </w:p>
        </w:tc>
        <w:tc>
          <w:tcPr>
            <w:tcW w:type="dxa" w:w="2948"/>
            <w:vAlign w:val="top"/>
          </w:tcPr>
          <w:p>
            <w:pPr>
              <w:spacing w:after="0" w:line="240" w:lineRule="auto"/>
            </w:pPr>
            <w:r/>
            <w:r>
              <w:rPr>
                <w:rFonts w:ascii="Noto Sans CJK KR" w:hAnsi="Noto Sans CJK KR" w:eastAsia="Noto Sans CJK KR" w:cs="Noto Sans CJK KR"/>
                <w:sz w:val="13"/>
              </w:rPr>
              <w:t>59a5aa02bec4e999e075f867765331132cb0b7f69bd6a39cef5a9d970aac0200</w:t>
            </w:r>
          </w:p>
        </w:tc>
      </w:tr>
      <w:tr>
        <w:tc>
          <w:tcPr>
            <w:tcW w:type="dxa" w:w="567"/>
            <w:vAlign w:val="top"/>
          </w:tcPr>
          <w:p>
            <w:pPr>
              <w:spacing w:after="0" w:line="240" w:lineRule="auto"/>
            </w:pPr>
            <w:r/>
            <w:r>
              <w:rPr>
                <w:rFonts w:ascii="Noto Sans CJK KR" w:hAnsi="Noto Sans CJK KR" w:eastAsia="Noto Sans CJK KR" w:cs="Noto Sans CJK KR"/>
                <w:sz w:val="13"/>
              </w:rPr>
              <w:t>59</w:t>
            </w:r>
          </w:p>
        </w:tc>
        <w:tc>
          <w:tcPr>
            <w:tcW w:type="dxa" w:w="5102"/>
            <w:vAlign w:val="top"/>
          </w:tcPr>
          <w:p>
            <w:pPr>
              <w:spacing w:after="0" w:line="240" w:lineRule="auto"/>
            </w:pPr>
            <w:r/>
            <w:r>
              <w:rPr>
                <w:rFonts w:ascii="Noto Sans CJK KR" w:hAnsi="Noto Sans CJK KR" w:eastAsia="Noto Sans CJK KR" w:cs="Noto Sans CJK KR"/>
                <w:sz w:val="13"/>
              </w:rPr>
              <w:t>FULL_REGRESSION_142_PASS_ESU_v3.24.4_20260924.log</w:t>
            </w:r>
          </w:p>
        </w:tc>
        <w:tc>
          <w:tcPr>
            <w:tcW w:type="dxa" w:w="1304"/>
            <w:vAlign w:val="top"/>
          </w:tcPr>
          <w:p>
            <w:pPr>
              <w:spacing w:after="0" w:line="240" w:lineRule="auto"/>
            </w:pPr>
            <w:r/>
            <w:r>
              <w:rPr>
                <w:rFonts w:ascii="Noto Sans CJK KR" w:hAnsi="Noto Sans CJK KR" w:eastAsia="Noto Sans CJK KR" w:cs="Noto Sans CJK KR"/>
                <w:sz w:val="13"/>
              </w:rPr>
              <w:t>29,892</w:t>
            </w:r>
          </w:p>
        </w:tc>
        <w:tc>
          <w:tcPr>
            <w:tcW w:type="dxa" w:w="2948"/>
            <w:vAlign w:val="top"/>
          </w:tcPr>
          <w:p>
            <w:pPr>
              <w:spacing w:after="0" w:line="240" w:lineRule="auto"/>
            </w:pPr>
            <w:r/>
            <w:r>
              <w:rPr>
                <w:rFonts w:ascii="Noto Sans CJK KR" w:hAnsi="Noto Sans CJK KR" w:eastAsia="Noto Sans CJK KR" w:cs="Noto Sans CJK KR"/>
                <w:sz w:val="13"/>
              </w:rPr>
              <w:t>723147d64455b9d7b92657403d5e11dc35123454d2b4a9a4f05a04afe3a2bac6</w:t>
            </w:r>
          </w:p>
        </w:tc>
      </w:tr>
      <w:tr>
        <w:tc>
          <w:tcPr>
            <w:tcW w:type="dxa" w:w="567"/>
            <w:vAlign w:val="top"/>
          </w:tcPr>
          <w:p>
            <w:pPr>
              <w:spacing w:after="0" w:line="240" w:lineRule="auto"/>
            </w:pPr>
            <w:r/>
            <w:r>
              <w:rPr>
                <w:rFonts w:ascii="Noto Sans CJK KR" w:hAnsi="Noto Sans CJK KR" w:eastAsia="Noto Sans CJK KR" w:cs="Noto Sans CJK KR"/>
                <w:sz w:val="13"/>
              </w:rPr>
              <w:t>60</w:t>
            </w:r>
          </w:p>
        </w:tc>
        <w:tc>
          <w:tcPr>
            <w:tcW w:type="dxa" w:w="5102"/>
            <w:vAlign w:val="top"/>
          </w:tcPr>
          <w:p>
            <w:pPr>
              <w:spacing w:after="0" w:line="240" w:lineRule="auto"/>
            </w:pPr>
            <w:r/>
            <w:r>
              <w:rPr>
                <w:rFonts w:ascii="Noto Sans CJK KR" w:hAnsi="Noto Sans CJK KR" w:eastAsia="Noto Sans CJK KR" w:cs="Noto Sans CJK KR"/>
                <w:sz w:val="13"/>
              </w:rPr>
              <w:t>FULL_REGRESSION_ESU_v3.24.4.log</w:t>
            </w:r>
          </w:p>
        </w:tc>
        <w:tc>
          <w:tcPr>
            <w:tcW w:type="dxa" w:w="1304"/>
            <w:vAlign w:val="top"/>
          </w:tcPr>
          <w:p>
            <w:pPr>
              <w:spacing w:after="0" w:line="240" w:lineRule="auto"/>
            </w:pPr>
            <w:r/>
            <w:r>
              <w:rPr>
                <w:rFonts w:ascii="Noto Sans CJK KR" w:hAnsi="Noto Sans CJK KR" w:eastAsia="Noto Sans CJK KR" w:cs="Noto Sans CJK KR"/>
                <w:sz w:val="13"/>
              </w:rPr>
              <w:t>29,902</w:t>
            </w:r>
          </w:p>
        </w:tc>
        <w:tc>
          <w:tcPr>
            <w:tcW w:type="dxa" w:w="2948"/>
            <w:vAlign w:val="top"/>
          </w:tcPr>
          <w:p>
            <w:pPr>
              <w:spacing w:after="0" w:line="240" w:lineRule="auto"/>
            </w:pPr>
            <w:r/>
            <w:r>
              <w:rPr>
                <w:rFonts w:ascii="Noto Sans CJK KR" w:hAnsi="Noto Sans CJK KR" w:eastAsia="Noto Sans CJK KR" w:cs="Noto Sans CJK KR"/>
                <w:sz w:val="13"/>
              </w:rPr>
              <w:t>def2df7d87f4d42527962da31c750518b773398629b44e71bc70e88db6d1cbeb</w:t>
            </w:r>
          </w:p>
        </w:tc>
      </w:tr>
      <w:tr>
        <w:tc>
          <w:tcPr>
            <w:tcW w:type="dxa" w:w="567"/>
            <w:vAlign w:val="top"/>
          </w:tcPr>
          <w:p>
            <w:pPr>
              <w:spacing w:after="0" w:line="240" w:lineRule="auto"/>
            </w:pPr>
            <w:r/>
            <w:r>
              <w:rPr>
                <w:rFonts w:ascii="Noto Sans CJK KR" w:hAnsi="Noto Sans CJK KR" w:eastAsia="Noto Sans CJK KR" w:cs="Noto Sans CJK KR"/>
                <w:sz w:val="13"/>
              </w:rPr>
              <w:t>61</w:t>
            </w:r>
          </w:p>
        </w:tc>
        <w:tc>
          <w:tcPr>
            <w:tcW w:type="dxa" w:w="5102"/>
            <w:vAlign w:val="top"/>
          </w:tcPr>
          <w:p>
            <w:pPr>
              <w:spacing w:after="0" w:line="240" w:lineRule="auto"/>
            </w:pPr>
            <w:r/>
            <w:r>
              <w:rPr>
                <w:rFonts w:ascii="Noto Sans CJK KR" w:hAnsi="Noto Sans CJK KR" w:eastAsia="Noto Sans CJK KR" w:cs="Noto Sans CJK KR"/>
                <w:sz w:val="13"/>
              </w:rPr>
              <w:t>IMPLEMENTATION_STATUS_20260924.json</w:t>
            </w:r>
          </w:p>
        </w:tc>
        <w:tc>
          <w:tcPr>
            <w:tcW w:type="dxa" w:w="1304"/>
            <w:vAlign w:val="top"/>
          </w:tcPr>
          <w:p>
            <w:pPr>
              <w:spacing w:after="0" w:line="240" w:lineRule="auto"/>
            </w:pPr>
            <w:r/>
            <w:r>
              <w:rPr>
                <w:rFonts w:ascii="Noto Sans CJK KR" w:hAnsi="Noto Sans CJK KR" w:eastAsia="Noto Sans CJK KR" w:cs="Noto Sans CJK KR"/>
                <w:sz w:val="13"/>
              </w:rPr>
              <w:t>764</w:t>
            </w:r>
          </w:p>
        </w:tc>
        <w:tc>
          <w:tcPr>
            <w:tcW w:type="dxa" w:w="2948"/>
            <w:vAlign w:val="top"/>
          </w:tcPr>
          <w:p>
            <w:pPr>
              <w:spacing w:after="0" w:line="240" w:lineRule="auto"/>
            </w:pPr>
            <w:r/>
            <w:r>
              <w:rPr>
                <w:rFonts w:ascii="Noto Sans CJK KR" w:hAnsi="Noto Sans CJK KR" w:eastAsia="Noto Sans CJK KR" w:cs="Noto Sans CJK KR"/>
                <w:sz w:val="13"/>
              </w:rPr>
              <w:t>86c771641a92bc36502eb0402567312194b455e62b72e3242dded3421eb5201a</w:t>
            </w:r>
          </w:p>
        </w:tc>
      </w:tr>
      <w:tr>
        <w:tc>
          <w:tcPr>
            <w:tcW w:type="dxa" w:w="567"/>
            <w:vAlign w:val="top"/>
          </w:tcPr>
          <w:p>
            <w:pPr>
              <w:spacing w:after="0" w:line="240" w:lineRule="auto"/>
            </w:pPr>
            <w:r/>
            <w:r>
              <w:rPr>
                <w:rFonts w:ascii="Noto Sans CJK KR" w:hAnsi="Noto Sans CJK KR" w:eastAsia="Noto Sans CJK KR" w:cs="Noto Sans CJK KR"/>
                <w:sz w:val="13"/>
              </w:rPr>
              <w:t>62</w:t>
            </w:r>
          </w:p>
        </w:tc>
        <w:tc>
          <w:tcPr>
            <w:tcW w:type="dxa" w:w="5102"/>
            <w:vAlign w:val="top"/>
          </w:tcPr>
          <w:p>
            <w:pPr>
              <w:spacing w:after="0" w:line="240" w:lineRule="auto"/>
            </w:pPr>
            <w:r/>
            <w:r>
              <w:rPr>
                <w:rFonts w:ascii="Noto Sans CJK KR" w:hAnsi="Noto Sans CJK KR" w:eastAsia="Noto Sans CJK KR" w:cs="Noto Sans CJK KR"/>
                <w:sz w:val="13"/>
              </w:rPr>
              <w:t>PATCH_NOTES_v3.19.1.txt</w:t>
            </w:r>
          </w:p>
        </w:tc>
        <w:tc>
          <w:tcPr>
            <w:tcW w:type="dxa" w:w="1304"/>
            <w:vAlign w:val="top"/>
          </w:tcPr>
          <w:p>
            <w:pPr>
              <w:spacing w:after="0" w:line="240" w:lineRule="auto"/>
            </w:pPr>
            <w:r/>
            <w:r>
              <w:rPr>
                <w:rFonts w:ascii="Noto Sans CJK KR" w:hAnsi="Noto Sans CJK KR" w:eastAsia="Noto Sans CJK KR" w:cs="Noto Sans CJK KR"/>
                <w:sz w:val="13"/>
              </w:rPr>
              <w:t>854</w:t>
            </w:r>
          </w:p>
        </w:tc>
        <w:tc>
          <w:tcPr>
            <w:tcW w:type="dxa" w:w="2948"/>
            <w:vAlign w:val="top"/>
          </w:tcPr>
          <w:p>
            <w:pPr>
              <w:spacing w:after="0" w:line="240" w:lineRule="auto"/>
            </w:pPr>
            <w:r/>
            <w:r>
              <w:rPr>
                <w:rFonts w:ascii="Noto Sans CJK KR" w:hAnsi="Noto Sans CJK KR" w:eastAsia="Noto Sans CJK KR" w:cs="Noto Sans CJK KR"/>
                <w:sz w:val="13"/>
              </w:rPr>
              <w:t>7fac9638fb7e006d099358c6bf94a0b42fdcc297633ef5de21ae0db8c0fbad0f</w:t>
            </w:r>
          </w:p>
        </w:tc>
      </w:tr>
      <w:tr>
        <w:tc>
          <w:tcPr>
            <w:tcW w:type="dxa" w:w="567"/>
            <w:vAlign w:val="top"/>
          </w:tcPr>
          <w:p>
            <w:pPr>
              <w:spacing w:after="0" w:line="240" w:lineRule="auto"/>
            </w:pPr>
            <w:r/>
            <w:r>
              <w:rPr>
                <w:rFonts w:ascii="Noto Sans CJK KR" w:hAnsi="Noto Sans CJK KR" w:eastAsia="Noto Sans CJK KR" w:cs="Noto Sans CJK KR"/>
                <w:sz w:val="13"/>
              </w:rPr>
              <w:t>63</w:t>
            </w:r>
          </w:p>
        </w:tc>
        <w:tc>
          <w:tcPr>
            <w:tcW w:type="dxa" w:w="5102"/>
            <w:vAlign w:val="top"/>
          </w:tcPr>
          <w:p>
            <w:pPr>
              <w:spacing w:after="0" w:line="240" w:lineRule="auto"/>
            </w:pPr>
            <w:r/>
            <w:r>
              <w:rPr>
                <w:rFonts w:ascii="Noto Sans CJK KR" w:hAnsi="Noto Sans CJK KR" w:eastAsia="Noto Sans CJK KR" w:cs="Noto Sans CJK KR"/>
                <w:sz w:val="13"/>
              </w:rPr>
              <w:t>PATCH_NOTES_v3.19.2.txt</w:t>
            </w:r>
          </w:p>
        </w:tc>
        <w:tc>
          <w:tcPr>
            <w:tcW w:type="dxa" w:w="1304"/>
            <w:vAlign w:val="top"/>
          </w:tcPr>
          <w:p>
            <w:pPr>
              <w:spacing w:after="0" w:line="240" w:lineRule="auto"/>
            </w:pPr>
            <w:r/>
            <w:r>
              <w:rPr>
                <w:rFonts w:ascii="Noto Sans CJK KR" w:hAnsi="Noto Sans CJK KR" w:eastAsia="Noto Sans CJK KR" w:cs="Noto Sans CJK KR"/>
                <w:sz w:val="13"/>
              </w:rPr>
              <w:t>823</w:t>
            </w:r>
          </w:p>
        </w:tc>
        <w:tc>
          <w:tcPr>
            <w:tcW w:type="dxa" w:w="2948"/>
            <w:vAlign w:val="top"/>
          </w:tcPr>
          <w:p>
            <w:pPr>
              <w:spacing w:after="0" w:line="240" w:lineRule="auto"/>
            </w:pPr>
            <w:r/>
            <w:r>
              <w:rPr>
                <w:rFonts w:ascii="Noto Sans CJK KR" w:hAnsi="Noto Sans CJK KR" w:eastAsia="Noto Sans CJK KR" w:cs="Noto Sans CJK KR"/>
                <w:sz w:val="13"/>
              </w:rPr>
              <w:t>bd61ff688dde8253a6ac5395a5224d965a8ae92fcae82a8d9371cc0f11ad9491</w:t>
            </w:r>
          </w:p>
        </w:tc>
      </w:tr>
      <w:tr>
        <w:tc>
          <w:tcPr>
            <w:tcW w:type="dxa" w:w="567"/>
            <w:vAlign w:val="top"/>
          </w:tcPr>
          <w:p>
            <w:pPr>
              <w:spacing w:after="0" w:line="240" w:lineRule="auto"/>
            </w:pPr>
            <w:r/>
            <w:r>
              <w:rPr>
                <w:rFonts w:ascii="Noto Sans CJK KR" w:hAnsi="Noto Sans CJK KR" w:eastAsia="Noto Sans CJK KR" w:cs="Noto Sans CJK KR"/>
                <w:sz w:val="13"/>
              </w:rPr>
              <w:t>64</w:t>
            </w:r>
          </w:p>
        </w:tc>
        <w:tc>
          <w:tcPr>
            <w:tcW w:type="dxa" w:w="5102"/>
            <w:vAlign w:val="top"/>
          </w:tcPr>
          <w:p>
            <w:pPr>
              <w:spacing w:after="0" w:line="240" w:lineRule="auto"/>
            </w:pPr>
            <w:r/>
            <w:r>
              <w:rPr>
                <w:rFonts w:ascii="Noto Sans CJK KR" w:hAnsi="Noto Sans CJK KR" w:eastAsia="Noto Sans CJK KR" w:cs="Noto Sans CJK KR"/>
                <w:sz w:val="13"/>
              </w:rPr>
              <w:t>PATCH_NOTES_v3.19.3.txt</w:t>
            </w:r>
          </w:p>
        </w:tc>
        <w:tc>
          <w:tcPr>
            <w:tcW w:type="dxa" w:w="1304"/>
            <w:vAlign w:val="top"/>
          </w:tcPr>
          <w:p>
            <w:pPr>
              <w:spacing w:after="0" w:line="240" w:lineRule="auto"/>
            </w:pPr>
            <w:r/>
            <w:r>
              <w:rPr>
                <w:rFonts w:ascii="Noto Sans CJK KR" w:hAnsi="Noto Sans CJK KR" w:eastAsia="Noto Sans CJK KR" w:cs="Noto Sans CJK KR"/>
                <w:sz w:val="13"/>
              </w:rPr>
              <w:t>1,258</w:t>
            </w:r>
          </w:p>
        </w:tc>
        <w:tc>
          <w:tcPr>
            <w:tcW w:type="dxa" w:w="2948"/>
            <w:vAlign w:val="top"/>
          </w:tcPr>
          <w:p>
            <w:pPr>
              <w:spacing w:after="0" w:line="240" w:lineRule="auto"/>
            </w:pPr>
            <w:r/>
            <w:r>
              <w:rPr>
                <w:rFonts w:ascii="Noto Sans CJK KR" w:hAnsi="Noto Sans CJK KR" w:eastAsia="Noto Sans CJK KR" w:cs="Noto Sans CJK KR"/>
                <w:sz w:val="13"/>
              </w:rPr>
              <w:t>15caf51e179cd77c1483abb5a3aabcdc81f71260b31796fd8fd3840c1916e164</w:t>
            </w:r>
          </w:p>
        </w:tc>
      </w:tr>
      <w:tr>
        <w:tc>
          <w:tcPr>
            <w:tcW w:type="dxa" w:w="567"/>
            <w:vAlign w:val="top"/>
          </w:tcPr>
          <w:p>
            <w:pPr>
              <w:spacing w:after="0" w:line="240" w:lineRule="auto"/>
            </w:pPr>
            <w:r/>
            <w:r>
              <w:rPr>
                <w:rFonts w:ascii="Noto Sans CJK KR" w:hAnsi="Noto Sans CJK KR" w:eastAsia="Noto Sans CJK KR" w:cs="Noto Sans CJK KR"/>
                <w:sz w:val="13"/>
              </w:rPr>
              <w:t>65</w:t>
            </w:r>
          </w:p>
        </w:tc>
        <w:tc>
          <w:tcPr>
            <w:tcW w:type="dxa" w:w="5102"/>
            <w:vAlign w:val="top"/>
          </w:tcPr>
          <w:p>
            <w:pPr>
              <w:spacing w:after="0" w:line="240" w:lineRule="auto"/>
            </w:pPr>
            <w:r/>
            <w:r>
              <w:rPr>
                <w:rFonts w:ascii="Noto Sans CJK KR" w:hAnsi="Noto Sans CJK KR" w:eastAsia="Noto Sans CJK KR" w:cs="Noto Sans CJK KR"/>
                <w:sz w:val="13"/>
              </w:rPr>
              <w:t>PATCH_NOTES_v3.20.0.txt</w:t>
            </w:r>
          </w:p>
        </w:tc>
        <w:tc>
          <w:tcPr>
            <w:tcW w:type="dxa" w:w="1304"/>
            <w:vAlign w:val="top"/>
          </w:tcPr>
          <w:p>
            <w:pPr>
              <w:spacing w:after="0" w:line="240" w:lineRule="auto"/>
            </w:pPr>
            <w:r/>
            <w:r>
              <w:rPr>
                <w:rFonts w:ascii="Noto Sans CJK KR" w:hAnsi="Noto Sans CJK KR" w:eastAsia="Noto Sans CJK KR" w:cs="Noto Sans CJK KR"/>
                <w:sz w:val="13"/>
              </w:rPr>
              <w:t>2,247</w:t>
            </w:r>
          </w:p>
        </w:tc>
        <w:tc>
          <w:tcPr>
            <w:tcW w:type="dxa" w:w="2948"/>
            <w:vAlign w:val="top"/>
          </w:tcPr>
          <w:p>
            <w:pPr>
              <w:spacing w:after="0" w:line="240" w:lineRule="auto"/>
            </w:pPr>
            <w:r/>
            <w:r>
              <w:rPr>
                <w:rFonts w:ascii="Noto Sans CJK KR" w:hAnsi="Noto Sans CJK KR" w:eastAsia="Noto Sans CJK KR" w:cs="Noto Sans CJK KR"/>
                <w:sz w:val="13"/>
              </w:rPr>
              <w:t>efdd38ca79b0165b4d1294a5fbbbfcaee44832571416dbaab8b53355dacefa66</w:t>
            </w:r>
          </w:p>
        </w:tc>
      </w:tr>
      <w:tr>
        <w:tc>
          <w:tcPr>
            <w:tcW w:type="dxa" w:w="567"/>
            <w:vAlign w:val="top"/>
          </w:tcPr>
          <w:p>
            <w:pPr>
              <w:spacing w:after="0" w:line="240" w:lineRule="auto"/>
            </w:pPr>
            <w:r/>
            <w:r>
              <w:rPr>
                <w:rFonts w:ascii="Noto Sans CJK KR" w:hAnsi="Noto Sans CJK KR" w:eastAsia="Noto Sans CJK KR" w:cs="Noto Sans CJK KR"/>
                <w:sz w:val="13"/>
              </w:rPr>
              <w:t>66</w:t>
            </w:r>
          </w:p>
        </w:tc>
        <w:tc>
          <w:tcPr>
            <w:tcW w:type="dxa" w:w="5102"/>
            <w:vAlign w:val="top"/>
          </w:tcPr>
          <w:p>
            <w:pPr>
              <w:spacing w:after="0" w:line="240" w:lineRule="auto"/>
            </w:pPr>
            <w:r/>
            <w:r>
              <w:rPr>
                <w:rFonts w:ascii="Noto Sans CJK KR" w:hAnsi="Noto Sans CJK KR" w:eastAsia="Noto Sans CJK KR" w:cs="Noto Sans CJK KR"/>
                <w:sz w:val="13"/>
              </w:rPr>
              <w:t>PATCH_NOTES_v3.21.0.txt</w:t>
            </w:r>
          </w:p>
        </w:tc>
        <w:tc>
          <w:tcPr>
            <w:tcW w:type="dxa" w:w="1304"/>
            <w:vAlign w:val="top"/>
          </w:tcPr>
          <w:p>
            <w:pPr>
              <w:spacing w:after="0" w:line="240" w:lineRule="auto"/>
            </w:pPr>
            <w:r/>
            <w:r>
              <w:rPr>
                <w:rFonts w:ascii="Noto Sans CJK KR" w:hAnsi="Noto Sans CJK KR" w:eastAsia="Noto Sans CJK KR" w:cs="Noto Sans CJK KR"/>
                <w:sz w:val="13"/>
              </w:rPr>
              <w:t>4,195</w:t>
            </w:r>
          </w:p>
        </w:tc>
        <w:tc>
          <w:tcPr>
            <w:tcW w:type="dxa" w:w="2948"/>
            <w:vAlign w:val="top"/>
          </w:tcPr>
          <w:p>
            <w:pPr>
              <w:spacing w:after="0" w:line="240" w:lineRule="auto"/>
            </w:pPr>
            <w:r/>
            <w:r>
              <w:rPr>
                <w:rFonts w:ascii="Noto Sans CJK KR" w:hAnsi="Noto Sans CJK KR" w:eastAsia="Noto Sans CJK KR" w:cs="Noto Sans CJK KR"/>
                <w:sz w:val="13"/>
              </w:rPr>
              <w:t>dbbdbef190fd38c08e55ee68362ed5c0dafcaac99d55b9710208288b7fe67ed4</w:t>
            </w:r>
          </w:p>
        </w:tc>
      </w:tr>
      <w:tr>
        <w:tc>
          <w:tcPr>
            <w:tcW w:type="dxa" w:w="567"/>
            <w:vAlign w:val="top"/>
          </w:tcPr>
          <w:p>
            <w:pPr>
              <w:spacing w:after="0" w:line="240" w:lineRule="auto"/>
            </w:pPr>
            <w:r/>
            <w:r>
              <w:rPr>
                <w:rFonts w:ascii="Noto Sans CJK KR" w:hAnsi="Noto Sans CJK KR" w:eastAsia="Noto Sans CJK KR" w:cs="Noto Sans CJK KR"/>
                <w:sz w:val="13"/>
              </w:rPr>
              <w:t>67</w:t>
            </w:r>
          </w:p>
        </w:tc>
        <w:tc>
          <w:tcPr>
            <w:tcW w:type="dxa" w:w="5102"/>
            <w:vAlign w:val="top"/>
          </w:tcPr>
          <w:p>
            <w:pPr>
              <w:spacing w:after="0" w:line="240" w:lineRule="auto"/>
            </w:pPr>
            <w:r/>
            <w:r>
              <w:rPr>
                <w:rFonts w:ascii="Noto Sans CJK KR" w:hAnsi="Noto Sans CJK KR" w:eastAsia="Noto Sans CJK KR" w:cs="Noto Sans CJK KR"/>
                <w:sz w:val="13"/>
              </w:rPr>
              <w:t>PATCH_NOTES_v3.23.0.txt</w:t>
            </w:r>
          </w:p>
        </w:tc>
        <w:tc>
          <w:tcPr>
            <w:tcW w:type="dxa" w:w="1304"/>
            <w:vAlign w:val="top"/>
          </w:tcPr>
          <w:p>
            <w:pPr>
              <w:spacing w:after="0" w:line="240" w:lineRule="auto"/>
            </w:pPr>
            <w:r/>
            <w:r>
              <w:rPr>
                <w:rFonts w:ascii="Noto Sans CJK KR" w:hAnsi="Noto Sans CJK KR" w:eastAsia="Noto Sans CJK KR" w:cs="Noto Sans CJK KR"/>
                <w:sz w:val="13"/>
              </w:rPr>
              <w:t>1,497</w:t>
            </w:r>
          </w:p>
        </w:tc>
        <w:tc>
          <w:tcPr>
            <w:tcW w:type="dxa" w:w="2948"/>
            <w:vAlign w:val="top"/>
          </w:tcPr>
          <w:p>
            <w:pPr>
              <w:spacing w:after="0" w:line="240" w:lineRule="auto"/>
            </w:pPr>
            <w:r/>
            <w:r>
              <w:rPr>
                <w:rFonts w:ascii="Noto Sans CJK KR" w:hAnsi="Noto Sans CJK KR" w:eastAsia="Noto Sans CJK KR" w:cs="Noto Sans CJK KR"/>
                <w:sz w:val="13"/>
              </w:rPr>
              <w:t>ecad5931997f460b28b107487e04e1482b167ea9b2c245079a926b105497cdbf</w:t>
            </w:r>
          </w:p>
        </w:tc>
      </w:tr>
      <w:tr>
        <w:tc>
          <w:tcPr>
            <w:tcW w:type="dxa" w:w="567"/>
            <w:vAlign w:val="top"/>
          </w:tcPr>
          <w:p>
            <w:pPr>
              <w:spacing w:after="0" w:line="240" w:lineRule="auto"/>
            </w:pPr>
            <w:r/>
            <w:r>
              <w:rPr>
                <w:rFonts w:ascii="Noto Sans CJK KR" w:hAnsi="Noto Sans CJK KR" w:eastAsia="Noto Sans CJK KR" w:cs="Noto Sans CJK KR"/>
                <w:sz w:val="13"/>
              </w:rPr>
              <w:t>68</w:t>
            </w:r>
          </w:p>
        </w:tc>
        <w:tc>
          <w:tcPr>
            <w:tcW w:type="dxa" w:w="5102"/>
            <w:vAlign w:val="top"/>
          </w:tcPr>
          <w:p>
            <w:pPr>
              <w:spacing w:after="0" w:line="240" w:lineRule="auto"/>
            </w:pPr>
            <w:r/>
            <w:r>
              <w:rPr>
                <w:rFonts w:ascii="Noto Sans CJK KR" w:hAnsi="Noto Sans CJK KR" w:eastAsia="Noto Sans CJK KR" w:cs="Noto Sans CJK KR"/>
                <w:sz w:val="13"/>
              </w:rPr>
              <w:t>PATCH_NOTES_v3.24.0-pilot-control.txt</w:t>
            </w:r>
          </w:p>
        </w:tc>
        <w:tc>
          <w:tcPr>
            <w:tcW w:type="dxa" w:w="1304"/>
            <w:vAlign w:val="top"/>
          </w:tcPr>
          <w:p>
            <w:pPr>
              <w:spacing w:after="0" w:line="240" w:lineRule="auto"/>
            </w:pPr>
            <w:r/>
            <w:r>
              <w:rPr>
                <w:rFonts w:ascii="Noto Sans CJK KR" w:hAnsi="Noto Sans CJK KR" w:eastAsia="Noto Sans CJK KR" w:cs="Noto Sans CJK KR"/>
                <w:sz w:val="13"/>
              </w:rPr>
              <w:t>1,585</w:t>
            </w:r>
          </w:p>
        </w:tc>
        <w:tc>
          <w:tcPr>
            <w:tcW w:type="dxa" w:w="2948"/>
            <w:vAlign w:val="top"/>
          </w:tcPr>
          <w:p>
            <w:pPr>
              <w:spacing w:after="0" w:line="240" w:lineRule="auto"/>
            </w:pPr>
            <w:r/>
            <w:r>
              <w:rPr>
                <w:rFonts w:ascii="Noto Sans CJK KR" w:hAnsi="Noto Sans CJK KR" w:eastAsia="Noto Sans CJK KR" w:cs="Noto Sans CJK KR"/>
                <w:sz w:val="13"/>
              </w:rPr>
              <w:t>23ee80e5468738a55dcb905b1fb54d20d430cae12e23de984c91c9695a632bfd</w:t>
            </w:r>
          </w:p>
        </w:tc>
      </w:tr>
      <w:tr>
        <w:tc>
          <w:tcPr>
            <w:tcW w:type="dxa" w:w="567"/>
            <w:vAlign w:val="top"/>
          </w:tcPr>
          <w:p>
            <w:pPr>
              <w:spacing w:after="0" w:line="240" w:lineRule="auto"/>
            </w:pPr>
            <w:r/>
            <w:r>
              <w:rPr>
                <w:rFonts w:ascii="Noto Sans CJK KR" w:hAnsi="Noto Sans CJK KR" w:eastAsia="Noto Sans CJK KR" w:cs="Noto Sans CJK KR"/>
                <w:sz w:val="13"/>
              </w:rPr>
              <w:t>69</w:t>
            </w:r>
          </w:p>
        </w:tc>
        <w:tc>
          <w:tcPr>
            <w:tcW w:type="dxa" w:w="5102"/>
            <w:vAlign w:val="top"/>
          </w:tcPr>
          <w:p>
            <w:pPr>
              <w:spacing w:after="0" w:line="240" w:lineRule="auto"/>
            </w:pPr>
            <w:r/>
            <w:r>
              <w:rPr>
                <w:rFonts w:ascii="Noto Sans CJK KR" w:hAnsi="Noto Sans CJK KR" w:eastAsia="Noto Sans CJK KR" w:cs="Noto Sans CJK KR"/>
                <w:sz w:val="13"/>
              </w:rPr>
              <w:t>PATCH_NOTES_v3.24.2.txt</w:t>
            </w:r>
          </w:p>
        </w:tc>
        <w:tc>
          <w:tcPr>
            <w:tcW w:type="dxa" w:w="1304"/>
            <w:vAlign w:val="top"/>
          </w:tcPr>
          <w:p>
            <w:pPr>
              <w:spacing w:after="0" w:line="240" w:lineRule="auto"/>
            </w:pPr>
            <w:r/>
            <w:r>
              <w:rPr>
                <w:rFonts w:ascii="Noto Sans CJK KR" w:hAnsi="Noto Sans CJK KR" w:eastAsia="Noto Sans CJK KR" w:cs="Noto Sans CJK KR"/>
                <w:sz w:val="13"/>
              </w:rPr>
              <w:t>571</w:t>
            </w:r>
          </w:p>
        </w:tc>
        <w:tc>
          <w:tcPr>
            <w:tcW w:type="dxa" w:w="2948"/>
            <w:vAlign w:val="top"/>
          </w:tcPr>
          <w:p>
            <w:pPr>
              <w:spacing w:after="0" w:line="240" w:lineRule="auto"/>
            </w:pPr>
            <w:r/>
            <w:r>
              <w:rPr>
                <w:rFonts w:ascii="Noto Sans CJK KR" w:hAnsi="Noto Sans CJK KR" w:eastAsia="Noto Sans CJK KR" w:cs="Noto Sans CJK KR"/>
                <w:sz w:val="13"/>
              </w:rPr>
              <w:t>93e0607e18c16aab2df3068c76ba72853c49ff600d2d6514118e773912188e9a</w:t>
            </w:r>
          </w:p>
        </w:tc>
      </w:tr>
      <w:tr>
        <w:tc>
          <w:tcPr>
            <w:tcW w:type="dxa" w:w="567"/>
            <w:vAlign w:val="top"/>
          </w:tcPr>
          <w:p>
            <w:pPr>
              <w:spacing w:after="0" w:line="240" w:lineRule="auto"/>
            </w:pPr>
            <w:r/>
            <w:r>
              <w:rPr>
                <w:rFonts w:ascii="Noto Sans CJK KR" w:hAnsi="Noto Sans CJK KR" w:eastAsia="Noto Sans CJK KR" w:cs="Noto Sans CJK KR"/>
                <w:sz w:val="13"/>
              </w:rPr>
              <w:t>70</w:t>
            </w:r>
          </w:p>
        </w:tc>
        <w:tc>
          <w:tcPr>
            <w:tcW w:type="dxa" w:w="5102"/>
            <w:vAlign w:val="top"/>
          </w:tcPr>
          <w:p>
            <w:pPr>
              <w:spacing w:after="0" w:line="240" w:lineRule="auto"/>
            </w:pPr>
            <w:r/>
            <w:r>
              <w:rPr>
                <w:rFonts w:ascii="Noto Sans CJK KR" w:hAnsi="Noto Sans CJK KR" w:eastAsia="Noto Sans CJK KR" w:cs="Noto Sans CJK KR"/>
                <w:sz w:val="13"/>
              </w:rPr>
              <w:t>PATCH_NOTES_v3.24.3.txt</w:t>
            </w:r>
          </w:p>
        </w:tc>
        <w:tc>
          <w:tcPr>
            <w:tcW w:type="dxa" w:w="1304"/>
            <w:vAlign w:val="top"/>
          </w:tcPr>
          <w:p>
            <w:pPr>
              <w:spacing w:after="0" w:line="240" w:lineRule="auto"/>
            </w:pPr>
            <w:r/>
            <w:r>
              <w:rPr>
                <w:rFonts w:ascii="Noto Sans CJK KR" w:hAnsi="Noto Sans CJK KR" w:eastAsia="Noto Sans CJK KR" w:cs="Noto Sans CJK KR"/>
                <w:sz w:val="13"/>
              </w:rPr>
              <w:t>917</w:t>
            </w:r>
          </w:p>
        </w:tc>
        <w:tc>
          <w:tcPr>
            <w:tcW w:type="dxa" w:w="2948"/>
            <w:vAlign w:val="top"/>
          </w:tcPr>
          <w:p>
            <w:pPr>
              <w:spacing w:after="0" w:line="240" w:lineRule="auto"/>
            </w:pPr>
            <w:r/>
            <w:r>
              <w:rPr>
                <w:rFonts w:ascii="Noto Sans CJK KR" w:hAnsi="Noto Sans CJK KR" w:eastAsia="Noto Sans CJK KR" w:cs="Noto Sans CJK KR"/>
                <w:sz w:val="13"/>
              </w:rPr>
              <w:t>c5153fffb3dee8a272bf5c11974dee43117b5416ed8434bd0257c91c34bd0f4f</w:t>
            </w:r>
          </w:p>
        </w:tc>
      </w:tr>
      <w:tr>
        <w:tc>
          <w:tcPr>
            <w:tcW w:type="dxa" w:w="567"/>
            <w:vAlign w:val="top"/>
          </w:tcPr>
          <w:p>
            <w:pPr>
              <w:spacing w:after="0" w:line="240" w:lineRule="auto"/>
            </w:pPr>
            <w:r/>
            <w:r>
              <w:rPr>
                <w:rFonts w:ascii="Noto Sans CJK KR" w:hAnsi="Noto Sans CJK KR" w:eastAsia="Noto Sans CJK KR" w:cs="Noto Sans CJK KR"/>
                <w:sz w:val="13"/>
              </w:rPr>
              <w:t>71</w:t>
            </w:r>
          </w:p>
        </w:tc>
        <w:tc>
          <w:tcPr>
            <w:tcW w:type="dxa" w:w="5102"/>
            <w:vAlign w:val="top"/>
          </w:tcPr>
          <w:p>
            <w:pPr>
              <w:spacing w:after="0" w:line="240" w:lineRule="auto"/>
            </w:pPr>
            <w:r/>
            <w:r>
              <w:rPr>
                <w:rFonts w:ascii="Noto Sans CJK KR" w:hAnsi="Noto Sans CJK KR" w:eastAsia="Noto Sans CJK KR" w:cs="Noto Sans CJK KR"/>
                <w:sz w:val="13"/>
              </w:rPr>
              <w:t>PATCH_NOTES_v3.24.4_ESU_BINDING_20260924.txt</w:t>
            </w:r>
          </w:p>
        </w:tc>
        <w:tc>
          <w:tcPr>
            <w:tcW w:type="dxa" w:w="1304"/>
            <w:vAlign w:val="top"/>
          </w:tcPr>
          <w:p>
            <w:pPr>
              <w:spacing w:after="0" w:line="240" w:lineRule="auto"/>
            </w:pPr>
            <w:r/>
            <w:r>
              <w:rPr>
                <w:rFonts w:ascii="Noto Sans CJK KR" w:hAnsi="Noto Sans CJK KR" w:eastAsia="Noto Sans CJK KR" w:cs="Noto Sans CJK KR"/>
                <w:sz w:val="13"/>
              </w:rPr>
              <w:t>1,471</w:t>
            </w:r>
          </w:p>
        </w:tc>
        <w:tc>
          <w:tcPr>
            <w:tcW w:type="dxa" w:w="2948"/>
            <w:vAlign w:val="top"/>
          </w:tcPr>
          <w:p>
            <w:pPr>
              <w:spacing w:after="0" w:line="240" w:lineRule="auto"/>
            </w:pPr>
            <w:r/>
            <w:r>
              <w:rPr>
                <w:rFonts w:ascii="Noto Sans CJK KR" w:hAnsi="Noto Sans CJK KR" w:eastAsia="Noto Sans CJK KR" w:cs="Noto Sans CJK KR"/>
                <w:sz w:val="13"/>
              </w:rPr>
              <w:t>d20983138367defea9f82de93be4cc7a53a1e8aa0afe89e6897ad9d43194002f</w:t>
            </w:r>
          </w:p>
        </w:tc>
      </w:tr>
      <w:tr>
        <w:tc>
          <w:tcPr>
            <w:tcW w:type="dxa" w:w="567"/>
            <w:vAlign w:val="top"/>
          </w:tcPr>
          <w:p>
            <w:pPr>
              <w:spacing w:after="0" w:line="240" w:lineRule="auto"/>
            </w:pPr>
            <w:r/>
            <w:r>
              <w:rPr>
                <w:rFonts w:ascii="Noto Sans CJK KR" w:hAnsi="Noto Sans CJK KR" w:eastAsia="Noto Sans CJK KR" w:cs="Noto Sans CJK KR"/>
                <w:sz w:val="13"/>
              </w:rPr>
              <w:t>72</w:t>
            </w:r>
          </w:p>
        </w:tc>
        <w:tc>
          <w:tcPr>
            <w:tcW w:type="dxa" w:w="5102"/>
            <w:vAlign w:val="top"/>
          </w:tcPr>
          <w:p>
            <w:pPr>
              <w:spacing w:after="0" w:line="240" w:lineRule="auto"/>
            </w:pPr>
            <w:r/>
            <w:r>
              <w:rPr>
                <w:rFonts w:ascii="Noto Sans CJK KR" w:hAnsi="Noto Sans CJK KR" w:eastAsia="Noto Sans CJK KR" w:cs="Noto Sans CJK KR"/>
                <w:sz w:val="13"/>
              </w:rPr>
              <w:t>README_FIRST_20260924.txt</w:t>
            </w:r>
          </w:p>
        </w:tc>
        <w:tc>
          <w:tcPr>
            <w:tcW w:type="dxa" w:w="1304"/>
            <w:vAlign w:val="top"/>
          </w:tcPr>
          <w:p>
            <w:pPr>
              <w:spacing w:after="0" w:line="240" w:lineRule="auto"/>
            </w:pPr>
            <w:r/>
            <w:r>
              <w:rPr>
                <w:rFonts w:ascii="Noto Sans CJK KR" w:hAnsi="Noto Sans CJK KR" w:eastAsia="Noto Sans CJK KR" w:cs="Noto Sans CJK KR"/>
                <w:sz w:val="13"/>
              </w:rPr>
              <w:t>851</w:t>
            </w:r>
          </w:p>
        </w:tc>
        <w:tc>
          <w:tcPr>
            <w:tcW w:type="dxa" w:w="2948"/>
            <w:vAlign w:val="top"/>
          </w:tcPr>
          <w:p>
            <w:pPr>
              <w:spacing w:after="0" w:line="240" w:lineRule="auto"/>
            </w:pPr>
            <w:r/>
            <w:r>
              <w:rPr>
                <w:rFonts w:ascii="Noto Sans CJK KR" w:hAnsi="Noto Sans CJK KR" w:eastAsia="Noto Sans CJK KR" w:cs="Noto Sans CJK KR"/>
                <w:sz w:val="13"/>
              </w:rPr>
              <w:t>2d8bf9ff05dcecf617b3420814ac1287191959796f4094ff601e57705f25e77c</w:t>
            </w:r>
          </w:p>
        </w:tc>
      </w:tr>
      <w:tr>
        <w:tc>
          <w:tcPr>
            <w:tcW w:type="dxa" w:w="567"/>
            <w:vAlign w:val="top"/>
          </w:tcPr>
          <w:p>
            <w:pPr>
              <w:spacing w:after="0" w:line="240" w:lineRule="auto"/>
            </w:pPr>
            <w:r/>
            <w:r>
              <w:rPr>
                <w:rFonts w:ascii="Noto Sans CJK KR" w:hAnsi="Noto Sans CJK KR" w:eastAsia="Noto Sans CJK KR" w:cs="Noto Sans CJK KR"/>
                <w:sz w:val="13"/>
              </w:rPr>
              <w:t>73</w:t>
            </w:r>
          </w:p>
        </w:tc>
        <w:tc>
          <w:tcPr>
            <w:tcW w:type="dxa" w:w="5102"/>
            <w:vAlign w:val="top"/>
          </w:tcPr>
          <w:p>
            <w:pPr>
              <w:spacing w:after="0" w:line="240" w:lineRule="auto"/>
            </w:pPr>
            <w:r/>
            <w:r>
              <w:rPr>
                <w:rFonts w:ascii="Noto Sans CJK KR" w:hAnsi="Noto Sans CJK KR" w:eastAsia="Noto Sans CJK KR" w:cs="Noto Sans CJK KR"/>
                <w:sz w:val="13"/>
              </w:rPr>
              <w:t>SECRETS_AUDIT_v3.24.3_20260924.log</w:t>
            </w:r>
          </w:p>
        </w:tc>
        <w:tc>
          <w:tcPr>
            <w:tcW w:type="dxa" w:w="1304"/>
            <w:vAlign w:val="top"/>
          </w:tcPr>
          <w:p>
            <w:pPr>
              <w:spacing w:after="0" w:line="240" w:lineRule="auto"/>
            </w:pPr>
            <w:r/>
            <w:r>
              <w:rPr>
                <w:rFonts w:ascii="Noto Sans CJK KR" w:hAnsi="Noto Sans CJK KR" w:eastAsia="Noto Sans CJK KR" w:cs="Noto Sans CJK KR"/>
                <w:sz w:val="13"/>
              </w:rPr>
              <w:t>243</w:t>
            </w:r>
          </w:p>
        </w:tc>
        <w:tc>
          <w:tcPr>
            <w:tcW w:type="dxa" w:w="2948"/>
            <w:vAlign w:val="top"/>
          </w:tcPr>
          <w:p>
            <w:pPr>
              <w:spacing w:after="0" w:line="240" w:lineRule="auto"/>
            </w:pPr>
            <w:r/>
            <w:r>
              <w:rPr>
                <w:rFonts w:ascii="Noto Sans CJK KR" w:hAnsi="Noto Sans CJK KR" w:eastAsia="Noto Sans CJK KR" w:cs="Noto Sans CJK KR"/>
                <w:sz w:val="13"/>
              </w:rPr>
              <w:t>edd5e20c5e054bf44e5ce1fe849b508c09e02b528e974db8509aa74857b76aee</w:t>
            </w:r>
          </w:p>
        </w:tc>
      </w:tr>
      <w:tr>
        <w:tc>
          <w:tcPr>
            <w:tcW w:type="dxa" w:w="567"/>
            <w:vAlign w:val="top"/>
          </w:tcPr>
          <w:p>
            <w:pPr>
              <w:spacing w:after="0" w:line="240" w:lineRule="auto"/>
            </w:pPr>
            <w:r/>
            <w:r>
              <w:rPr>
                <w:rFonts w:ascii="Noto Sans CJK KR" w:hAnsi="Noto Sans CJK KR" w:eastAsia="Noto Sans CJK KR" w:cs="Noto Sans CJK KR"/>
                <w:sz w:val="13"/>
              </w:rPr>
              <w:t>74</w:t>
            </w:r>
          </w:p>
        </w:tc>
        <w:tc>
          <w:tcPr>
            <w:tcW w:type="dxa" w:w="5102"/>
            <w:vAlign w:val="top"/>
          </w:tcPr>
          <w:p>
            <w:pPr>
              <w:spacing w:after="0" w:line="240" w:lineRule="auto"/>
            </w:pPr>
            <w:r/>
            <w:r>
              <w:rPr>
                <w:rFonts w:ascii="Noto Sans CJK KR" w:hAnsi="Noto Sans CJK KR" w:eastAsia="Noto Sans CJK KR" w:cs="Noto Sans CJK KR"/>
                <w:sz w:val="13"/>
              </w:rPr>
              <w:t>SECRETS_POLICY_20260924.md</w:t>
            </w:r>
          </w:p>
        </w:tc>
        <w:tc>
          <w:tcPr>
            <w:tcW w:type="dxa" w:w="1304"/>
            <w:vAlign w:val="top"/>
          </w:tcPr>
          <w:p>
            <w:pPr>
              <w:spacing w:after="0" w:line="240" w:lineRule="auto"/>
            </w:pPr>
            <w:r/>
            <w:r>
              <w:rPr>
                <w:rFonts w:ascii="Noto Sans CJK KR" w:hAnsi="Noto Sans CJK KR" w:eastAsia="Noto Sans CJK KR" w:cs="Noto Sans CJK KR"/>
                <w:sz w:val="13"/>
              </w:rPr>
              <w:t>1,028</w:t>
            </w:r>
          </w:p>
        </w:tc>
        <w:tc>
          <w:tcPr>
            <w:tcW w:type="dxa" w:w="2948"/>
            <w:vAlign w:val="top"/>
          </w:tcPr>
          <w:p>
            <w:pPr>
              <w:spacing w:after="0" w:line="240" w:lineRule="auto"/>
            </w:pPr>
            <w:r/>
            <w:r>
              <w:rPr>
                <w:rFonts w:ascii="Noto Sans CJK KR" w:hAnsi="Noto Sans CJK KR" w:eastAsia="Noto Sans CJK KR" w:cs="Noto Sans CJK KR"/>
                <w:sz w:val="13"/>
              </w:rPr>
              <w:t>7c9d1fd995d831bf405dfc0ac113025c3e86e8afe70cc51452cec1c2c054deaf</w:t>
            </w:r>
          </w:p>
        </w:tc>
      </w:tr>
      <w:tr>
        <w:tc>
          <w:tcPr>
            <w:tcW w:type="dxa" w:w="567"/>
            <w:vAlign w:val="top"/>
          </w:tcPr>
          <w:p>
            <w:pPr>
              <w:spacing w:after="0" w:line="240" w:lineRule="auto"/>
            </w:pPr>
            <w:r/>
            <w:r>
              <w:rPr>
                <w:rFonts w:ascii="Noto Sans CJK KR" w:hAnsi="Noto Sans CJK KR" w:eastAsia="Noto Sans CJK KR" w:cs="Noto Sans CJK KR"/>
                <w:sz w:val="13"/>
              </w:rPr>
              <w:t>75</w:t>
            </w:r>
          </w:p>
        </w:tc>
        <w:tc>
          <w:tcPr>
            <w:tcW w:type="dxa" w:w="5102"/>
            <w:vAlign w:val="top"/>
          </w:tcPr>
          <w:p>
            <w:pPr>
              <w:spacing w:after="0" w:line="240" w:lineRule="auto"/>
            </w:pPr>
            <w:r/>
            <w:r>
              <w:rPr>
                <w:rFonts w:ascii="Noto Sans CJK KR" w:hAnsi="Noto Sans CJK KR" w:eastAsia="Noto Sans CJK KR" w:cs="Noto Sans CJK KR"/>
                <w:sz w:val="13"/>
              </w:rPr>
              <w:t>SERVER_CONTROL_ARCHITECTURE_20260924.md</w:t>
            </w:r>
          </w:p>
        </w:tc>
        <w:tc>
          <w:tcPr>
            <w:tcW w:type="dxa" w:w="1304"/>
            <w:vAlign w:val="top"/>
          </w:tcPr>
          <w:p>
            <w:pPr>
              <w:spacing w:after="0" w:line="240" w:lineRule="auto"/>
            </w:pPr>
            <w:r/>
            <w:r>
              <w:rPr>
                <w:rFonts w:ascii="Noto Sans CJK KR" w:hAnsi="Noto Sans CJK KR" w:eastAsia="Noto Sans CJK KR" w:cs="Noto Sans CJK KR"/>
                <w:sz w:val="13"/>
              </w:rPr>
              <w:t>3,827</w:t>
            </w:r>
          </w:p>
        </w:tc>
        <w:tc>
          <w:tcPr>
            <w:tcW w:type="dxa" w:w="2948"/>
            <w:vAlign w:val="top"/>
          </w:tcPr>
          <w:p>
            <w:pPr>
              <w:spacing w:after="0" w:line="240" w:lineRule="auto"/>
            </w:pPr>
            <w:r/>
            <w:r>
              <w:rPr>
                <w:rFonts w:ascii="Noto Sans CJK KR" w:hAnsi="Noto Sans CJK KR" w:eastAsia="Noto Sans CJK KR" w:cs="Noto Sans CJK KR"/>
                <w:sz w:val="13"/>
              </w:rPr>
              <w:t>66110188aad8b88674b18d956d8fe02ce0d5f0307026b307426d6584fbbd6655</w:t>
            </w:r>
          </w:p>
        </w:tc>
      </w:tr>
      <w:tr>
        <w:tc>
          <w:tcPr>
            <w:tcW w:type="dxa" w:w="567"/>
            <w:vAlign w:val="top"/>
          </w:tcPr>
          <w:p>
            <w:pPr>
              <w:spacing w:after="0" w:line="240" w:lineRule="auto"/>
            </w:pPr>
            <w:r/>
            <w:r>
              <w:rPr>
                <w:rFonts w:ascii="Noto Sans CJK KR" w:hAnsi="Noto Sans CJK KR" w:eastAsia="Noto Sans CJK KR" w:cs="Noto Sans CJK KR"/>
                <w:sz w:val="13"/>
              </w:rPr>
              <w:t>76</w:t>
            </w:r>
          </w:p>
        </w:tc>
        <w:tc>
          <w:tcPr>
            <w:tcW w:type="dxa" w:w="5102"/>
            <w:vAlign w:val="top"/>
          </w:tcPr>
          <w:p>
            <w:pPr>
              <w:spacing w:after="0" w:line="240" w:lineRule="auto"/>
            </w:pPr>
            <w:r/>
            <w:r>
              <w:rPr>
                <w:rFonts w:ascii="Noto Sans CJK KR" w:hAnsi="Noto Sans CJK KR" w:eastAsia="Noto Sans CJK KR" w:cs="Noto Sans CJK KR"/>
                <w:sz w:val="13"/>
              </w:rPr>
              <w:t>app/.env.example</w:t>
            </w:r>
          </w:p>
        </w:tc>
        <w:tc>
          <w:tcPr>
            <w:tcW w:type="dxa" w:w="1304"/>
            <w:vAlign w:val="top"/>
          </w:tcPr>
          <w:p>
            <w:pPr>
              <w:spacing w:after="0" w:line="240" w:lineRule="auto"/>
            </w:pPr>
            <w:r/>
            <w:r>
              <w:rPr>
                <w:rFonts w:ascii="Noto Sans CJK KR" w:hAnsi="Noto Sans CJK KR" w:eastAsia="Noto Sans CJK KR" w:cs="Noto Sans CJK KR"/>
                <w:sz w:val="13"/>
              </w:rPr>
              <w:t>575</w:t>
            </w:r>
          </w:p>
        </w:tc>
        <w:tc>
          <w:tcPr>
            <w:tcW w:type="dxa" w:w="2948"/>
            <w:vAlign w:val="top"/>
          </w:tcPr>
          <w:p>
            <w:pPr>
              <w:spacing w:after="0" w:line="240" w:lineRule="auto"/>
            </w:pPr>
            <w:r/>
            <w:r>
              <w:rPr>
                <w:rFonts w:ascii="Noto Sans CJK KR" w:hAnsi="Noto Sans CJK KR" w:eastAsia="Noto Sans CJK KR" w:cs="Noto Sans CJK KR"/>
                <w:sz w:val="13"/>
              </w:rPr>
              <w:t>970b025fc4c7c0ecbe869866c135e6d668a7fb1523385773c88393d45ae74801</w:t>
            </w:r>
          </w:p>
        </w:tc>
      </w:tr>
      <w:tr>
        <w:tc>
          <w:tcPr>
            <w:tcW w:type="dxa" w:w="567"/>
            <w:vAlign w:val="top"/>
          </w:tcPr>
          <w:p>
            <w:pPr>
              <w:spacing w:after="0" w:line="240" w:lineRule="auto"/>
            </w:pPr>
            <w:r/>
            <w:r>
              <w:rPr>
                <w:rFonts w:ascii="Noto Sans CJK KR" w:hAnsi="Noto Sans CJK KR" w:eastAsia="Noto Sans CJK KR" w:cs="Noto Sans CJK KR"/>
                <w:sz w:val="13"/>
              </w:rPr>
              <w:t>77</w:t>
            </w:r>
          </w:p>
        </w:tc>
        <w:tc>
          <w:tcPr>
            <w:tcW w:type="dxa" w:w="5102"/>
            <w:vAlign w:val="top"/>
          </w:tcPr>
          <w:p>
            <w:pPr>
              <w:spacing w:after="0" w:line="240" w:lineRule="auto"/>
            </w:pPr>
            <w:r/>
            <w:r>
              <w:rPr>
                <w:rFonts w:ascii="Noto Sans CJK KR" w:hAnsi="Noto Sans CJK KR" w:eastAsia="Noto Sans CJK KR" w:cs="Noto Sans CJK KR"/>
                <w:sz w:val="13"/>
              </w:rPr>
              <w:t>app/.gitignore</w:t>
            </w:r>
          </w:p>
        </w:tc>
        <w:tc>
          <w:tcPr>
            <w:tcW w:type="dxa" w:w="1304"/>
            <w:vAlign w:val="top"/>
          </w:tcPr>
          <w:p>
            <w:pPr>
              <w:spacing w:after="0" w:line="240" w:lineRule="auto"/>
            </w:pPr>
            <w:r/>
            <w:r>
              <w:rPr>
                <w:rFonts w:ascii="Noto Sans CJK KR" w:hAnsi="Noto Sans CJK KR" w:eastAsia="Noto Sans CJK KR" w:cs="Noto Sans CJK KR"/>
                <w:sz w:val="13"/>
              </w:rPr>
              <w:t>68</w:t>
            </w:r>
          </w:p>
        </w:tc>
        <w:tc>
          <w:tcPr>
            <w:tcW w:type="dxa" w:w="2948"/>
            <w:vAlign w:val="top"/>
          </w:tcPr>
          <w:p>
            <w:pPr>
              <w:spacing w:after="0" w:line="240" w:lineRule="auto"/>
            </w:pPr>
            <w:r/>
            <w:r>
              <w:rPr>
                <w:rFonts w:ascii="Noto Sans CJK KR" w:hAnsi="Noto Sans CJK KR" w:eastAsia="Noto Sans CJK KR" w:cs="Noto Sans CJK KR"/>
                <w:sz w:val="13"/>
              </w:rPr>
              <w:t>a67e1811774d624774282b3f79e0b68852424ed65caa2c92ed9baedb7465db9c</w:t>
            </w:r>
          </w:p>
        </w:tc>
      </w:tr>
      <w:tr>
        <w:tc>
          <w:tcPr>
            <w:tcW w:type="dxa" w:w="567"/>
            <w:vAlign w:val="top"/>
          </w:tcPr>
          <w:p>
            <w:pPr>
              <w:spacing w:after="0" w:line="240" w:lineRule="auto"/>
            </w:pPr>
            <w:r/>
            <w:r>
              <w:rPr>
                <w:rFonts w:ascii="Noto Sans CJK KR" w:hAnsi="Noto Sans CJK KR" w:eastAsia="Noto Sans CJK KR" w:cs="Noto Sans CJK KR"/>
                <w:sz w:val="13"/>
              </w:rPr>
              <w:t>78</w:t>
            </w:r>
          </w:p>
        </w:tc>
        <w:tc>
          <w:tcPr>
            <w:tcW w:type="dxa" w:w="5102"/>
            <w:vAlign w:val="top"/>
          </w:tcPr>
          <w:p>
            <w:pPr>
              <w:spacing w:after="0" w:line="240" w:lineRule="auto"/>
            </w:pPr>
            <w:r/>
            <w:r>
              <w:rPr>
                <w:rFonts w:ascii="Noto Sans CJK KR" w:hAnsi="Noto Sans CJK KR" w:eastAsia="Noto Sans CJK KR" w:cs="Noto Sans CJK KR"/>
                <w:sz w:val="13"/>
              </w:rPr>
              <w:t>app/README_KO.md</w:t>
            </w:r>
          </w:p>
        </w:tc>
        <w:tc>
          <w:tcPr>
            <w:tcW w:type="dxa" w:w="1304"/>
            <w:vAlign w:val="top"/>
          </w:tcPr>
          <w:p>
            <w:pPr>
              <w:spacing w:after="0" w:line="240" w:lineRule="auto"/>
            </w:pPr>
            <w:r/>
            <w:r>
              <w:rPr>
                <w:rFonts w:ascii="Noto Sans CJK KR" w:hAnsi="Noto Sans CJK KR" w:eastAsia="Noto Sans CJK KR" w:cs="Noto Sans CJK KR"/>
                <w:sz w:val="13"/>
              </w:rPr>
              <w:t>5,365</w:t>
            </w:r>
          </w:p>
        </w:tc>
        <w:tc>
          <w:tcPr>
            <w:tcW w:type="dxa" w:w="2948"/>
            <w:vAlign w:val="top"/>
          </w:tcPr>
          <w:p>
            <w:pPr>
              <w:spacing w:after="0" w:line="240" w:lineRule="auto"/>
            </w:pPr>
            <w:r/>
            <w:r>
              <w:rPr>
                <w:rFonts w:ascii="Noto Sans CJK KR" w:hAnsi="Noto Sans CJK KR" w:eastAsia="Noto Sans CJK KR" w:cs="Noto Sans CJK KR"/>
                <w:sz w:val="13"/>
              </w:rPr>
              <w:t>9fc19e565e3454b4d27518fc5833b851a19226d600822456c4d3ad16c862c64d</w:t>
            </w:r>
          </w:p>
        </w:tc>
      </w:tr>
      <w:tr>
        <w:tc>
          <w:tcPr>
            <w:tcW w:type="dxa" w:w="567"/>
            <w:vAlign w:val="top"/>
          </w:tcPr>
          <w:p>
            <w:pPr>
              <w:spacing w:after="0" w:line="240" w:lineRule="auto"/>
            </w:pPr>
            <w:r/>
            <w:r>
              <w:rPr>
                <w:rFonts w:ascii="Noto Sans CJK KR" w:hAnsi="Noto Sans CJK KR" w:eastAsia="Noto Sans CJK KR" w:cs="Noto Sans CJK KR"/>
                <w:sz w:val="13"/>
              </w:rPr>
              <w:t>79</w:t>
            </w:r>
          </w:p>
        </w:tc>
        <w:tc>
          <w:tcPr>
            <w:tcW w:type="dxa" w:w="5102"/>
            <w:vAlign w:val="top"/>
          </w:tcPr>
          <w:p>
            <w:pPr>
              <w:spacing w:after="0" w:line="240" w:lineRule="auto"/>
            </w:pPr>
            <w:r/>
            <w:r>
              <w:rPr>
                <w:rFonts w:ascii="Noto Sans CJK KR" w:hAnsi="Noto Sans CJK KR" w:eastAsia="Noto Sans CJK KR" w:cs="Noto Sans CJK KR"/>
                <w:sz w:val="13"/>
              </w:rPr>
              <w:t>app/RELEASE_NOTES.md</w:t>
            </w:r>
          </w:p>
        </w:tc>
        <w:tc>
          <w:tcPr>
            <w:tcW w:type="dxa" w:w="1304"/>
            <w:vAlign w:val="top"/>
          </w:tcPr>
          <w:p>
            <w:pPr>
              <w:spacing w:after="0" w:line="240" w:lineRule="auto"/>
            </w:pPr>
            <w:r/>
            <w:r>
              <w:rPr>
                <w:rFonts w:ascii="Noto Sans CJK KR" w:hAnsi="Noto Sans CJK KR" w:eastAsia="Noto Sans CJK KR" w:cs="Noto Sans CJK KR"/>
                <w:sz w:val="13"/>
              </w:rPr>
              <w:t>4,072</w:t>
            </w:r>
          </w:p>
        </w:tc>
        <w:tc>
          <w:tcPr>
            <w:tcW w:type="dxa" w:w="2948"/>
            <w:vAlign w:val="top"/>
          </w:tcPr>
          <w:p>
            <w:pPr>
              <w:spacing w:after="0" w:line="240" w:lineRule="auto"/>
            </w:pPr>
            <w:r/>
            <w:r>
              <w:rPr>
                <w:rFonts w:ascii="Noto Sans CJK KR" w:hAnsi="Noto Sans CJK KR" w:eastAsia="Noto Sans CJK KR" w:cs="Noto Sans CJK KR"/>
                <w:sz w:val="13"/>
              </w:rPr>
              <w:t>8fef51f5df82e5a2fd367e55690488242694cbd41a3b2b8a7cc77e33e6de41b3</w:t>
            </w:r>
          </w:p>
        </w:tc>
      </w:tr>
      <w:tr>
        <w:tc>
          <w:tcPr>
            <w:tcW w:type="dxa" w:w="567"/>
            <w:vAlign w:val="top"/>
          </w:tcPr>
          <w:p>
            <w:pPr>
              <w:spacing w:after="0" w:line="240" w:lineRule="auto"/>
            </w:pPr>
            <w:r/>
            <w:r>
              <w:rPr>
                <w:rFonts w:ascii="Noto Sans CJK KR" w:hAnsi="Noto Sans CJK KR" w:eastAsia="Noto Sans CJK KR" w:cs="Noto Sans CJK KR"/>
                <w:sz w:val="13"/>
              </w:rPr>
              <w:t>80</w:t>
            </w:r>
          </w:p>
        </w:tc>
        <w:tc>
          <w:tcPr>
            <w:tcW w:type="dxa" w:w="5102"/>
            <w:vAlign w:val="top"/>
          </w:tcPr>
          <w:p>
            <w:pPr>
              <w:spacing w:after="0" w:line="240" w:lineRule="auto"/>
            </w:pPr>
            <w:r/>
            <w:r>
              <w:rPr>
                <w:rFonts w:ascii="Noto Sans CJK KR" w:hAnsi="Noto Sans CJK KR" w:eastAsia="Noto Sans CJK KR" w:cs="Noto Sans CJK KR"/>
                <w:sz w:val="13"/>
              </w:rPr>
              <w:t>app/data/ESU_POLICY_REGISTRY.json</w:t>
            </w:r>
          </w:p>
        </w:tc>
        <w:tc>
          <w:tcPr>
            <w:tcW w:type="dxa" w:w="1304"/>
            <w:vAlign w:val="top"/>
          </w:tcPr>
          <w:p>
            <w:pPr>
              <w:spacing w:after="0" w:line="240" w:lineRule="auto"/>
            </w:pPr>
            <w:r/>
            <w:r>
              <w:rPr>
                <w:rFonts w:ascii="Noto Sans CJK KR" w:hAnsi="Noto Sans CJK KR" w:eastAsia="Noto Sans CJK KR" w:cs="Noto Sans CJK KR"/>
                <w:sz w:val="13"/>
              </w:rPr>
              <w:t>121,349</w:t>
            </w:r>
          </w:p>
        </w:tc>
        <w:tc>
          <w:tcPr>
            <w:tcW w:type="dxa" w:w="2948"/>
            <w:vAlign w:val="top"/>
          </w:tcPr>
          <w:p>
            <w:pPr>
              <w:spacing w:after="0" w:line="240" w:lineRule="auto"/>
            </w:pPr>
            <w:r/>
            <w:r>
              <w:rPr>
                <w:rFonts w:ascii="Noto Sans CJK KR" w:hAnsi="Noto Sans CJK KR" w:eastAsia="Noto Sans CJK KR" w:cs="Noto Sans CJK KR"/>
                <w:sz w:val="13"/>
              </w:rPr>
              <w:t>5a397e48d192175bc03d8031306d06cd1ed563f15e8442eb71d77fbb4d1ef55a</w:t>
            </w:r>
          </w:p>
        </w:tc>
      </w:tr>
      <w:tr>
        <w:tc>
          <w:tcPr>
            <w:tcW w:type="dxa" w:w="567"/>
            <w:vAlign w:val="top"/>
          </w:tcPr>
          <w:p>
            <w:pPr>
              <w:spacing w:after="0" w:line="240" w:lineRule="auto"/>
            </w:pPr>
            <w:r/>
            <w:r>
              <w:rPr>
                <w:rFonts w:ascii="Noto Sans CJK KR" w:hAnsi="Noto Sans CJK KR" w:eastAsia="Noto Sans CJK KR" w:cs="Noto Sans CJK KR"/>
                <w:sz w:val="13"/>
              </w:rPr>
              <w:t>81</w:t>
            </w:r>
          </w:p>
        </w:tc>
        <w:tc>
          <w:tcPr>
            <w:tcW w:type="dxa" w:w="5102"/>
            <w:vAlign w:val="top"/>
          </w:tcPr>
          <w:p>
            <w:pPr>
              <w:spacing w:after="0" w:line="240" w:lineRule="auto"/>
            </w:pPr>
            <w:r/>
            <w:r>
              <w:rPr>
                <w:rFonts w:ascii="Noto Sans CJK KR" w:hAnsi="Noto Sans CJK KR" w:eastAsia="Noto Sans CJK KR" w:cs="Noto Sans CJK KR"/>
                <w:sz w:val="13"/>
              </w:rPr>
              <w:t>app/data/ai_assignment_policy_v3.7.json</w:t>
            </w:r>
          </w:p>
        </w:tc>
        <w:tc>
          <w:tcPr>
            <w:tcW w:type="dxa" w:w="1304"/>
            <w:vAlign w:val="top"/>
          </w:tcPr>
          <w:p>
            <w:pPr>
              <w:spacing w:after="0" w:line="240" w:lineRule="auto"/>
            </w:pPr>
            <w:r/>
            <w:r>
              <w:rPr>
                <w:rFonts w:ascii="Noto Sans CJK KR" w:hAnsi="Noto Sans CJK KR" w:eastAsia="Noto Sans CJK KR" w:cs="Noto Sans CJK KR"/>
                <w:sz w:val="13"/>
              </w:rPr>
              <w:t>1,978</w:t>
            </w:r>
          </w:p>
        </w:tc>
        <w:tc>
          <w:tcPr>
            <w:tcW w:type="dxa" w:w="2948"/>
            <w:vAlign w:val="top"/>
          </w:tcPr>
          <w:p>
            <w:pPr>
              <w:spacing w:after="0" w:line="240" w:lineRule="auto"/>
            </w:pPr>
            <w:r/>
            <w:r>
              <w:rPr>
                <w:rFonts w:ascii="Noto Sans CJK KR" w:hAnsi="Noto Sans CJK KR" w:eastAsia="Noto Sans CJK KR" w:cs="Noto Sans CJK KR"/>
                <w:sz w:val="13"/>
              </w:rPr>
              <w:t>95772d141d0fbddaae3977477df09306f691f6dca417b08a8b8010af4170d925</w:t>
            </w:r>
          </w:p>
        </w:tc>
      </w:tr>
      <w:tr>
        <w:tc>
          <w:tcPr>
            <w:tcW w:type="dxa" w:w="567"/>
            <w:vAlign w:val="top"/>
          </w:tcPr>
          <w:p>
            <w:pPr>
              <w:spacing w:after="0" w:line="240" w:lineRule="auto"/>
            </w:pPr>
            <w:r/>
            <w:r>
              <w:rPr>
                <w:rFonts w:ascii="Noto Sans CJK KR" w:hAnsi="Noto Sans CJK KR" w:eastAsia="Noto Sans CJK KR" w:cs="Noto Sans CJK KR"/>
                <w:sz w:val="13"/>
              </w:rPr>
              <w:t>82</w:t>
            </w:r>
          </w:p>
        </w:tc>
        <w:tc>
          <w:tcPr>
            <w:tcW w:type="dxa" w:w="5102"/>
            <w:vAlign w:val="top"/>
          </w:tcPr>
          <w:p>
            <w:pPr>
              <w:spacing w:after="0" w:line="240" w:lineRule="auto"/>
            </w:pPr>
            <w:r/>
            <w:r>
              <w:rPr>
                <w:rFonts w:ascii="Noto Sans CJK KR" w:hAnsi="Noto Sans CJK KR" w:eastAsia="Noto Sans CJK KR" w:cs="Noto Sans CJK KR"/>
                <w:sz w:val="13"/>
              </w:rPr>
              <w:t>app/data/benchmark/ebs_public_sample_benchmark_v3.4.json</w:t>
            </w:r>
          </w:p>
        </w:tc>
        <w:tc>
          <w:tcPr>
            <w:tcW w:type="dxa" w:w="1304"/>
            <w:vAlign w:val="top"/>
          </w:tcPr>
          <w:p>
            <w:pPr>
              <w:spacing w:after="0" w:line="240" w:lineRule="auto"/>
            </w:pPr>
            <w:r/>
            <w:r>
              <w:rPr>
                <w:rFonts w:ascii="Noto Sans CJK KR" w:hAnsi="Noto Sans CJK KR" w:eastAsia="Noto Sans CJK KR" w:cs="Noto Sans CJK KR"/>
                <w:sz w:val="13"/>
              </w:rPr>
              <w:t>5,298</w:t>
            </w:r>
          </w:p>
        </w:tc>
        <w:tc>
          <w:tcPr>
            <w:tcW w:type="dxa" w:w="2948"/>
            <w:vAlign w:val="top"/>
          </w:tcPr>
          <w:p>
            <w:pPr>
              <w:spacing w:after="0" w:line="240" w:lineRule="auto"/>
            </w:pPr>
            <w:r/>
            <w:r>
              <w:rPr>
                <w:rFonts w:ascii="Noto Sans CJK KR" w:hAnsi="Noto Sans CJK KR" w:eastAsia="Noto Sans CJK KR" w:cs="Noto Sans CJK KR"/>
                <w:sz w:val="13"/>
              </w:rPr>
              <w:t>21d4418fe30af52d8d6b891e1b138951e45b611fa8a4cfdda83ed8fd79ce071f</w:t>
            </w:r>
          </w:p>
        </w:tc>
      </w:tr>
      <w:tr>
        <w:tc>
          <w:tcPr>
            <w:tcW w:type="dxa" w:w="567"/>
            <w:vAlign w:val="top"/>
          </w:tcPr>
          <w:p>
            <w:pPr>
              <w:spacing w:after="0" w:line="240" w:lineRule="auto"/>
            </w:pPr>
            <w:r/>
            <w:r>
              <w:rPr>
                <w:rFonts w:ascii="Noto Sans CJK KR" w:hAnsi="Noto Sans CJK KR" w:eastAsia="Noto Sans CJK KR" w:cs="Noto Sans CJK KR"/>
                <w:sz w:val="13"/>
              </w:rPr>
              <w:t>83</w:t>
            </w:r>
          </w:p>
        </w:tc>
        <w:tc>
          <w:tcPr>
            <w:tcW w:type="dxa" w:w="5102"/>
            <w:vAlign w:val="top"/>
          </w:tcPr>
          <w:p>
            <w:pPr>
              <w:spacing w:after="0" w:line="240" w:lineRule="auto"/>
            </w:pPr>
            <w:r/>
            <w:r>
              <w:rPr>
                <w:rFonts w:ascii="Noto Sans CJK KR" w:hAnsi="Noto Sans CJK KR" w:eastAsia="Noto Sans CJK KR" w:cs="Noto Sans CJK KR"/>
                <w:sz w:val="13"/>
              </w:rPr>
              <w:t>app/data/curriculum/2022_elementary_core5_scope_v3.6.json</w:t>
            </w:r>
          </w:p>
        </w:tc>
        <w:tc>
          <w:tcPr>
            <w:tcW w:type="dxa" w:w="1304"/>
            <w:vAlign w:val="top"/>
          </w:tcPr>
          <w:p>
            <w:pPr>
              <w:spacing w:after="0" w:line="240" w:lineRule="auto"/>
            </w:pPr>
            <w:r/>
            <w:r>
              <w:rPr>
                <w:rFonts w:ascii="Noto Sans CJK KR" w:hAnsi="Noto Sans CJK KR" w:eastAsia="Noto Sans CJK KR" w:cs="Noto Sans CJK KR"/>
                <w:sz w:val="13"/>
              </w:rPr>
              <w:t>1,321</w:t>
            </w:r>
          </w:p>
        </w:tc>
        <w:tc>
          <w:tcPr>
            <w:tcW w:type="dxa" w:w="2948"/>
            <w:vAlign w:val="top"/>
          </w:tcPr>
          <w:p>
            <w:pPr>
              <w:spacing w:after="0" w:line="240" w:lineRule="auto"/>
            </w:pPr>
            <w:r/>
            <w:r>
              <w:rPr>
                <w:rFonts w:ascii="Noto Sans CJK KR" w:hAnsi="Noto Sans CJK KR" w:eastAsia="Noto Sans CJK KR" w:cs="Noto Sans CJK KR"/>
                <w:sz w:val="13"/>
              </w:rPr>
              <w:t>6bd9b0a4c660dae82d33c8ef0f8b3c6b7a7a2f8f759c2d6d5774b3b169b5a84b</w:t>
            </w:r>
          </w:p>
        </w:tc>
      </w:tr>
      <w:tr>
        <w:tc>
          <w:tcPr>
            <w:tcW w:type="dxa" w:w="567"/>
            <w:vAlign w:val="top"/>
          </w:tcPr>
          <w:p>
            <w:pPr>
              <w:spacing w:after="0" w:line="240" w:lineRule="auto"/>
            </w:pPr>
            <w:r/>
            <w:r>
              <w:rPr>
                <w:rFonts w:ascii="Noto Sans CJK KR" w:hAnsi="Noto Sans CJK KR" w:eastAsia="Noto Sans CJK KR" w:cs="Noto Sans CJK KR"/>
                <w:sz w:val="13"/>
              </w:rPr>
              <w:t>84</w:t>
            </w:r>
          </w:p>
        </w:tc>
        <w:tc>
          <w:tcPr>
            <w:tcW w:type="dxa" w:w="5102"/>
            <w:vAlign w:val="top"/>
          </w:tcPr>
          <w:p>
            <w:pPr>
              <w:spacing w:after="0" w:line="240" w:lineRule="auto"/>
            </w:pPr>
            <w:r/>
            <w:r>
              <w:rPr>
                <w:rFonts w:ascii="Noto Sans CJK KR" w:hAnsi="Noto Sans CJK KR" w:eastAsia="Noto Sans CJK KR" w:cs="Noto Sans CJK KR"/>
                <w:sz w:val="13"/>
              </w:rPr>
              <w:t>app/data/curriculum/2022_elementary_korean_math_english_v3.7.json</w:t>
            </w:r>
          </w:p>
        </w:tc>
        <w:tc>
          <w:tcPr>
            <w:tcW w:type="dxa" w:w="1304"/>
            <w:vAlign w:val="top"/>
          </w:tcPr>
          <w:p>
            <w:pPr>
              <w:spacing w:after="0" w:line="240" w:lineRule="auto"/>
            </w:pPr>
            <w:r/>
            <w:r>
              <w:rPr>
                <w:rFonts w:ascii="Noto Sans CJK KR" w:hAnsi="Noto Sans CJK KR" w:eastAsia="Noto Sans CJK KR" w:cs="Noto Sans CJK KR"/>
                <w:sz w:val="13"/>
              </w:rPr>
              <w:t>102,205</w:t>
            </w:r>
          </w:p>
        </w:tc>
        <w:tc>
          <w:tcPr>
            <w:tcW w:type="dxa" w:w="2948"/>
            <w:vAlign w:val="top"/>
          </w:tcPr>
          <w:p>
            <w:pPr>
              <w:spacing w:after="0" w:line="240" w:lineRule="auto"/>
            </w:pPr>
            <w:r/>
            <w:r>
              <w:rPr>
                <w:rFonts w:ascii="Noto Sans CJK KR" w:hAnsi="Noto Sans CJK KR" w:eastAsia="Noto Sans CJK KR" w:cs="Noto Sans CJK KR"/>
                <w:sz w:val="13"/>
              </w:rPr>
              <w:t>2e31b13e41e5e1bd972b990a5f4ca4ef091d13e2b529aa99f4b2673ebda9d5ba</w:t>
            </w:r>
          </w:p>
        </w:tc>
      </w:tr>
      <w:tr>
        <w:tc>
          <w:tcPr>
            <w:tcW w:type="dxa" w:w="567"/>
            <w:vAlign w:val="top"/>
          </w:tcPr>
          <w:p>
            <w:pPr>
              <w:spacing w:after="0" w:line="240" w:lineRule="auto"/>
            </w:pPr>
            <w:r/>
            <w:r>
              <w:rPr>
                <w:rFonts w:ascii="Noto Sans CJK KR" w:hAnsi="Noto Sans CJK KR" w:eastAsia="Noto Sans CJK KR" w:cs="Noto Sans CJK KR"/>
                <w:sz w:val="13"/>
              </w:rPr>
              <w:t>85</w:t>
            </w:r>
          </w:p>
        </w:tc>
        <w:tc>
          <w:tcPr>
            <w:tcW w:type="dxa" w:w="5102"/>
            <w:vAlign w:val="top"/>
          </w:tcPr>
          <w:p>
            <w:pPr>
              <w:spacing w:after="0" w:line="240" w:lineRule="auto"/>
            </w:pPr>
            <w:r/>
            <w:r>
              <w:rPr>
                <w:rFonts w:ascii="Noto Sans CJK KR" w:hAnsi="Noto Sans CJK KR" w:eastAsia="Noto Sans CJK KR" w:cs="Noto Sans CJK KR"/>
                <w:sz w:val="13"/>
              </w:rPr>
              <w:t>app/data/draft/full_korean_math_bank_v3.14.json</w:t>
            </w:r>
          </w:p>
        </w:tc>
        <w:tc>
          <w:tcPr>
            <w:tcW w:type="dxa" w:w="1304"/>
            <w:vAlign w:val="top"/>
          </w:tcPr>
          <w:p>
            <w:pPr>
              <w:spacing w:after="0" w:line="240" w:lineRule="auto"/>
            </w:pPr>
            <w:r/>
            <w:r>
              <w:rPr>
                <w:rFonts w:ascii="Noto Sans CJK KR" w:hAnsi="Noto Sans CJK KR" w:eastAsia="Noto Sans CJK KR" w:cs="Noto Sans CJK KR"/>
                <w:sz w:val="13"/>
              </w:rPr>
              <w:t>1,763,102</w:t>
            </w:r>
          </w:p>
        </w:tc>
        <w:tc>
          <w:tcPr>
            <w:tcW w:type="dxa" w:w="2948"/>
            <w:vAlign w:val="top"/>
          </w:tcPr>
          <w:p>
            <w:pPr>
              <w:spacing w:after="0" w:line="240" w:lineRule="auto"/>
            </w:pPr>
            <w:r/>
            <w:r>
              <w:rPr>
                <w:rFonts w:ascii="Noto Sans CJK KR" w:hAnsi="Noto Sans CJK KR" w:eastAsia="Noto Sans CJK KR" w:cs="Noto Sans CJK KR"/>
                <w:sz w:val="13"/>
              </w:rPr>
              <w:t>4ad205b9b9deba71d88e3b158b57abc72cb2524cf0b80591c46a54d6b411e033</w:t>
            </w:r>
          </w:p>
        </w:tc>
      </w:tr>
      <w:tr>
        <w:tc>
          <w:tcPr>
            <w:tcW w:type="dxa" w:w="567"/>
            <w:vAlign w:val="top"/>
          </w:tcPr>
          <w:p>
            <w:pPr>
              <w:spacing w:after="0" w:line="240" w:lineRule="auto"/>
            </w:pPr>
            <w:r/>
            <w:r>
              <w:rPr>
                <w:rFonts w:ascii="Noto Sans CJK KR" w:hAnsi="Noto Sans CJK KR" w:eastAsia="Noto Sans CJK KR" w:cs="Noto Sans CJK KR"/>
                <w:sz w:val="13"/>
              </w:rPr>
              <w:t>86</w:t>
            </w:r>
          </w:p>
        </w:tc>
        <w:tc>
          <w:tcPr>
            <w:tcW w:type="dxa" w:w="5102"/>
            <w:vAlign w:val="top"/>
          </w:tcPr>
          <w:p>
            <w:pPr>
              <w:spacing w:after="0" w:line="240" w:lineRule="auto"/>
            </w:pPr>
            <w:r/>
            <w:r>
              <w:rPr>
                <w:rFonts w:ascii="Noto Sans CJK KR" w:hAnsi="Noto Sans CJK KR" w:eastAsia="Noto Sans CJK KR" w:cs="Noto Sans CJK KR"/>
                <w:sz w:val="13"/>
              </w:rPr>
              <w:t>app/data/edurecover.db-shm</w:t>
            </w:r>
          </w:p>
        </w:tc>
        <w:tc>
          <w:tcPr>
            <w:tcW w:type="dxa" w:w="1304"/>
            <w:vAlign w:val="top"/>
          </w:tcPr>
          <w:p>
            <w:pPr>
              <w:spacing w:after="0" w:line="240" w:lineRule="auto"/>
            </w:pPr>
            <w:r/>
            <w:r>
              <w:rPr>
                <w:rFonts w:ascii="Noto Sans CJK KR" w:hAnsi="Noto Sans CJK KR" w:eastAsia="Noto Sans CJK KR" w:cs="Noto Sans CJK KR"/>
                <w:sz w:val="13"/>
              </w:rPr>
              <w:t>32,768</w:t>
            </w:r>
          </w:p>
        </w:tc>
        <w:tc>
          <w:tcPr>
            <w:tcW w:type="dxa" w:w="2948"/>
            <w:vAlign w:val="top"/>
          </w:tcPr>
          <w:p>
            <w:pPr>
              <w:spacing w:after="0" w:line="240" w:lineRule="auto"/>
            </w:pPr>
            <w:r/>
            <w:r>
              <w:rPr>
                <w:rFonts w:ascii="Noto Sans CJK KR" w:hAnsi="Noto Sans CJK KR" w:eastAsia="Noto Sans CJK KR" w:cs="Noto Sans CJK KR"/>
                <w:sz w:val="13"/>
              </w:rPr>
              <w:t>1644f8b75352208cc33e06837d155001a87ef21e01a549bd78168c88fda62196</w:t>
            </w:r>
          </w:p>
        </w:tc>
      </w:tr>
      <w:tr>
        <w:tc>
          <w:tcPr>
            <w:tcW w:type="dxa" w:w="567"/>
            <w:vAlign w:val="top"/>
          </w:tcPr>
          <w:p>
            <w:pPr>
              <w:spacing w:after="0" w:line="240" w:lineRule="auto"/>
            </w:pPr>
            <w:r/>
            <w:r>
              <w:rPr>
                <w:rFonts w:ascii="Noto Sans CJK KR" w:hAnsi="Noto Sans CJK KR" w:eastAsia="Noto Sans CJK KR" w:cs="Noto Sans CJK KR"/>
                <w:sz w:val="13"/>
              </w:rPr>
              <w:t>87</w:t>
            </w:r>
          </w:p>
        </w:tc>
        <w:tc>
          <w:tcPr>
            <w:tcW w:type="dxa" w:w="5102"/>
            <w:vAlign w:val="top"/>
          </w:tcPr>
          <w:p>
            <w:pPr>
              <w:spacing w:after="0" w:line="240" w:lineRule="auto"/>
            </w:pPr>
            <w:r/>
            <w:r>
              <w:rPr>
                <w:rFonts w:ascii="Noto Sans CJK KR" w:hAnsi="Noto Sans CJK KR" w:eastAsia="Noto Sans CJK KR" w:cs="Noto Sans CJK KR"/>
                <w:sz w:val="13"/>
              </w:rPr>
              <w:t>app/data/edurecover.db-wal</w:t>
            </w:r>
          </w:p>
        </w:tc>
        <w:tc>
          <w:tcPr>
            <w:tcW w:type="dxa" w:w="1304"/>
            <w:vAlign w:val="top"/>
          </w:tcPr>
          <w:p>
            <w:pPr>
              <w:spacing w:after="0" w:line="240" w:lineRule="auto"/>
            </w:pPr>
            <w:r/>
            <w:r>
              <w:rPr>
                <w:rFonts w:ascii="Noto Sans CJK KR" w:hAnsi="Noto Sans CJK KR" w:eastAsia="Noto Sans CJK KR" w:cs="Noto Sans CJK KR"/>
                <w:sz w:val="13"/>
              </w:rPr>
              <w:t>1,190,712</w:t>
            </w:r>
          </w:p>
        </w:tc>
        <w:tc>
          <w:tcPr>
            <w:tcW w:type="dxa" w:w="2948"/>
            <w:vAlign w:val="top"/>
          </w:tcPr>
          <w:p>
            <w:pPr>
              <w:spacing w:after="0" w:line="240" w:lineRule="auto"/>
            </w:pPr>
            <w:r/>
            <w:r>
              <w:rPr>
                <w:rFonts w:ascii="Noto Sans CJK KR" w:hAnsi="Noto Sans CJK KR" w:eastAsia="Noto Sans CJK KR" w:cs="Noto Sans CJK KR"/>
                <w:sz w:val="13"/>
              </w:rPr>
              <w:t>a381131d149d1884e82d607bcce4870b314e053ca8cfe8ec61b25710d54fba75</w:t>
            </w:r>
          </w:p>
        </w:tc>
      </w:tr>
      <w:tr>
        <w:tc>
          <w:tcPr>
            <w:tcW w:type="dxa" w:w="567"/>
            <w:vAlign w:val="top"/>
          </w:tcPr>
          <w:p>
            <w:pPr>
              <w:spacing w:after="0" w:line="240" w:lineRule="auto"/>
            </w:pPr>
            <w:r/>
            <w:r>
              <w:rPr>
                <w:rFonts w:ascii="Noto Sans CJK KR" w:hAnsi="Noto Sans CJK KR" w:eastAsia="Noto Sans CJK KR" w:cs="Noto Sans CJK KR"/>
                <w:sz w:val="13"/>
              </w:rPr>
              <w:t>88</w:t>
            </w:r>
          </w:p>
        </w:tc>
        <w:tc>
          <w:tcPr>
            <w:tcW w:type="dxa" w:w="5102"/>
            <w:vAlign w:val="top"/>
          </w:tcPr>
          <w:p>
            <w:pPr>
              <w:spacing w:after="0" w:line="240" w:lineRule="auto"/>
            </w:pPr>
            <w:r/>
            <w:r>
              <w:rPr>
                <w:rFonts w:ascii="Noto Sans CJK KR" w:hAnsi="Noto Sans CJK KR" w:eastAsia="Noto Sans CJK KR" w:cs="Noto Sans CJK KR"/>
                <w:sz w:val="13"/>
              </w:rPr>
              <w:t>app/data/error_operator_registry_v3.15.json</w:t>
            </w:r>
          </w:p>
        </w:tc>
        <w:tc>
          <w:tcPr>
            <w:tcW w:type="dxa" w:w="1304"/>
            <w:vAlign w:val="top"/>
          </w:tcPr>
          <w:p>
            <w:pPr>
              <w:spacing w:after="0" w:line="240" w:lineRule="auto"/>
            </w:pPr>
            <w:r/>
            <w:r>
              <w:rPr>
                <w:rFonts w:ascii="Noto Sans CJK KR" w:hAnsi="Noto Sans CJK KR" w:eastAsia="Noto Sans CJK KR" w:cs="Noto Sans CJK KR"/>
                <w:sz w:val="13"/>
              </w:rPr>
              <w:t>3,877</w:t>
            </w:r>
          </w:p>
        </w:tc>
        <w:tc>
          <w:tcPr>
            <w:tcW w:type="dxa" w:w="2948"/>
            <w:vAlign w:val="top"/>
          </w:tcPr>
          <w:p>
            <w:pPr>
              <w:spacing w:after="0" w:line="240" w:lineRule="auto"/>
            </w:pPr>
            <w:r/>
            <w:r>
              <w:rPr>
                <w:rFonts w:ascii="Noto Sans CJK KR" w:hAnsi="Noto Sans CJK KR" w:eastAsia="Noto Sans CJK KR" w:cs="Noto Sans CJK KR"/>
                <w:sz w:val="13"/>
              </w:rPr>
              <w:t>0a0b22832aab174d9ee9a3626c0f469f078ddaa2d6aa90e2fa9b84138a508885</w:t>
            </w:r>
          </w:p>
        </w:tc>
      </w:tr>
      <w:tr>
        <w:tc>
          <w:tcPr>
            <w:tcW w:type="dxa" w:w="567"/>
            <w:vAlign w:val="top"/>
          </w:tcPr>
          <w:p>
            <w:pPr>
              <w:spacing w:after="0" w:line="240" w:lineRule="auto"/>
            </w:pPr>
            <w:r/>
            <w:r>
              <w:rPr>
                <w:rFonts w:ascii="Noto Sans CJK KR" w:hAnsi="Noto Sans CJK KR" w:eastAsia="Noto Sans CJK KR" w:cs="Noto Sans CJK KR"/>
                <w:sz w:val="13"/>
              </w:rPr>
              <w:t>89</w:t>
            </w:r>
          </w:p>
        </w:tc>
        <w:tc>
          <w:tcPr>
            <w:tcW w:type="dxa" w:w="5102"/>
            <w:vAlign w:val="top"/>
          </w:tcPr>
          <w:p>
            <w:pPr>
              <w:spacing w:after="0" w:line="240" w:lineRule="auto"/>
            </w:pPr>
            <w:r/>
            <w:r>
              <w:rPr>
                <w:rFonts w:ascii="Noto Sans CJK KR" w:hAnsi="Noto Sans CJK KR" w:eastAsia="Noto Sans CJK KR" w:cs="Noto Sans CJK KR"/>
                <w:sz w:val="13"/>
              </w:rPr>
              <w:t>app/data/gold/core_diagnostic_candidates_v3.13.json</w:t>
            </w:r>
          </w:p>
        </w:tc>
        <w:tc>
          <w:tcPr>
            <w:tcW w:type="dxa" w:w="1304"/>
            <w:vAlign w:val="top"/>
          </w:tcPr>
          <w:p>
            <w:pPr>
              <w:spacing w:after="0" w:line="240" w:lineRule="auto"/>
            </w:pPr>
            <w:r/>
            <w:r>
              <w:rPr>
                <w:rFonts w:ascii="Noto Sans CJK KR" w:hAnsi="Noto Sans CJK KR" w:eastAsia="Noto Sans CJK KR" w:cs="Noto Sans CJK KR"/>
                <w:sz w:val="13"/>
              </w:rPr>
              <w:t>359,174</w:t>
            </w:r>
          </w:p>
        </w:tc>
        <w:tc>
          <w:tcPr>
            <w:tcW w:type="dxa" w:w="2948"/>
            <w:vAlign w:val="top"/>
          </w:tcPr>
          <w:p>
            <w:pPr>
              <w:spacing w:after="0" w:line="240" w:lineRule="auto"/>
            </w:pPr>
            <w:r/>
            <w:r>
              <w:rPr>
                <w:rFonts w:ascii="Noto Sans CJK KR" w:hAnsi="Noto Sans CJK KR" w:eastAsia="Noto Sans CJK KR" w:cs="Noto Sans CJK KR"/>
                <w:sz w:val="13"/>
              </w:rPr>
              <w:t>dbe178a7d3a2f7fbc8c303df7b11d04a06d577b567149d724a0e9a9f06fe8ee3</w:t>
            </w:r>
          </w:p>
        </w:tc>
      </w:tr>
      <w:tr>
        <w:tc>
          <w:tcPr>
            <w:tcW w:type="dxa" w:w="567"/>
            <w:vAlign w:val="top"/>
          </w:tcPr>
          <w:p>
            <w:pPr>
              <w:spacing w:after="0" w:line="240" w:lineRule="auto"/>
            </w:pPr>
            <w:r/>
            <w:r>
              <w:rPr>
                <w:rFonts w:ascii="Noto Sans CJK KR" w:hAnsi="Noto Sans CJK KR" w:eastAsia="Noto Sans CJK KR" w:cs="Noto Sans CJK KR"/>
                <w:sz w:val="13"/>
              </w:rPr>
              <w:t>90</w:t>
            </w:r>
          </w:p>
        </w:tc>
        <w:tc>
          <w:tcPr>
            <w:tcW w:type="dxa" w:w="5102"/>
            <w:vAlign w:val="top"/>
          </w:tcPr>
          <w:p>
            <w:pPr>
              <w:spacing w:after="0" w:line="240" w:lineRule="auto"/>
            </w:pPr>
            <w:r/>
            <w:r>
              <w:rPr>
                <w:rFonts w:ascii="Noto Sans CJK KR" w:hAnsi="Noto Sans CJK KR" w:eastAsia="Noto Sans CJK KR" w:cs="Noto Sans CJK KR"/>
                <w:sz w:val="13"/>
              </w:rPr>
              <w:t>app/data/gold/gold_benchmark_items_v3.3.json</w:t>
            </w:r>
          </w:p>
        </w:tc>
        <w:tc>
          <w:tcPr>
            <w:tcW w:type="dxa" w:w="1304"/>
            <w:vAlign w:val="top"/>
          </w:tcPr>
          <w:p>
            <w:pPr>
              <w:spacing w:after="0" w:line="240" w:lineRule="auto"/>
            </w:pPr>
            <w:r/>
            <w:r>
              <w:rPr>
                <w:rFonts w:ascii="Noto Sans CJK KR" w:hAnsi="Noto Sans CJK KR" w:eastAsia="Noto Sans CJK KR" w:cs="Noto Sans CJK KR"/>
                <w:sz w:val="13"/>
              </w:rPr>
              <w:t>58,277</w:t>
            </w:r>
          </w:p>
        </w:tc>
        <w:tc>
          <w:tcPr>
            <w:tcW w:type="dxa" w:w="2948"/>
            <w:vAlign w:val="top"/>
          </w:tcPr>
          <w:p>
            <w:pPr>
              <w:spacing w:after="0" w:line="240" w:lineRule="auto"/>
            </w:pPr>
            <w:r/>
            <w:r>
              <w:rPr>
                <w:rFonts w:ascii="Noto Sans CJK KR" w:hAnsi="Noto Sans CJK KR" w:eastAsia="Noto Sans CJK KR" w:cs="Noto Sans CJK KR"/>
                <w:sz w:val="13"/>
              </w:rPr>
              <w:t>83b0c3ab1ba8f79027bd129630dadb07def38f346655a0352313731edd9b770a</w:t>
            </w:r>
          </w:p>
        </w:tc>
      </w:tr>
      <w:tr>
        <w:tc>
          <w:tcPr>
            <w:tcW w:type="dxa" w:w="567"/>
            <w:vAlign w:val="top"/>
          </w:tcPr>
          <w:p>
            <w:pPr>
              <w:spacing w:after="0" w:line="240" w:lineRule="auto"/>
            </w:pPr>
            <w:r/>
            <w:r>
              <w:rPr>
                <w:rFonts w:ascii="Noto Sans CJK KR" w:hAnsi="Noto Sans CJK KR" w:eastAsia="Noto Sans CJK KR" w:cs="Noto Sans CJK KR"/>
                <w:sz w:val="13"/>
              </w:rPr>
              <w:t>91</w:t>
            </w:r>
          </w:p>
        </w:tc>
        <w:tc>
          <w:tcPr>
            <w:tcW w:type="dxa" w:w="5102"/>
            <w:vAlign w:val="top"/>
          </w:tcPr>
          <w:p>
            <w:pPr>
              <w:spacing w:after="0" w:line="240" w:lineRule="auto"/>
            </w:pPr>
            <w:r/>
            <w:r>
              <w:rPr>
                <w:rFonts w:ascii="Noto Sans CJK KR" w:hAnsi="Noto Sans CJK KR" w:eastAsia="Noto Sans CJK KR" w:cs="Noto Sans CJK KR"/>
                <w:sz w:val="13"/>
              </w:rPr>
              <w:t>app/data/technology_application_policy_v3.15.json</w:t>
            </w:r>
          </w:p>
        </w:tc>
        <w:tc>
          <w:tcPr>
            <w:tcW w:type="dxa" w:w="1304"/>
            <w:vAlign w:val="top"/>
          </w:tcPr>
          <w:p>
            <w:pPr>
              <w:spacing w:after="0" w:line="240" w:lineRule="auto"/>
            </w:pPr>
            <w:r/>
            <w:r>
              <w:rPr>
                <w:rFonts w:ascii="Noto Sans CJK KR" w:hAnsi="Noto Sans CJK KR" w:eastAsia="Noto Sans CJK KR" w:cs="Noto Sans CJK KR"/>
                <w:sz w:val="13"/>
              </w:rPr>
              <w:t>1,949</w:t>
            </w:r>
          </w:p>
        </w:tc>
        <w:tc>
          <w:tcPr>
            <w:tcW w:type="dxa" w:w="2948"/>
            <w:vAlign w:val="top"/>
          </w:tcPr>
          <w:p>
            <w:pPr>
              <w:spacing w:after="0" w:line="240" w:lineRule="auto"/>
            </w:pPr>
            <w:r/>
            <w:r>
              <w:rPr>
                <w:rFonts w:ascii="Noto Sans CJK KR" w:hAnsi="Noto Sans CJK KR" w:eastAsia="Noto Sans CJK KR" w:cs="Noto Sans CJK KR"/>
                <w:sz w:val="13"/>
              </w:rPr>
              <w:t>7c97aad240cfd56edb48ba558c7b100959f09bcc2b96d5ef27f6e257790e4201</w:t>
            </w:r>
          </w:p>
        </w:tc>
      </w:tr>
      <w:tr>
        <w:tc>
          <w:tcPr>
            <w:tcW w:type="dxa" w:w="567"/>
            <w:vAlign w:val="top"/>
          </w:tcPr>
          <w:p>
            <w:pPr>
              <w:spacing w:after="0" w:line="240" w:lineRule="auto"/>
            </w:pPr>
            <w:r/>
            <w:r>
              <w:rPr>
                <w:rFonts w:ascii="Noto Sans CJK KR" w:hAnsi="Noto Sans CJK KR" w:eastAsia="Noto Sans CJK KR" w:cs="Noto Sans CJK KR"/>
                <w:sz w:val="13"/>
              </w:rPr>
              <w:t>92</w:t>
            </w:r>
          </w:p>
        </w:tc>
        <w:tc>
          <w:tcPr>
            <w:tcW w:type="dxa" w:w="5102"/>
            <w:vAlign w:val="top"/>
          </w:tcPr>
          <w:p>
            <w:pPr>
              <w:spacing w:after="0" w:line="240" w:lineRule="auto"/>
            </w:pPr>
            <w:r/>
            <w:r>
              <w:rPr>
                <w:rFonts w:ascii="Noto Sans CJK KR" w:hAnsi="Noto Sans CJK KR" w:eastAsia="Noto Sans CJK KR" w:cs="Noto Sans CJK KR"/>
                <w:sz w:val="13"/>
              </w:rPr>
              <w:t>app/docker-compose.yml</w:t>
            </w:r>
          </w:p>
        </w:tc>
        <w:tc>
          <w:tcPr>
            <w:tcW w:type="dxa" w:w="1304"/>
            <w:vAlign w:val="top"/>
          </w:tcPr>
          <w:p>
            <w:pPr>
              <w:spacing w:after="0" w:line="240" w:lineRule="auto"/>
            </w:pPr>
            <w:r/>
            <w:r>
              <w:rPr>
                <w:rFonts w:ascii="Noto Sans CJK KR" w:hAnsi="Noto Sans CJK KR" w:eastAsia="Noto Sans CJK KR" w:cs="Noto Sans CJK KR"/>
                <w:sz w:val="13"/>
              </w:rPr>
              <w:t>550</w:t>
            </w:r>
          </w:p>
        </w:tc>
        <w:tc>
          <w:tcPr>
            <w:tcW w:type="dxa" w:w="2948"/>
            <w:vAlign w:val="top"/>
          </w:tcPr>
          <w:p>
            <w:pPr>
              <w:spacing w:after="0" w:line="240" w:lineRule="auto"/>
            </w:pPr>
            <w:r/>
            <w:r>
              <w:rPr>
                <w:rFonts w:ascii="Noto Sans CJK KR" w:hAnsi="Noto Sans CJK KR" w:eastAsia="Noto Sans CJK KR" w:cs="Noto Sans CJK KR"/>
                <w:sz w:val="13"/>
              </w:rPr>
              <w:t>be5484fb6035cae7ceaabdedbb24ce8a68957e5f74199018984c907a9ee690dd</w:t>
            </w:r>
          </w:p>
        </w:tc>
      </w:tr>
      <w:tr>
        <w:tc>
          <w:tcPr>
            <w:tcW w:type="dxa" w:w="567"/>
            <w:vAlign w:val="top"/>
          </w:tcPr>
          <w:p>
            <w:pPr>
              <w:spacing w:after="0" w:line="240" w:lineRule="auto"/>
            </w:pPr>
            <w:r/>
            <w:r>
              <w:rPr>
                <w:rFonts w:ascii="Noto Sans CJK KR" w:hAnsi="Noto Sans CJK KR" w:eastAsia="Noto Sans CJK KR" w:cs="Noto Sans CJK KR"/>
                <w:sz w:val="13"/>
              </w:rPr>
              <w:t>93</w:t>
            </w:r>
          </w:p>
        </w:tc>
        <w:tc>
          <w:tcPr>
            <w:tcW w:type="dxa" w:w="5102"/>
            <w:vAlign w:val="top"/>
          </w:tcPr>
          <w:p>
            <w:pPr>
              <w:spacing w:after="0" w:line="240" w:lineRule="auto"/>
            </w:pPr>
            <w:r/>
            <w:r>
              <w:rPr>
                <w:rFonts w:ascii="Noto Sans CJK KR" w:hAnsi="Noto Sans CJK KR" w:eastAsia="Noto Sans CJK KR" w:cs="Noto Sans CJK KR"/>
                <w:sz w:val="13"/>
              </w:rPr>
              <w:t>app/package.json</w:t>
            </w:r>
          </w:p>
        </w:tc>
        <w:tc>
          <w:tcPr>
            <w:tcW w:type="dxa" w:w="1304"/>
            <w:vAlign w:val="top"/>
          </w:tcPr>
          <w:p>
            <w:pPr>
              <w:spacing w:after="0" w:line="240" w:lineRule="auto"/>
            </w:pPr>
            <w:r/>
            <w:r>
              <w:rPr>
                <w:rFonts w:ascii="Noto Sans CJK KR" w:hAnsi="Noto Sans CJK KR" w:eastAsia="Noto Sans CJK KR" w:cs="Noto Sans CJK KR"/>
                <w:sz w:val="13"/>
              </w:rPr>
              <w:t>989</w:t>
            </w:r>
          </w:p>
        </w:tc>
        <w:tc>
          <w:tcPr>
            <w:tcW w:type="dxa" w:w="2948"/>
            <w:vAlign w:val="top"/>
          </w:tcPr>
          <w:p>
            <w:pPr>
              <w:spacing w:after="0" w:line="240" w:lineRule="auto"/>
            </w:pPr>
            <w:r/>
            <w:r>
              <w:rPr>
                <w:rFonts w:ascii="Noto Sans CJK KR" w:hAnsi="Noto Sans CJK KR" w:eastAsia="Noto Sans CJK KR" w:cs="Noto Sans CJK KR"/>
                <w:sz w:val="13"/>
              </w:rPr>
              <w:t>cf1ea36ac9e26ecfcdfb3b20989830f7cf1b4aea3c41d6510fb9415c3b82064d</w:t>
            </w:r>
          </w:p>
        </w:tc>
      </w:tr>
      <w:tr>
        <w:tc>
          <w:tcPr>
            <w:tcW w:type="dxa" w:w="567"/>
            <w:vAlign w:val="top"/>
          </w:tcPr>
          <w:p>
            <w:pPr>
              <w:spacing w:after="0" w:line="240" w:lineRule="auto"/>
            </w:pPr>
            <w:r/>
            <w:r>
              <w:rPr>
                <w:rFonts w:ascii="Noto Sans CJK KR" w:hAnsi="Noto Sans CJK KR" w:eastAsia="Noto Sans CJK KR" w:cs="Noto Sans CJK KR"/>
                <w:sz w:val="13"/>
              </w:rPr>
              <w:t>94</w:t>
            </w:r>
          </w:p>
        </w:tc>
        <w:tc>
          <w:tcPr>
            <w:tcW w:type="dxa" w:w="5102"/>
            <w:vAlign w:val="top"/>
          </w:tcPr>
          <w:p>
            <w:pPr>
              <w:spacing w:after="0" w:line="240" w:lineRule="auto"/>
            </w:pPr>
            <w:r/>
            <w:r>
              <w:rPr>
                <w:rFonts w:ascii="Noto Sans CJK KR" w:hAnsi="Noto Sans CJK KR" w:eastAsia="Noto Sans CJK KR" w:cs="Noto Sans CJK KR"/>
                <w:sz w:val="13"/>
              </w:rPr>
              <w:t>app/public/authoring-wizard.html</w:t>
            </w:r>
          </w:p>
        </w:tc>
        <w:tc>
          <w:tcPr>
            <w:tcW w:type="dxa" w:w="1304"/>
            <w:vAlign w:val="top"/>
          </w:tcPr>
          <w:p>
            <w:pPr>
              <w:spacing w:after="0" w:line="240" w:lineRule="auto"/>
            </w:pPr>
            <w:r/>
            <w:r>
              <w:rPr>
                <w:rFonts w:ascii="Noto Sans CJK KR" w:hAnsi="Noto Sans CJK KR" w:eastAsia="Noto Sans CJK KR" w:cs="Noto Sans CJK KR"/>
                <w:sz w:val="13"/>
              </w:rPr>
              <w:t>4,164</w:t>
            </w:r>
          </w:p>
        </w:tc>
        <w:tc>
          <w:tcPr>
            <w:tcW w:type="dxa" w:w="2948"/>
            <w:vAlign w:val="top"/>
          </w:tcPr>
          <w:p>
            <w:pPr>
              <w:spacing w:after="0" w:line="240" w:lineRule="auto"/>
            </w:pPr>
            <w:r/>
            <w:r>
              <w:rPr>
                <w:rFonts w:ascii="Noto Sans CJK KR" w:hAnsi="Noto Sans CJK KR" w:eastAsia="Noto Sans CJK KR" w:cs="Noto Sans CJK KR"/>
                <w:sz w:val="13"/>
              </w:rPr>
              <w:t>3c443f98623665c846d15c30d634ab999eb73d053655194041bc20ee67571265</w:t>
            </w:r>
          </w:p>
        </w:tc>
      </w:tr>
      <w:tr>
        <w:tc>
          <w:tcPr>
            <w:tcW w:type="dxa" w:w="567"/>
            <w:vAlign w:val="top"/>
          </w:tcPr>
          <w:p>
            <w:pPr>
              <w:spacing w:after="0" w:line="240" w:lineRule="auto"/>
            </w:pPr>
            <w:r/>
            <w:r>
              <w:rPr>
                <w:rFonts w:ascii="Noto Sans CJK KR" w:hAnsi="Noto Sans CJK KR" w:eastAsia="Noto Sans CJK KR" w:cs="Noto Sans CJK KR"/>
                <w:sz w:val="13"/>
              </w:rPr>
              <w:t>95</w:t>
            </w:r>
          </w:p>
        </w:tc>
        <w:tc>
          <w:tcPr>
            <w:tcW w:type="dxa" w:w="5102"/>
            <w:vAlign w:val="top"/>
          </w:tcPr>
          <w:p>
            <w:pPr>
              <w:spacing w:after="0" w:line="240" w:lineRule="auto"/>
            </w:pPr>
            <w:r/>
            <w:r>
              <w:rPr>
                <w:rFonts w:ascii="Noto Sans CJK KR" w:hAnsi="Noto Sans CJK KR" w:eastAsia="Noto Sans CJK KR" w:cs="Noto Sans CJK KR"/>
                <w:sz w:val="13"/>
              </w:rPr>
              <w:t>app/public/index.html</w:t>
            </w:r>
          </w:p>
        </w:tc>
        <w:tc>
          <w:tcPr>
            <w:tcW w:type="dxa" w:w="1304"/>
            <w:vAlign w:val="top"/>
          </w:tcPr>
          <w:p>
            <w:pPr>
              <w:spacing w:after="0" w:line="240" w:lineRule="auto"/>
            </w:pPr>
            <w:r/>
            <w:r>
              <w:rPr>
                <w:rFonts w:ascii="Noto Sans CJK KR" w:hAnsi="Noto Sans CJK KR" w:eastAsia="Noto Sans CJK KR" w:cs="Noto Sans CJK KR"/>
                <w:sz w:val="13"/>
              </w:rPr>
              <w:t>14,607</w:t>
            </w:r>
          </w:p>
        </w:tc>
        <w:tc>
          <w:tcPr>
            <w:tcW w:type="dxa" w:w="2948"/>
            <w:vAlign w:val="top"/>
          </w:tcPr>
          <w:p>
            <w:pPr>
              <w:spacing w:after="0" w:line="240" w:lineRule="auto"/>
            </w:pPr>
            <w:r/>
            <w:r>
              <w:rPr>
                <w:rFonts w:ascii="Noto Sans CJK KR" w:hAnsi="Noto Sans CJK KR" w:eastAsia="Noto Sans CJK KR" w:cs="Noto Sans CJK KR"/>
                <w:sz w:val="13"/>
              </w:rPr>
              <w:t>2c45ba55f31561fdc52792752cc159cff887ed34fc84a0eaa12c54b3d4b38104</w:t>
            </w:r>
          </w:p>
        </w:tc>
      </w:tr>
      <w:tr>
        <w:tc>
          <w:tcPr>
            <w:tcW w:type="dxa" w:w="567"/>
            <w:vAlign w:val="top"/>
          </w:tcPr>
          <w:p>
            <w:pPr>
              <w:spacing w:after="0" w:line="240" w:lineRule="auto"/>
            </w:pPr>
            <w:r/>
            <w:r>
              <w:rPr>
                <w:rFonts w:ascii="Noto Sans CJK KR" w:hAnsi="Noto Sans CJK KR" w:eastAsia="Noto Sans CJK KR" w:cs="Noto Sans CJK KR"/>
                <w:sz w:val="13"/>
              </w:rPr>
              <w:t>96</w:t>
            </w:r>
          </w:p>
        </w:tc>
        <w:tc>
          <w:tcPr>
            <w:tcW w:type="dxa" w:w="5102"/>
            <w:vAlign w:val="top"/>
          </w:tcPr>
          <w:p>
            <w:pPr>
              <w:spacing w:after="0" w:line="240" w:lineRule="auto"/>
            </w:pPr>
            <w:r/>
            <w:r>
              <w:rPr>
                <w:rFonts w:ascii="Noto Sans CJK KR" w:hAnsi="Noto Sans CJK KR" w:eastAsia="Noto Sans CJK KR" w:cs="Noto Sans CJK KR"/>
                <w:sz w:val="13"/>
              </w:rPr>
              <w:t>app/public/pilot-console.css</w:t>
            </w:r>
          </w:p>
        </w:tc>
        <w:tc>
          <w:tcPr>
            <w:tcW w:type="dxa" w:w="1304"/>
            <w:vAlign w:val="top"/>
          </w:tcPr>
          <w:p>
            <w:pPr>
              <w:spacing w:after="0" w:line="240" w:lineRule="auto"/>
            </w:pPr>
            <w:r/>
            <w:r>
              <w:rPr>
                <w:rFonts w:ascii="Noto Sans CJK KR" w:hAnsi="Noto Sans CJK KR" w:eastAsia="Noto Sans CJK KR" w:cs="Noto Sans CJK KR"/>
                <w:sz w:val="13"/>
              </w:rPr>
              <w:t>2,320</w:t>
            </w:r>
          </w:p>
        </w:tc>
        <w:tc>
          <w:tcPr>
            <w:tcW w:type="dxa" w:w="2948"/>
            <w:vAlign w:val="top"/>
          </w:tcPr>
          <w:p>
            <w:pPr>
              <w:spacing w:after="0" w:line="240" w:lineRule="auto"/>
            </w:pPr>
            <w:r/>
            <w:r>
              <w:rPr>
                <w:rFonts w:ascii="Noto Sans CJK KR" w:hAnsi="Noto Sans CJK KR" w:eastAsia="Noto Sans CJK KR" w:cs="Noto Sans CJK KR"/>
                <w:sz w:val="13"/>
              </w:rPr>
              <w:t>a4afcdc13a8e0a6b964147ae06f5a5a4376963c86f6aa670949f55ff169fc3d1</w:t>
            </w:r>
          </w:p>
        </w:tc>
      </w:tr>
      <w:tr>
        <w:tc>
          <w:tcPr>
            <w:tcW w:type="dxa" w:w="567"/>
            <w:vAlign w:val="top"/>
          </w:tcPr>
          <w:p>
            <w:pPr>
              <w:spacing w:after="0" w:line="240" w:lineRule="auto"/>
            </w:pPr>
            <w:r/>
            <w:r>
              <w:rPr>
                <w:rFonts w:ascii="Noto Sans CJK KR" w:hAnsi="Noto Sans CJK KR" w:eastAsia="Noto Sans CJK KR" w:cs="Noto Sans CJK KR"/>
                <w:sz w:val="13"/>
              </w:rPr>
              <w:t>97</w:t>
            </w:r>
          </w:p>
        </w:tc>
        <w:tc>
          <w:tcPr>
            <w:tcW w:type="dxa" w:w="5102"/>
            <w:vAlign w:val="top"/>
          </w:tcPr>
          <w:p>
            <w:pPr>
              <w:spacing w:after="0" w:line="240" w:lineRule="auto"/>
            </w:pPr>
            <w:r/>
            <w:r>
              <w:rPr>
                <w:rFonts w:ascii="Noto Sans CJK KR" w:hAnsi="Noto Sans CJK KR" w:eastAsia="Noto Sans CJK KR" w:cs="Noto Sans CJK KR"/>
                <w:sz w:val="13"/>
              </w:rPr>
              <w:t>app/public/pilot-console.html</w:t>
            </w:r>
          </w:p>
        </w:tc>
        <w:tc>
          <w:tcPr>
            <w:tcW w:type="dxa" w:w="1304"/>
            <w:vAlign w:val="top"/>
          </w:tcPr>
          <w:p>
            <w:pPr>
              <w:spacing w:after="0" w:line="240" w:lineRule="auto"/>
            </w:pPr>
            <w:r/>
            <w:r>
              <w:rPr>
                <w:rFonts w:ascii="Noto Sans CJK KR" w:hAnsi="Noto Sans CJK KR" w:eastAsia="Noto Sans CJK KR" w:cs="Noto Sans CJK KR"/>
                <w:sz w:val="13"/>
              </w:rPr>
              <w:t>4,256</w:t>
            </w:r>
          </w:p>
        </w:tc>
        <w:tc>
          <w:tcPr>
            <w:tcW w:type="dxa" w:w="2948"/>
            <w:vAlign w:val="top"/>
          </w:tcPr>
          <w:p>
            <w:pPr>
              <w:spacing w:after="0" w:line="240" w:lineRule="auto"/>
            </w:pPr>
            <w:r/>
            <w:r>
              <w:rPr>
                <w:rFonts w:ascii="Noto Sans CJK KR" w:hAnsi="Noto Sans CJK KR" w:eastAsia="Noto Sans CJK KR" w:cs="Noto Sans CJK KR"/>
                <w:sz w:val="13"/>
              </w:rPr>
              <w:t>3ea6af260fd6cf6432e0700e2a28e9cd01e8a3bdf0345a48acacdaf96b944c74</w:t>
            </w:r>
          </w:p>
        </w:tc>
      </w:tr>
      <w:tr>
        <w:tc>
          <w:tcPr>
            <w:tcW w:type="dxa" w:w="567"/>
            <w:vAlign w:val="top"/>
          </w:tcPr>
          <w:p>
            <w:pPr>
              <w:spacing w:after="0" w:line="240" w:lineRule="auto"/>
            </w:pPr>
            <w:r/>
            <w:r>
              <w:rPr>
                <w:rFonts w:ascii="Noto Sans CJK KR" w:hAnsi="Noto Sans CJK KR" w:eastAsia="Noto Sans CJK KR" w:cs="Noto Sans CJK KR"/>
                <w:sz w:val="13"/>
              </w:rPr>
              <w:t>98</w:t>
            </w:r>
          </w:p>
        </w:tc>
        <w:tc>
          <w:tcPr>
            <w:tcW w:type="dxa" w:w="5102"/>
            <w:vAlign w:val="top"/>
          </w:tcPr>
          <w:p>
            <w:pPr>
              <w:spacing w:after="0" w:line="240" w:lineRule="auto"/>
            </w:pPr>
            <w:r/>
            <w:r>
              <w:rPr>
                <w:rFonts w:ascii="Noto Sans CJK KR" w:hAnsi="Noto Sans CJK KR" w:eastAsia="Noto Sans CJK KR" w:cs="Noto Sans CJK KR"/>
                <w:sz w:val="13"/>
              </w:rPr>
              <w:t>app/public/pilot-console.js</w:t>
            </w:r>
          </w:p>
        </w:tc>
        <w:tc>
          <w:tcPr>
            <w:tcW w:type="dxa" w:w="1304"/>
            <w:vAlign w:val="top"/>
          </w:tcPr>
          <w:p>
            <w:pPr>
              <w:spacing w:after="0" w:line="240" w:lineRule="auto"/>
            </w:pPr>
            <w:r/>
            <w:r>
              <w:rPr>
                <w:rFonts w:ascii="Noto Sans CJK KR" w:hAnsi="Noto Sans CJK KR" w:eastAsia="Noto Sans CJK KR" w:cs="Noto Sans CJK KR"/>
                <w:sz w:val="13"/>
              </w:rPr>
              <w:t>8,698</w:t>
            </w:r>
          </w:p>
        </w:tc>
        <w:tc>
          <w:tcPr>
            <w:tcW w:type="dxa" w:w="2948"/>
            <w:vAlign w:val="top"/>
          </w:tcPr>
          <w:p>
            <w:pPr>
              <w:spacing w:after="0" w:line="240" w:lineRule="auto"/>
            </w:pPr>
            <w:r/>
            <w:r>
              <w:rPr>
                <w:rFonts w:ascii="Noto Sans CJK KR" w:hAnsi="Noto Sans CJK KR" w:eastAsia="Noto Sans CJK KR" w:cs="Noto Sans CJK KR"/>
                <w:sz w:val="13"/>
              </w:rPr>
              <w:t>06ad6eee5dd5f74405b477d761aae80dba149210620391f9c6a23dd755cf6c62</w:t>
            </w:r>
          </w:p>
        </w:tc>
      </w:tr>
      <w:tr>
        <w:tc>
          <w:tcPr>
            <w:tcW w:type="dxa" w:w="567"/>
            <w:vAlign w:val="top"/>
          </w:tcPr>
          <w:p>
            <w:pPr>
              <w:spacing w:after="0" w:line="240" w:lineRule="auto"/>
            </w:pPr>
            <w:r/>
            <w:r>
              <w:rPr>
                <w:rFonts w:ascii="Noto Sans CJK KR" w:hAnsi="Noto Sans CJK KR" w:eastAsia="Noto Sans CJK KR" w:cs="Noto Sans CJK KR"/>
                <w:sz w:val="13"/>
              </w:rPr>
              <w:t>99</w:t>
            </w:r>
          </w:p>
        </w:tc>
        <w:tc>
          <w:tcPr>
            <w:tcW w:type="dxa" w:w="5102"/>
            <w:vAlign w:val="top"/>
          </w:tcPr>
          <w:p>
            <w:pPr>
              <w:spacing w:after="0" w:line="240" w:lineRule="auto"/>
            </w:pPr>
            <w:r/>
            <w:r>
              <w:rPr>
                <w:rFonts w:ascii="Noto Sans CJK KR" w:hAnsi="Noto Sans CJK KR" w:eastAsia="Noto Sans CJK KR" w:cs="Noto Sans CJK KR"/>
                <w:sz w:val="13"/>
              </w:rPr>
              <w:t>app/scripts/audit-secrets.mjs</w:t>
            </w:r>
          </w:p>
        </w:tc>
        <w:tc>
          <w:tcPr>
            <w:tcW w:type="dxa" w:w="1304"/>
            <w:vAlign w:val="top"/>
          </w:tcPr>
          <w:p>
            <w:pPr>
              <w:spacing w:after="0" w:line="240" w:lineRule="auto"/>
            </w:pPr>
            <w:r/>
            <w:r>
              <w:rPr>
                <w:rFonts w:ascii="Noto Sans CJK KR" w:hAnsi="Noto Sans CJK KR" w:eastAsia="Noto Sans CJK KR" w:cs="Noto Sans CJK KR"/>
                <w:sz w:val="13"/>
              </w:rPr>
              <w:t>1,535</w:t>
            </w:r>
          </w:p>
        </w:tc>
        <w:tc>
          <w:tcPr>
            <w:tcW w:type="dxa" w:w="2948"/>
            <w:vAlign w:val="top"/>
          </w:tcPr>
          <w:p>
            <w:pPr>
              <w:spacing w:after="0" w:line="240" w:lineRule="auto"/>
            </w:pPr>
            <w:r/>
            <w:r>
              <w:rPr>
                <w:rFonts w:ascii="Noto Sans CJK KR" w:hAnsi="Noto Sans CJK KR" w:eastAsia="Noto Sans CJK KR" w:cs="Noto Sans CJK KR"/>
                <w:sz w:val="13"/>
              </w:rPr>
              <w:t>bb36c220a03d7ebf3a74bbe66f1c1ada4457fa4b8b972afd14ea383dbfb78129</w:t>
            </w:r>
          </w:p>
        </w:tc>
      </w:tr>
      <w:tr>
        <w:tc>
          <w:tcPr>
            <w:tcW w:type="dxa" w:w="567"/>
            <w:vAlign w:val="top"/>
          </w:tcPr>
          <w:p>
            <w:pPr>
              <w:spacing w:after="0" w:line="240" w:lineRule="auto"/>
            </w:pPr>
            <w:r/>
            <w:r>
              <w:rPr>
                <w:rFonts w:ascii="Noto Sans CJK KR" w:hAnsi="Noto Sans CJK KR" w:eastAsia="Noto Sans CJK KR" w:cs="Noto Sans CJK KR"/>
                <w:sz w:val="13"/>
              </w:rPr>
              <w:t>100</w:t>
            </w:r>
          </w:p>
        </w:tc>
        <w:tc>
          <w:tcPr>
            <w:tcW w:type="dxa" w:w="5102"/>
            <w:vAlign w:val="top"/>
          </w:tcPr>
          <w:p>
            <w:pPr>
              <w:spacing w:after="0" w:line="240" w:lineRule="auto"/>
            </w:pPr>
            <w:r/>
            <w:r>
              <w:rPr>
                <w:rFonts w:ascii="Noto Sans CJK KR" w:hAnsi="Noto Sans CJK KR" w:eastAsia="Noto Sans CJK KR" w:cs="Noto Sans CJK KR"/>
                <w:sz w:val="13"/>
              </w:rPr>
              <w:t>app/scripts/authoring-wizard-cli.mjs</w:t>
            </w:r>
          </w:p>
        </w:tc>
        <w:tc>
          <w:tcPr>
            <w:tcW w:type="dxa" w:w="1304"/>
            <w:vAlign w:val="top"/>
          </w:tcPr>
          <w:p>
            <w:pPr>
              <w:spacing w:after="0" w:line="240" w:lineRule="auto"/>
            </w:pPr>
            <w:r/>
            <w:r>
              <w:rPr>
                <w:rFonts w:ascii="Noto Sans CJK KR" w:hAnsi="Noto Sans CJK KR" w:eastAsia="Noto Sans CJK KR" w:cs="Noto Sans CJK KR"/>
                <w:sz w:val="13"/>
              </w:rPr>
              <w:t>1,031</w:t>
            </w:r>
          </w:p>
        </w:tc>
        <w:tc>
          <w:tcPr>
            <w:tcW w:type="dxa" w:w="2948"/>
            <w:vAlign w:val="top"/>
          </w:tcPr>
          <w:p>
            <w:pPr>
              <w:spacing w:after="0" w:line="240" w:lineRule="auto"/>
            </w:pPr>
            <w:r/>
            <w:r>
              <w:rPr>
                <w:rFonts w:ascii="Noto Sans CJK KR" w:hAnsi="Noto Sans CJK KR" w:eastAsia="Noto Sans CJK KR" w:cs="Noto Sans CJK KR"/>
                <w:sz w:val="13"/>
              </w:rPr>
              <w:t>8badebeeb1b2cd7944cc34be91d3e1d5eb569c46d79ee50a92a7418c71978842</w:t>
            </w:r>
          </w:p>
        </w:tc>
      </w:tr>
      <w:tr>
        <w:tc>
          <w:tcPr>
            <w:tcW w:type="dxa" w:w="567"/>
            <w:vAlign w:val="top"/>
          </w:tcPr>
          <w:p>
            <w:pPr>
              <w:spacing w:after="0" w:line="240" w:lineRule="auto"/>
            </w:pPr>
            <w:r/>
            <w:r>
              <w:rPr>
                <w:rFonts w:ascii="Noto Sans CJK KR" w:hAnsi="Noto Sans CJK KR" w:eastAsia="Noto Sans CJK KR" w:cs="Noto Sans CJK KR"/>
                <w:sz w:val="13"/>
              </w:rPr>
              <w:t>101</w:t>
            </w:r>
          </w:p>
        </w:tc>
        <w:tc>
          <w:tcPr>
            <w:tcW w:type="dxa" w:w="5102"/>
            <w:vAlign w:val="top"/>
          </w:tcPr>
          <w:p>
            <w:pPr>
              <w:spacing w:after="0" w:line="240" w:lineRule="auto"/>
            </w:pPr>
            <w:r/>
            <w:r>
              <w:rPr>
                <w:rFonts w:ascii="Noto Sans CJK KR" w:hAnsi="Noto Sans CJK KR" w:eastAsia="Noto Sans CJK KR" w:cs="Noto Sans CJK KR"/>
                <w:sz w:val="13"/>
              </w:rPr>
              <w:t>app/scripts/backup.mjs</w:t>
            </w:r>
          </w:p>
        </w:tc>
        <w:tc>
          <w:tcPr>
            <w:tcW w:type="dxa" w:w="1304"/>
            <w:vAlign w:val="top"/>
          </w:tcPr>
          <w:p>
            <w:pPr>
              <w:spacing w:after="0" w:line="240" w:lineRule="auto"/>
            </w:pPr>
            <w:r/>
            <w:r>
              <w:rPr>
                <w:rFonts w:ascii="Noto Sans CJK KR" w:hAnsi="Noto Sans CJK KR" w:eastAsia="Noto Sans CJK KR" w:cs="Noto Sans CJK KR"/>
                <w:sz w:val="13"/>
              </w:rPr>
              <w:t>1,317</w:t>
            </w:r>
          </w:p>
        </w:tc>
        <w:tc>
          <w:tcPr>
            <w:tcW w:type="dxa" w:w="2948"/>
            <w:vAlign w:val="top"/>
          </w:tcPr>
          <w:p>
            <w:pPr>
              <w:spacing w:after="0" w:line="240" w:lineRule="auto"/>
            </w:pPr>
            <w:r/>
            <w:r>
              <w:rPr>
                <w:rFonts w:ascii="Noto Sans CJK KR" w:hAnsi="Noto Sans CJK KR" w:eastAsia="Noto Sans CJK KR" w:cs="Noto Sans CJK KR"/>
                <w:sz w:val="13"/>
              </w:rPr>
              <w:t>5fe7ce2df4890dac062aa82a7b4c736583d8baf4114b113dd621d1849d6ecc04</w:t>
            </w:r>
          </w:p>
        </w:tc>
      </w:tr>
      <w:tr>
        <w:tc>
          <w:tcPr>
            <w:tcW w:type="dxa" w:w="567"/>
            <w:vAlign w:val="top"/>
          </w:tcPr>
          <w:p>
            <w:pPr>
              <w:spacing w:after="0" w:line="240" w:lineRule="auto"/>
            </w:pPr>
            <w:r/>
            <w:r>
              <w:rPr>
                <w:rFonts w:ascii="Noto Sans CJK KR" w:hAnsi="Noto Sans CJK KR" w:eastAsia="Noto Sans CJK KR" w:cs="Noto Sans CJK KR"/>
                <w:sz w:val="13"/>
              </w:rPr>
              <w:t>102</w:t>
            </w:r>
          </w:p>
        </w:tc>
        <w:tc>
          <w:tcPr>
            <w:tcW w:type="dxa" w:w="5102"/>
            <w:vAlign w:val="top"/>
          </w:tcPr>
          <w:p>
            <w:pPr>
              <w:spacing w:after="0" w:line="240" w:lineRule="auto"/>
            </w:pPr>
            <w:r/>
            <w:r>
              <w:rPr>
                <w:rFonts w:ascii="Noto Sans CJK KR" w:hAnsi="Noto Sans CJK KR" w:eastAsia="Noto Sans CJK KR" w:cs="Noto Sans CJK KR"/>
                <w:sz w:val="13"/>
              </w:rPr>
              <w:t>app/scripts/bootstrap-owner.mjs</w:t>
            </w:r>
          </w:p>
        </w:tc>
        <w:tc>
          <w:tcPr>
            <w:tcW w:type="dxa" w:w="1304"/>
            <w:vAlign w:val="top"/>
          </w:tcPr>
          <w:p>
            <w:pPr>
              <w:spacing w:after="0" w:line="240" w:lineRule="auto"/>
            </w:pPr>
            <w:r/>
            <w:r>
              <w:rPr>
                <w:rFonts w:ascii="Noto Sans CJK KR" w:hAnsi="Noto Sans CJK KR" w:eastAsia="Noto Sans CJK KR" w:cs="Noto Sans CJK KR"/>
                <w:sz w:val="13"/>
              </w:rPr>
              <w:t>929</w:t>
            </w:r>
          </w:p>
        </w:tc>
        <w:tc>
          <w:tcPr>
            <w:tcW w:type="dxa" w:w="2948"/>
            <w:vAlign w:val="top"/>
          </w:tcPr>
          <w:p>
            <w:pPr>
              <w:spacing w:after="0" w:line="240" w:lineRule="auto"/>
            </w:pPr>
            <w:r/>
            <w:r>
              <w:rPr>
                <w:rFonts w:ascii="Noto Sans CJK KR" w:hAnsi="Noto Sans CJK KR" w:eastAsia="Noto Sans CJK KR" w:cs="Noto Sans CJK KR"/>
                <w:sz w:val="13"/>
              </w:rPr>
              <w:t>e61e097503222298ffd6d2dadedded1f56ca8f7b65102ceb3701b887992a9cef</w:t>
            </w:r>
          </w:p>
        </w:tc>
      </w:tr>
      <w:tr>
        <w:tc>
          <w:tcPr>
            <w:tcW w:type="dxa" w:w="567"/>
            <w:vAlign w:val="top"/>
          </w:tcPr>
          <w:p>
            <w:pPr>
              <w:spacing w:after="0" w:line="240" w:lineRule="auto"/>
            </w:pPr>
            <w:r/>
            <w:r>
              <w:rPr>
                <w:rFonts w:ascii="Noto Sans CJK KR" w:hAnsi="Noto Sans CJK KR" w:eastAsia="Noto Sans CJK KR" w:cs="Noto Sans CJK KR"/>
                <w:sz w:val="13"/>
              </w:rPr>
              <w:t>103</w:t>
            </w:r>
          </w:p>
        </w:tc>
        <w:tc>
          <w:tcPr>
            <w:tcW w:type="dxa" w:w="5102"/>
            <w:vAlign w:val="top"/>
          </w:tcPr>
          <w:p>
            <w:pPr>
              <w:spacing w:after="0" w:line="240" w:lineRule="auto"/>
            </w:pPr>
            <w:r/>
            <w:r>
              <w:rPr>
                <w:rFonts w:ascii="Noto Sans CJK KR" w:hAnsi="Noto Sans CJK KR" w:eastAsia="Noto Sans CJK KR" w:cs="Noto Sans CJK KR"/>
                <w:sz w:val="13"/>
              </w:rPr>
              <w:t>app/scripts/generate-local-env.mjs</w:t>
            </w:r>
          </w:p>
        </w:tc>
        <w:tc>
          <w:tcPr>
            <w:tcW w:type="dxa" w:w="1304"/>
            <w:vAlign w:val="top"/>
          </w:tcPr>
          <w:p>
            <w:pPr>
              <w:spacing w:after="0" w:line="240" w:lineRule="auto"/>
            </w:pPr>
            <w:r/>
            <w:r>
              <w:rPr>
                <w:rFonts w:ascii="Noto Sans CJK KR" w:hAnsi="Noto Sans CJK KR" w:eastAsia="Noto Sans CJK KR" w:cs="Noto Sans CJK KR"/>
                <w:sz w:val="13"/>
              </w:rPr>
              <w:t>1,054</w:t>
            </w:r>
          </w:p>
        </w:tc>
        <w:tc>
          <w:tcPr>
            <w:tcW w:type="dxa" w:w="2948"/>
            <w:vAlign w:val="top"/>
          </w:tcPr>
          <w:p>
            <w:pPr>
              <w:spacing w:after="0" w:line="240" w:lineRule="auto"/>
            </w:pPr>
            <w:r/>
            <w:r>
              <w:rPr>
                <w:rFonts w:ascii="Noto Sans CJK KR" w:hAnsi="Noto Sans CJK KR" w:eastAsia="Noto Sans CJK KR" w:cs="Noto Sans CJK KR"/>
                <w:sz w:val="13"/>
              </w:rPr>
              <w:t>483fd6641f3e81875b088dc5c57c6dda6040dd9a6ad9553e317b2215bf8edb67</w:t>
            </w:r>
          </w:p>
        </w:tc>
      </w:tr>
      <w:tr>
        <w:tc>
          <w:tcPr>
            <w:tcW w:type="dxa" w:w="567"/>
            <w:vAlign w:val="top"/>
          </w:tcPr>
          <w:p>
            <w:pPr>
              <w:spacing w:after="0" w:line="240" w:lineRule="auto"/>
            </w:pPr>
            <w:r/>
            <w:r>
              <w:rPr>
                <w:rFonts w:ascii="Noto Sans CJK KR" w:hAnsi="Noto Sans CJK KR" w:eastAsia="Noto Sans CJK KR" w:cs="Noto Sans CJK KR"/>
                <w:sz w:val="13"/>
              </w:rPr>
              <w:t>104</w:t>
            </w:r>
          </w:p>
        </w:tc>
        <w:tc>
          <w:tcPr>
            <w:tcW w:type="dxa" w:w="5102"/>
            <w:vAlign w:val="top"/>
          </w:tcPr>
          <w:p>
            <w:pPr>
              <w:spacing w:after="0" w:line="240" w:lineRule="auto"/>
            </w:pPr>
            <w:r/>
            <w:r>
              <w:rPr>
                <w:rFonts w:ascii="Noto Sans CJK KR" w:hAnsi="Noto Sans CJK KR" w:eastAsia="Noto Sans CJK KR" w:cs="Noto Sans CJK KR"/>
                <w:sz w:val="13"/>
              </w:rPr>
              <w:t>app/scripts/load-test.mjs</w:t>
            </w:r>
          </w:p>
        </w:tc>
        <w:tc>
          <w:tcPr>
            <w:tcW w:type="dxa" w:w="1304"/>
            <w:vAlign w:val="top"/>
          </w:tcPr>
          <w:p>
            <w:pPr>
              <w:spacing w:after="0" w:line="240" w:lineRule="auto"/>
            </w:pPr>
            <w:r/>
            <w:r>
              <w:rPr>
                <w:rFonts w:ascii="Noto Sans CJK KR" w:hAnsi="Noto Sans CJK KR" w:eastAsia="Noto Sans CJK KR" w:cs="Noto Sans CJK KR"/>
                <w:sz w:val="13"/>
              </w:rPr>
              <w:t>1,055</w:t>
            </w:r>
          </w:p>
        </w:tc>
        <w:tc>
          <w:tcPr>
            <w:tcW w:type="dxa" w:w="2948"/>
            <w:vAlign w:val="top"/>
          </w:tcPr>
          <w:p>
            <w:pPr>
              <w:spacing w:after="0" w:line="240" w:lineRule="auto"/>
            </w:pPr>
            <w:r/>
            <w:r>
              <w:rPr>
                <w:rFonts w:ascii="Noto Sans CJK KR" w:hAnsi="Noto Sans CJK KR" w:eastAsia="Noto Sans CJK KR" w:cs="Noto Sans CJK KR"/>
                <w:sz w:val="13"/>
              </w:rPr>
              <w:t>0f750735893ad7a599ae5030d0f8d5afb88b41d1c16fabc92eac3fcb4dbbbaa7</w:t>
            </w:r>
          </w:p>
        </w:tc>
      </w:tr>
      <w:tr>
        <w:tc>
          <w:tcPr>
            <w:tcW w:type="dxa" w:w="567"/>
            <w:vAlign w:val="top"/>
          </w:tcPr>
          <w:p>
            <w:pPr>
              <w:spacing w:after="0" w:line="240" w:lineRule="auto"/>
            </w:pPr>
            <w:r/>
            <w:r>
              <w:rPr>
                <w:rFonts w:ascii="Noto Sans CJK KR" w:hAnsi="Noto Sans CJK KR" w:eastAsia="Noto Sans CJK KR" w:cs="Noto Sans CJK KR"/>
                <w:sz w:val="13"/>
              </w:rPr>
              <w:t>105</w:t>
            </w:r>
          </w:p>
        </w:tc>
        <w:tc>
          <w:tcPr>
            <w:tcW w:type="dxa" w:w="5102"/>
            <w:vAlign w:val="top"/>
          </w:tcPr>
          <w:p>
            <w:pPr>
              <w:spacing w:after="0" w:line="240" w:lineRule="auto"/>
            </w:pPr>
            <w:r/>
            <w:r>
              <w:rPr>
                <w:rFonts w:ascii="Noto Sans CJK KR" w:hAnsi="Noto Sans CJK KR" w:eastAsia="Noto Sans CJK KR" w:cs="Noto Sans CJK KR"/>
                <w:sz w:val="13"/>
              </w:rPr>
              <w:t>app/scripts/restore-verify.mjs</w:t>
            </w:r>
          </w:p>
        </w:tc>
        <w:tc>
          <w:tcPr>
            <w:tcW w:type="dxa" w:w="1304"/>
            <w:vAlign w:val="top"/>
          </w:tcPr>
          <w:p>
            <w:pPr>
              <w:spacing w:after="0" w:line="240" w:lineRule="auto"/>
            </w:pPr>
            <w:r/>
            <w:r>
              <w:rPr>
                <w:rFonts w:ascii="Noto Sans CJK KR" w:hAnsi="Noto Sans CJK KR" w:eastAsia="Noto Sans CJK KR" w:cs="Noto Sans CJK KR"/>
                <w:sz w:val="13"/>
              </w:rPr>
              <w:t>1,331</w:t>
            </w:r>
          </w:p>
        </w:tc>
        <w:tc>
          <w:tcPr>
            <w:tcW w:type="dxa" w:w="2948"/>
            <w:vAlign w:val="top"/>
          </w:tcPr>
          <w:p>
            <w:pPr>
              <w:spacing w:after="0" w:line="240" w:lineRule="auto"/>
            </w:pPr>
            <w:r/>
            <w:r>
              <w:rPr>
                <w:rFonts w:ascii="Noto Sans CJK KR" w:hAnsi="Noto Sans CJK KR" w:eastAsia="Noto Sans CJK KR" w:cs="Noto Sans CJK KR"/>
                <w:sz w:val="13"/>
              </w:rPr>
              <w:t>521ab3af0f44f0f3be3b305ad81ab2ad97e11b9ceedc8cf3913c055da6a115d5</w:t>
            </w:r>
          </w:p>
        </w:tc>
      </w:tr>
      <w:tr>
        <w:tc>
          <w:tcPr>
            <w:tcW w:type="dxa" w:w="567"/>
            <w:vAlign w:val="top"/>
          </w:tcPr>
          <w:p>
            <w:pPr>
              <w:spacing w:after="0" w:line="240" w:lineRule="auto"/>
            </w:pPr>
            <w:r/>
            <w:r>
              <w:rPr>
                <w:rFonts w:ascii="Noto Sans CJK KR" w:hAnsi="Noto Sans CJK KR" w:eastAsia="Noto Sans CJK KR" w:cs="Noto Sans CJK KR"/>
                <w:sz w:val="13"/>
              </w:rPr>
              <w:t>106</w:t>
            </w:r>
          </w:p>
        </w:tc>
        <w:tc>
          <w:tcPr>
            <w:tcW w:type="dxa" w:w="5102"/>
            <w:vAlign w:val="top"/>
          </w:tcPr>
          <w:p>
            <w:pPr>
              <w:spacing w:after="0" w:line="240" w:lineRule="auto"/>
            </w:pPr>
            <w:r/>
            <w:r>
              <w:rPr>
                <w:rFonts w:ascii="Noto Sans CJK KR" w:hAnsi="Noto Sans CJK KR" w:eastAsia="Noto Sans CJK KR" w:cs="Noto Sans CJK KR"/>
                <w:sz w:val="13"/>
              </w:rPr>
              <w:t>app/scripts/scenario-load-test.mjs</w:t>
            </w:r>
          </w:p>
        </w:tc>
        <w:tc>
          <w:tcPr>
            <w:tcW w:type="dxa" w:w="1304"/>
            <w:vAlign w:val="top"/>
          </w:tcPr>
          <w:p>
            <w:pPr>
              <w:spacing w:after="0" w:line="240" w:lineRule="auto"/>
            </w:pPr>
            <w:r/>
            <w:r>
              <w:rPr>
                <w:rFonts w:ascii="Noto Sans CJK KR" w:hAnsi="Noto Sans CJK KR" w:eastAsia="Noto Sans CJK KR" w:cs="Noto Sans CJK KR"/>
                <w:sz w:val="13"/>
              </w:rPr>
              <w:t>5,714</w:t>
            </w:r>
          </w:p>
        </w:tc>
        <w:tc>
          <w:tcPr>
            <w:tcW w:type="dxa" w:w="2948"/>
            <w:vAlign w:val="top"/>
          </w:tcPr>
          <w:p>
            <w:pPr>
              <w:spacing w:after="0" w:line="240" w:lineRule="auto"/>
            </w:pPr>
            <w:r/>
            <w:r>
              <w:rPr>
                <w:rFonts w:ascii="Noto Sans CJK KR" w:hAnsi="Noto Sans CJK KR" w:eastAsia="Noto Sans CJK KR" w:cs="Noto Sans CJK KR"/>
                <w:sz w:val="13"/>
              </w:rPr>
              <w:t>ed688aca99196ad352db1504adcc3f7a287bbceb41e83fb6cb82328329444ec4</w:t>
            </w:r>
          </w:p>
        </w:tc>
      </w:tr>
      <w:tr>
        <w:tc>
          <w:tcPr>
            <w:tcW w:type="dxa" w:w="567"/>
            <w:vAlign w:val="top"/>
          </w:tcPr>
          <w:p>
            <w:pPr>
              <w:spacing w:after="0" w:line="240" w:lineRule="auto"/>
            </w:pPr>
            <w:r/>
            <w:r>
              <w:rPr>
                <w:rFonts w:ascii="Noto Sans CJK KR" w:hAnsi="Noto Sans CJK KR" w:eastAsia="Noto Sans CJK KR" w:cs="Noto Sans CJK KR"/>
                <w:sz w:val="13"/>
              </w:rPr>
              <w:t>107</w:t>
            </w:r>
          </w:p>
        </w:tc>
        <w:tc>
          <w:tcPr>
            <w:tcW w:type="dxa" w:w="5102"/>
            <w:vAlign w:val="top"/>
          </w:tcPr>
          <w:p>
            <w:pPr>
              <w:spacing w:after="0" w:line="240" w:lineRule="auto"/>
            </w:pPr>
            <w:r/>
            <w:r>
              <w:rPr>
                <w:rFonts w:ascii="Noto Sans CJK KR" w:hAnsi="Noto Sans CJK KR" w:eastAsia="Noto Sans CJK KR" w:cs="Noto Sans CJK KR"/>
                <w:sz w:val="13"/>
              </w:rPr>
              <w:t>app/scripts/seed-elementary-v32.mjs</w:t>
            </w:r>
          </w:p>
        </w:tc>
        <w:tc>
          <w:tcPr>
            <w:tcW w:type="dxa" w:w="1304"/>
            <w:vAlign w:val="top"/>
          </w:tcPr>
          <w:p>
            <w:pPr>
              <w:spacing w:after="0" w:line="240" w:lineRule="auto"/>
            </w:pPr>
            <w:r/>
            <w:r>
              <w:rPr>
                <w:rFonts w:ascii="Noto Sans CJK KR" w:hAnsi="Noto Sans CJK KR" w:eastAsia="Noto Sans CJK KR" w:cs="Noto Sans CJK KR"/>
                <w:sz w:val="13"/>
              </w:rPr>
              <w:t>3,135</w:t>
            </w:r>
          </w:p>
        </w:tc>
        <w:tc>
          <w:tcPr>
            <w:tcW w:type="dxa" w:w="2948"/>
            <w:vAlign w:val="top"/>
          </w:tcPr>
          <w:p>
            <w:pPr>
              <w:spacing w:after="0" w:line="240" w:lineRule="auto"/>
            </w:pPr>
            <w:r/>
            <w:r>
              <w:rPr>
                <w:rFonts w:ascii="Noto Sans CJK KR" w:hAnsi="Noto Sans CJK KR" w:eastAsia="Noto Sans CJK KR" w:cs="Noto Sans CJK KR"/>
                <w:sz w:val="13"/>
              </w:rPr>
              <w:t>1991f946c992346d3821ac63d1519566655be90e44069f81f0fd1537357501c3</w:t>
            </w:r>
          </w:p>
        </w:tc>
      </w:tr>
      <w:tr>
        <w:tc>
          <w:tcPr>
            <w:tcW w:type="dxa" w:w="567"/>
            <w:vAlign w:val="top"/>
          </w:tcPr>
          <w:p>
            <w:pPr>
              <w:spacing w:after="0" w:line="240" w:lineRule="auto"/>
            </w:pPr>
            <w:r/>
            <w:r>
              <w:rPr>
                <w:rFonts w:ascii="Noto Sans CJK KR" w:hAnsi="Noto Sans CJK KR" w:eastAsia="Noto Sans CJK KR" w:cs="Noto Sans CJK KR"/>
                <w:sz w:val="13"/>
              </w:rPr>
              <w:t>108</w:t>
            </w:r>
          </w:p>
        </w:tc>
        <w:tc>
          <w:tcPr>
            <w:tcW w:type="dxa" w:w="5102"/>
            <w:vAlign w:val="top"/>
          </w:tcPr>
          <w:p>
            <w:pPr>
              <w:spacing w:after="0" w:line="240" w:lineRule="auto"/>
            </w:pPr>
            <w:r/>
            <w:r>
              <w:rPr>
                <w:rFonts w:ascii="Noto Sans CJK KR" w:hAnsi="Noto Sans CJK KR" w:eastAsia="Noto Sans CJK KR" w:cs="Noto Sans CJK KR"/>
                <w:sz w:val="13"/>
              </w:rPr>
              <w:t>app/scripts/seed-gold-v33.mjs</w:t>
            </w:r>
          </w:p>
        </w:tc>
        <w:tc>
          <w:tcPr>
            <w:tcW w:type="dxa" w:w="1304"/>
            <w:vAlign w:val="top"/>
          </w:tcPr>
          <w:p>
            <w:pPr>
              <w:spacing w:after="0" w:line="240" w:lineRule="auto"/>
            </w:pPr>
            <w:r/>
            <w:r>
              <w:rPr>
                <w:rFonts w:ascii="Noto Sans CJK KR" w:hAnsi="Noto Sans CJK KR" w:eastAsia="Noto Sans CJK KR" w:cs="Noto Sans CJK KR"/>
                <w:sz w:val="13"/>
              </w:rPr>
              <w:t>1,795</w:t>
            </w:r>
          </w:p>
        </w:tc>
        <w:tc>
          <w:tcPr>
            <w:tcW w:type="dxa" w:w="2948"/>
            <w:vAlign w:val="top"/>
          </w:tcPr>
          <w:p>
            <w:pPr>
              <w:spacing w:after="0" w:line="240" w:lineRule="auto"/>
            </w:pPr>
            <w:r/>
            <w:r>
              <w:rPr>
                <w:rFonts w:ascii="Noto Sans CJK KR" w:hAnsi="Noto Sans CJK KR" w:eastAsia="Noto Sans CJK KR" w:cs="Noto Sans CJK KR"/>
                <w:sz w:val="13"/>
              </w:rPr>
              <w:t>e871fbf7863d4e5c92ff029063bc677e2a8b8ccf5f0269ee258502860baf7e94</w:t>
            </w:r>
          </w:p>
        </w:tc>
      </w:tr>
      <w:tr>
        <w:tc>
          <w:tcPr>
            <w:tcW w:type="dxa" w:w="567"/>
            <w:vAlign w:val="top"/>
          </w:tcPr>
          <w:p>
            <w:pPr>
              <w:spacing w:after="0" w:line="240" w:lineRule="auto"/>
            </w:pPr>
            <w:r/>
            <w:r>
              <w:rPr>
                <w:rFonts w:ascii="Noto Sans CJK KR" w:hAnsi="Noto Sans CJK KR" w:eastAsia="Noto Sans CJK KR" w:cs="Noto Sans CJK KR"/>
                <w:sz w:val="13"/>
              </w:rPr>
              <w:t>109</w:t>
            </w:r>
          </w:p>
        </w:tc>
        <w:tc>
          <w:tcPr>
            <w:tcW w:type="dxa" w:w="5102"/>
            <w:vAlign w:val="top"/>
          </w:tcPr>
          <w:p>
            <w:pPr>
              <w:spacing w:after="0" w:line="240" w:lineRule="auto"/>
            </w:pPr>
            <w:r/>
            <w:r>
              <w:rPr>
                <w:rFonts w:ascii="Noto Sans CJK KR" w:hAnsi="Noto Sans CJK KR" w:eastAsia="Noto Sans CJK KR" w:cs="Noto Sans CJK KR"/>
                <w:sz w:val="13"/>
              </w:rPr>
              <w:t>app/src/ai-assignment.mjs</w:t>
            </w:r>
          </w:p>
        </w:tc>
        <w:tc>
          <w:tcPr>
            <w:tcW w:type="dxa" w:w="1304"/>
            <w:vAlign w:val="top"/>
          </w:tcPr>
          <w:p>
            <w:pPr>
              <w:spacing w:after="0" w:line="240" w:lineRule="auto"/>
            </w:pPr>
            <w:r/>
            <w:r>
              <w:rPr>
                <w:rFonts w:ascii="Noto Sans CJK KR" w:hAnsi="Noto Sans CJK KR" w:eastAsia="Noto Sans CJK KR" w:cs="Noto Sans CJK KR"/>
                <w:sz w:val="13"/>
              </w:rPr>
              <w:t>4,000</w:t>
            </w:r>
          </w:p>
        </w:tc>
        <w:tc>
          <w:tcPr>
            <w:tcW w:type="dxa" w:w="2948"/>
            <w:vAlign w:val="top"/>
          </w:tcPr>
          <w:p>
            <w:pPr>
              <w:spacing w:after="0" w:line="240" w:lineRule="auto"/>
            </w:pPr>
            <w:r/>
            <w:r>
              <w:rPr>
                <w:rFonts w:ascii="Noto Sans CJK KR" w:hAnsi="Noto Sans CJK KR" w:eastAsia="Noto Sans CJK KR" w:cs="Noto Sans CJK KR"/>
                <w:sz w:val="13"/>
              </w:rPr>
              <w:t>074f44519a974af46dfe6fd6e8db48b589a93485dee74fa229165d297cec58e7</w:t>
            </w:r>
          </w:p>
        </w:tc>
      </w:tr>
      <w:tr>
        <w:tc>
          <w:tcPr>
            <w:tcW w:type="dxa" w:w="567"/>
            <w:vAlign w:val="top"/>
          </w:tcPr>
          <w:p>
            <w:pPr>
              <w:spacing w:after="0" w:line="240" w:lineRule="auto"/>
            </w:pPr>
            <w:r/>
            <w:r>
              <w:rPr>
                <w:rFonts w:ascii="Noto Sans CJK KR" w:hAnsi="Noto Sans CJK KR" w:eastAsia="Noto Sans CJK KR" w:cs="Noto Sans CJK KR"/>
                <w:sz w:val="13"/>
              </w:rPr>
              <w:t>110</w:t>
            </w:r>
          </w:p>
        </w:tc>
        <w:tc>
          <w:tcPr>
            <w:tcW w:type="dxa" w:w="5102"/>
            <w:vAlign w:val="top"/>
          </w:tcPr>
          <w:p>
            <w:pPr>
              <w:spacing w:after="0" w:line="240" w:lineRule="auto"/>
            </w:pPr>
            <w:r/>
            <w:r>
              <w:rPr>
                <w:rFonts w:ascii="Noto Sans CJK KR" w:hAnsi="Noto Sans CJK KR" w:eastAsia="Noto Sans CJK KR" w:cs="Noto Sans CJK KR"/>
                <w:sz w:val="13"/>
              </w:rPr>
              <w:t>app/src/ai-vaccine-sanitation.mjs</w:t>
            </w:r>
          </w:p>
        </w:tc>
        <w:tc>
          <w:tcPr>
            <w:tcW w:type="dxa" w:w="1304"/>
            <w:vAlign w:val="top"/>
          </w:tcPr>
          <w:p>
            <w:pPr>
              <w:spacing w:after="0" w:line="240" w:lineRule="auto"/>
            </w:pPr>
            <w:r/>
            <w:r>
              <w:rPr>
                <w:rFonts w:ascii="Noto Sans CJK KR" w:hAnsi="Noto Sans CJK KR" w:eastAsia="Noto Sans CJK KR" w:cs="Noto Sans CJK KR"/>
                <w:sz w:val="13"/>
              </w:rPr>
              <w:t>29,340</w:t>
            </w:r>
          </w:p>
        </w:tc>
        <w:tc>
          <w:tcPr>
            <w:tcW w:type="dxa" w:w="2948"/>
            <w:vAlign w:val="top"/>
          </w:tcPr>
          <w:p>
            <w:pPr>
              <w:spacing w:after="0" w:line="240" w:lineRule="auto"/>
            </w:pPr>
            <w:r/>
            <w:r>
              <w:rPr>
                <w:rFonts w:ascii="Noto Sans CJK KR" w:hAnsi="Noto Sans CJK KR" w:eastAsia="Noto Sans CJK KR" w:cs="Noto Sans CJK KR"/>
                <w:sz w:val="13"/>
              </w:rPr>
              <w:t>f5a1916fb2daa7fb3563ccf653103b82fd2b37abdc2b9402cb06ffb2411e374f</w:t>
            </w:r>
          </w:p>
        </w:tc>
      </w:tr>
      <w:tr>
        <w:tc>
          <w:tcPr>
            <w:tcW w:type="dxa" w:w="567"/>
            <w:vAlign w:val="top"/>
          </w:tcPr>
          <w:p>
            <w:pPr>
              <w:spacing w:after="0" w:line="240" w:lineRule="auto"/>
            </w:pPr>
            <w:r/>
            <w:r>
              <w:rPr>
                <w:rFonts w:ascii="Noto Sans CJK KR" w:hAnsi="Noto Sans CJK KR" w:eastAsia="Noto Sans CJK KR" w:cs="Noto Sans CJK KR"/>
                <w:sz w:val="13"/>
              </w:rPr>
              <w:t>111</w:t>
            </w:r>
          </w:p>
        </w:tc>
        <w:tc>
          <w:tcPr>
            <w:tcW w:type="dxa" w:w="5102"/>
            <w:vAlign w:val="top"/>
          </w:tcPr>
          <w:p>
            <w:pPr>
              <w:spacing w:after="0" w:line="240" w:lineRule="auto"/>
            </w:pPr>
            <w:r/>
            <w:r>
              <w:rPr>
                <w:rFonts w:ascii="Noto Sans CJK KR" w:hAnsi="Noto Sans CJK KR" w:eastAsia="Noto Sans CJK KR" w:cs="Noto Sans CJK KR"/>
                <w:sz w:val="13"/>
              </w:rPr>
              <w:t>app/src/authoring-wizard.mjs</w:t>
            </w:r>
          </w:p>
        </w:tc>
        <w:tc>
          <w:tcPr>
            <w:tcW w:type="dxa" w:w="1304"/>
            <w:vAlign w:val="top"/>
          </w:tcPr>
          <w:p>
            <w:pPr>
              <w:spacing w:after="0" w:line="240" w:lineRule="auto"/>
            </w:pPr>
            <w:r/>
            <w:r>
              <w:rPr>
                <w:rFonts w:ascii="Noto Sans CJK KR" w:hAnsi="Noto Sans CJK KR" w:eastAsia="Noto Sans CJK KR" w:cs="Noto Sans CJK KR"/>
                <w:sz w:val="13"/>
              </w:rPr>
              <w:t>38,154</w:t>
            </w:r>
          </w:p>
        </w:tc>
        <w:tc>
          <w:tcPr>
            <w:tcW w:type="dxa" w:w="2948"/>
            <w:vAlign w:val="top"/>
          </w:tcPr>
          <w:p>
            <w:pPr>
              <w:spacing w:after="0" w:line="240" w:lineRule="auto"/>
            </w:pPr>
            <w:r/>
            <w:r>
              <w:rPr>
                <w:rFonts w:ascii="Noto Sans CJK KR" w:hAnsi="Noto Sans CJK KR" w:eastAsia="Noto Sans CJK KR" w:cs="Noto Sans CJK KR"/>
                <w:sz w:val="13"/>
              </w:rPr>
              <w:t>f595b16a8d50ee041418f2c2852fbb24b95e41ac8d06c35f9de6be43dfe5e8e5</w:t>
            </w:r>
          </w:p>
        </w:tc>
      </w:tr>
      <w:tr>
        <w:tc>
          <w:tcPr>
            <w:tcW w:type="dxa" w:w="567"/>
            <w:vAlign w:val="top"/>
          </w:tcPr>
          <w:p>
            <w:pPr>
              <w:spacing w:after="0" w:line="240" w:lineRule="auto"/>
            </w:pPr>
            <w:r/>
            <w:r>
              <w:rPr>
                <w:rFonts w:ascii="Noto Sans CJK KR" w:hAnsi="Noto Sans CJK KR" w:eastAsia="Noto Sans CJK KR" w:cs="Noto Sans CJK KR"/>
                <w:sz w:val="13"/>
              </w:rPr>
              <w:t>112</w:t>
            </w:r>
          </w:p>
        </w:tc>
        <w:tc>
          <w:tcPr>
            <w:tcW w:type="dxa" w:w="5102"/>
            <w:vAlign w:val="top"/>
          </w:tcPr>
          <w:p>
            <w:pPr>
              <w:spacing w:after="0" w:line="240" w:lineRule="auto"/>
            </w:pPr>
            <w:r/>
            <w:r>
              <w:rPr>
                <w:rFonts w:ascii="Noto Sans CJK KR" w:hAnsi="Noto Sans CJK KR" w:eastAsia="Noto Sans CJK KR" w:cs="Noto Sans CJK KR"/>
                <w:sz w:val="13"/>
              </w:rPr>
              <w:t>app/src/config.mjs</w:t>
            </w:r>
          </w:p>
        </w:tc>
        <w:tc>
          <w:tcPr>
            <w:tcW w:type="dxa" w:w="1304"/>
            <w:vAlign w:val="top"/>
          </w:tcPr>
          <w:p>
            <w:pPr>
              <w:spacing w:after="0" w:line="240" w:lineRule="auto"/>
            </w:pPr>
            <w:r/>
            <w:r>
              <w:rPr>
                <w:rFonts w:ascii="Noto Sans CJK KR" w:hAnsi="Noto Sans CJK KR" w:eastAsia="Noto Sans CJK KR" w:cs="Noto Sans CJK KR"/>
                <w:sz w:val="13"/>
              </w:rPr>
              <w:t>3,231</w:t>
            </w:r>
          </w:p>
        </w:tc>
        <w:tc>
          <w:tcPr>
            <w:tcW w:type="dxa" w:w="2948"/>
            <w:vAlign w:val="top"/>
          </w:tcPr>
          <w:p>
            <w:pPr>
              <w:spacing w:after="0" w:line="240" w:lineRule="auto"/>
            </w:pPr>
            <w:r/>
            <w:r>
              <w:rPr>
                <w:rFonts w:ascii="Noto Sans CJK KR" w:hAnsi="Noto Sans CJK KR" w:eastAsia="Noto Sans CJK KR" w:cs="Noto Sans CJK KR"/>
                <w:sz w:val="13"/>
              </w:rPr>
              <w:t>3fd5e41e6527d0ce57f042582eb01ecf7763d0a1961096355f1e5eab399818f2</w:t>
            </w:r>
          </w:p>
        </w:tc>
      </w:tr>
      <w:tr>
        <w:tc>
          <w:tcPr>
            <w:tcW w:type="dxa" w:w="567"/>
            <w:vAlign w:val="top"/>
          </w:tcPr>
          <w:p>
            <w:pPr>
              <w:spacing w:after="0" w:line="240" w:lineRule="auto"/>
            </w:pPr>
            <w:r/>
            <w:r>
              <w:rPr>
                <w:rFonts w:ascii="Noto Sans CJK KR" w:hAnsi="Noto Sans CJK KR" w:eastAsia="Noto Sans CJK KR" w:cs="Noto Sans CJK KR"/>
                <w:sz w:val="13"/>
              </w:rPr>
              <w:t>113</w:t>
            </w:r>
          </w:p>
        </w:tc>
        <w:tc>
          <w:tcPr>
            <w:tcW w:type="dxa" w:w="5102"/>
            <w:vAlign w:val="top"/>
          </w:tcPr>
          <w:p>
            <w:pPr>
              <w:spacing w:after="0" w:line="240" w:lineRule="auto"/>
            </w:pPr>
            <w:r/>
            <w:r>
              <w:rPr>
                <w:rFonts w:ascii="Noto Sans CJK KR" w:hAnsi="Noto Sans CJK KR" w:eastAsia="Noto Sans CJK KR" w:cs="Noto Sans CJK KR"/>
                <w:sz w:val="13"/>
              </w:rPr>
              <w:t>app/src/control-gate-store.mjs</w:t>
            </w:r>
          </w:p>
        </w:tc>
        <w:tc>
          <w:tcPr>
            <w:tcW w:type="dxa" w:w="1304"/>
            <w:vAlign w:val="top"/>
          </w:tcPr>
          <w:p>
            <w:pPr>
              <w:spacing w:after="0" w:line="240" w:lineRule="auto"/>
            </w:pPr>
            <w:r/>
            <w:r>
              <w:rPr>
                <w:rFonts w:ascii="Noto Sans CJK KR" w:hAnsi="Noto Sans CJK KR" w:eastAsia="Noto Sans CJK KR" w:cs="Noto Sans CJK KR"/>
                <w:sz w:val="13"/>
              </w:rPr>
              <w:t>21,567</w:t>
            </w:r>
          </w:p>
        </w:tc>
        <w:tc>
          <w:tcPr>
            <w:tcW w:type="dxa" w:w="2948"/>
            <w:vAlign w:val="top"/>
          </w:tcPr>
          <w:p>
            <w:pPr>
              <w:spacing w:after="0" w:line="240" w:lineRule="auto"/>
            </w:pPr>
            <w:r/>
            <w:r>
              <w:rPr>
                <w:rFonts w:ascii="Noto Sans CJK KR" w:hAnsi="Noto Sans CJK KR" w:eastAsia="Noto Sans CJK KR" w:cs="Noto Sans CJK KR"/>
                <w:sz w:val="13"/>
              </w:rPr>
              <w:t>548980d8920d2ef02e70e9f15b30085ddddf0f6114f1003ec709a71d7844801d</w:t>
            </w:r>
          </w:p>
        </w:tc>
      </w:tr>
      <w:tr>
        <w:tc>
          <w:tcPr>
            <w:tcW w:type="dxa" w:w="567"/>
            <w:vAlign w:val="top"/>
          </w:tcPr>
          <w:p>
            <w:pPr>
              <w:spacing w:after="0" w:line="240" w:lineRule="auto"/>
            </w:pPr>
            <w:r/>
            <w:r>
              <w:rPr>
                <w:rFonts w:ascii="Noto Sans CJK KR" w:hAnsi="Noto Sans CJK KR" w:eastAsia="Noto Sans CJK KR" w:cs="Noto Sans CJK KR"/>
                <w:sz w:val="13"/>
              </w:rPr>
              <w:t>114</w:t>
            </w:r>
          </w:p>
        </w:tc>
        <w:tc>
          <w:tcPr>
            <w:tcW w:type="dxa" w:w="5102"/>
            <w:vAlign w:val="top"/>
          </w:tcPr>
          <w:p>
            <w:pPr>
              <w:spacing w:after="0" w:line="240" w:lineRule="auto"/>
            </w:pPr>
            <w:r/>
            <w:r>
              <w:rPr>
                <w:rFonts w:ascii="Noto Sans CJK KR" w:hAnsi="Noto Sans CJK KR" w:eastAsia="Noto Sans CJK KR" w:cs="Noto Sans CJK KR"/>
                <w:sz w:val="13"/>
              </w:rPr>
              <w:t>app/src/db.mjs</w:t>
            </w:r>
          </w:p>
        </w:tc>
        <w:tc>
          <w:tcPr>
            <w:tcW w:type="dxa" w:w="1304"/>
            <w:vAlign w:val="top"/>
          </w:tcPr>
          <w:p>
            <w:pPr>
              <w:spacing w:after="0" w:line="240" w:lineRule="auto"/>
            </w:pPr>
            <w:r/>
            <w:r>
              <w:rPr>
                <w:rFonts w:ascii="Noto Sans CJK KR" w:hAnsi="Noto Sans CJK KR" w:eastAsia="Noto Sans CJK KR" w:cs="Noto Sans CJK KR"/>
                <w:sz w:val="13"/>
              </w:rPr>
              <w:t>21,050</w:t>
            </w:r>
          </w:p>
        </w:tc>
        <w:tc>
          <w:tcPr>
            <w:tcW w:type="dxa" w:w="2948"/>
            <w:vAlign w:val="top"/>
          </w:tcPr>
          <w:p>
            <w:pPr>
              <w:spacing w:after="0" w:line="240" w:lineRule="auto"/>
            </w:pPr>
            <w:r/>
            <w:r>
              <w:rPr>
                <w:rFonts w:ascii="Noto Sans CJK KR" w:hAnsi="Noto Sans CJK KR" w:eastAsia="Noto Sans CJK KR" w:cs="Noto Sans CJK KR"/>
                <w:sz w:val="13"/>
              </w:rPr>
              <w:t>472cf334cba941d1186db7bb2dd96b128685c8be2a42fbe749fe7f7f8ed26e2f</w:t>
            </w:r>
          </w:p>
        </w:tc>
      </w:tr>
      <w:tr>
        <w:tc>
          <w:tcPr>
            <w:tcW w:type="dxa" w:w="567"/>
            <w:vAlign w:val="top"/>
          </w:tcPr>
          <w:p>
            <w:pPr>
              <w:spacing w:after="0" w:line="240" w:lineRule="auto"/>
            </w:pPr>
            <w:r/>
            <w:r>
              <w:rPr>
                <w:rFonts w:ascii="Noto Sans CJK KR" w:hAnsi="Noto Sans CJK KR" w:eastAsia="Noto Sans CJK KR" w:cs="Noto Sans CJK KR"/>
                <w:sz w:val="13"/>
              </w:rPr>
              <w:t>115</w:t>
            </w:r>
          </w:p>
        </w:tc>
        <w:tc>
          <w:tcPr>
            <w:tcW w:type="dxa" w:w="5102"/>
            <w:vAlign w:val="top"/>
          </w:tcPr>
          <w:p>
            <w:pPr>
              <w:spacing w:after="0" w:line="240" w:lineRule="auto"/>
            </w:pPr>
            <w:r/>
            <w:r>
              <w:rPr>
                <w:rFonts w:ascii="Noto Sans CJK KR" w:hAnsi="Noto Sans CJK KR" w:eastAsia="Noto Sans CJK KR" w:cs="Noto Sans CJK KR"/>
                <w:sz w:val="13"/>
              </w:rPr>
              <w:t>app/src/esu-policy-registry.mjs</w:t>
            </w:r>
          </w:p>
        </w:tc>
        <w:tc>
          <w:tcPr>
            <w:tcW w:type="dxa" w:w="1304"/>
            <w:vAlign w:val="top"/>
          </w:tcPr>
          <w:p>
            <w:pPr>
              <w:spacing w:after="0" w:line="240" w:lineRule="auto"/>
            </w:pPr>
            <w:r/>
            <w:r>
              <w:rPr>
                <w:rFonts w:ascii="Noto Sans CJK KR" w:hAnsi="Noto Sans CJK KR" w:eastAsia="Noto Sans CJK KR" w:cs="Noto Sans CJK KR"/>
                <w:sz w:val="13"/>
              </w:rPr>
              <w:t>5,199</w:t>
            </w:r>
          </w:p>
        </w:tc>
        <w:tc>
          <w:tcPr>
            <w:tcW w:type="dxa" w:w="2948"/>
            <w:vAlign w:val="top"/>
          </w:tcPr>
          <w:p>
            <w:pPr>
              <w:spacing w:after="0" w:line="240" w:lineRule="auto"/>
            </w:pPr>
            <w:r/>
            <w:r>
              <w:rPr>
                <w:rFonts w:ascii="Noto Sans CJK KR" w:hAnsi="Noto Sans CJK KR" w:eastAsia="Noto Sans CJK KR" w:cs="Noto Sans CJK KR"/>
                <w:sz w:val="13"/>
              </w:rPr>
              <w:t>64d80678a28e5ac14df6a44dacfeff09784e1c1e1a3cd09dbd7fc3e89f1709e8</w:t>
            </w:r>
          </w:p>
        </w:tc>
      </w:tr>
      <w:tr>
        <w:tc>
          <w:tcPr>
            <w:tcW w:type="dxa" w:w="567"/>
            <w:vAlign w:val="top"/>
          </w:tcPr>
          <w:p>
            <w:pPr>
              <w:spacing w:after="0" w:line="240" w:lineRule="auto"/>
            </w:pPr>
            <w:r/>
            <w:r>
              <w:rPr>
                <w:rFonts w:ascii="Noto Sans CJK KR" w:hAnsi="Noto Sans CJK KR" w:eastAsia="Noto Sans CJK KR" w:cs="Noto Sans CJK KR"/>
                <w:sz w:val="13"/>
              </w:rPr>
              <w:t>116</w:t>
            </w:r>
          </w:p>
        </w:tc>
        <w:tc>
          <w:tcPr>
            <w:tcW w:type="dxa" w:w="5102"/>
            <w:vAlign w:val="top"/>
          </w:tcPr>
          <w:p>
            <w:pPr>
              <w:spacing w:after="0" w:line="240" w:lineRule="auto"/>
            </w:pPr>
            <w:r/>
            <w:r>
              <w:rPr>
                <w:rFonts w:ascii="Noto Sans CJK KR" w:hAnsi="Noto Sans CJK KR" w:eastAsia="Noto Sans CJK KR" w:cs="Noto Sans CJK KR"/>
                <w:sz w:val="13"/>
              </w:rPr>
              <w:t>app/src/external-ai-provider.mjs</w:t>
            </w:r>
          </w:p>
        </w:tc>
        <w:tc>
          <w:tcPr>
            <w:tcW w:type="dxa" w:w="1304"/>
            <w:vAlign w:val="top"/>
          </w:tcPr>
          <w:p>
            <w:pPr>
              <w:spacing w:after="0" w:line="240" w:lineRule="auto"/>
            </w:pPr>
            <w:r/>
            <w:r>
              <w:rPr>
                <w:rFonts w:ascii="Noto Sans CJK KR" w:hAnsi="Noto Sans CJK KR" w:eastAsia="Noto Sans CJK KR" w:cs="Noto Sans CJK KR"/>
                <w:sz w:val="13"/>
              </w:rPr>
              <w:t>4,483</w:t>
            </w:r>
          </w:p>
        </w:tc>
        <w:tc>
          <w:tcPr>
            <w:tcW w:type="dxa" w:w="2948"/>
            <w:vAlign w:val="top"/>
          </w:tcPr>
          <w:p>
            <w:pPr>
              <w:spacing w:after="0" w:line="240" w:lineRule="auto"/>
            </w:pPr>
            <w:r/>
            <w:r>
              <w:rPr>
                <w:rFonts w:ascii="Noto Sans CJK KR" w:hAnsi="Noto Sans CJK KR" w:eastAsia="Noto Sans CJK KR" w:cs="Noto Sans CJK KR"/>
                <w:sz w:val="13"/>
              </w:rPr>
              <w:t>3c198b790318c11fe7746470c35d80f39b136245b4192bd092eb67861f8c813d</w:t>
            </w:r>
          </w:p>
        </w:tc>
      </w:tr>
      <w:tr>
        <w:tc>
          <w:tcPr>
            <w:tcW w:type="dxa" w:w="567"/>
            <w:vAlign w:val="top"/>
          </w:tcPr>
          <w:p>
            <w:pPr>
              <w:spacing w:after="0" w:line="240" w:lineRule="auto"/>
            </w:pPr>
            <w:r/>
            <w:r>
              <w:rPr>
                <w:rFonts w:ascii="Noto Sans CJK KR" w:hAnsi="Noto Sans CJK KR" w:eastAsia="Noto Sans CJK KR" w:cs="Noto Sans CJK KR"/>
                <w:sz w:val="13"/>
              </w:rPr>
              <w:t>117</w:t>
            </w:r>
          </w:p>
        </w:tc>
        <w:tc>
          <w:tcPr>
            <w:tcW w:type="dxa" w:w="5102"/>
            <w:vAlign w:val="top"/>
          </w:tcPr>
          <w:p>
            <w:pPr>
              <w:spacing w:after="0" w:line="240" w:lineRule="auto"/>
            </w:pPr>
            <w:r/>
            <w:r>
              <w:rPr>
                <w:rFonts w:ascii="Noto Sans CJK KR" w:hAnsi="Noto Sans CJK KR" w:eastAsia="Noto Sans CJK KR" w:cs="Noto Sans CJK KR"/>
                <w:sz w:val="13"/>
              </w:rPr>
              <w:t>app/src/gate-control-plane.mjs</w:t>
            </w:r>
          </w:p>
        </w:tc>
        <w:tc>
          <w:tcPr>
            <w:tcW w:type="dxa" w:w="1304"/>
            <w:vAlign w:val="top"/>
          </w:tcPr>
          <w:p>
            <w:pPr>
              <w:spacing w:after="0" w:line="240" w:lineRule="auto"/>
            </w:pPr>
            <w:r/>
            <w:r>
              <w:rPr>
                <w:rFonts w:ascii="Noto Sans CJK KR" w:hAnsi="Noto Sans CJK KR" w:eastAsia="Noto Sans CJK KR" w:cs="Noto Sans CJK KR"/>
                <w:sz w:val="13"/>
              </w:rPr>
              <w:t>7,265</w:t>
            </w:r>
          </w:p>
        </w:tc>
        <w:tc>
          <w:tcPr>
            <w:tcW w:type="dxa" w:w="2948"/>
            <w:vAlign w:val="top"/>
          </w:tcPr>
          <w:p>
            <w:pPr>
              <w:spacing w:after="0" w:line="240" w:lineRule="auto"/>
            </w:pPr>
            <w:r/>
            <w:r>
              <w:rPr>
                <w:rFonts w:ascii="Noto Sans CJK KR" w:hAnsi="Noto Sans CJK KR" w:eastAsia="Noto Sans CJK KR" w:cs="Noto Sans CJK KR"/>
                <w:sz w:val="13"/>
              </w:rPr>
              <w:t>c0f66b6194cce7a9eb4c9b0d9b35c0ab832f7bdf8ec3833678d338e9ad2b91c5</w:t>
            </w:r>
          </w:p>
        </w:tc>
      </w:tr>
      <w:tr>
        <w:tc>
          <w:tcPr>
            <w:tcW w:type="dxa" w:w="567"/>
            <w:vAlign w:val="top"/>
          </w:tcPr>
          <w:p>
            <w:pPr>
              <w:spacing w:after="0" w:line="240" w:lineRule="auto"/>
            </w:pPr>
            <w:r/>
            <w:r>
              <w:rPr>
                <w:rFonts w:ascii="Noto Sans CJK KR" w:hAnsi="Noto Sans CJK KR" w:eastAsia="Noto Sans CJK KR" w:cs="Noto Sans CJK KR"/>
                <w:sz w:val="13"/>
              </w:rPr>
              <w:t>118</w:t>
            </w:r>
          </w:p>
        </w:tc>
        <w:tc>
          <w:tcPr>
            <w:tcW w:type="dxa" w:w="5102"/>
            <w:vAlign w:val="top"/>
          </w:tcPr>
          <w:p>
            <w:pPr>
              <w:spacing w:after="0" w:line="240" w:lineRule="auto"/>
            </w:pPr>
            <w:r/>
            <w:r>
              <w:rPr>
                <w:rFonts w:ascii="Noto Sans CJK KR" w:hAnsi="Noto Sans CJK KR" w:eastAsia="Noto Sans CJK KR" w:cs="Noto Sans CJK KR"/>
                <w:sz w:val="13"/>
              </w:rPr>
              <w:t>app/src/item-quality.mjs</w:t>
            </w:r>
          </w:p>
        </w:tc>
        <w:tc>
          <w:tcPr>
            <w:tcW w:type="dxa" w:w="1304"/>
            <w:vAlign w:val="top"/>
          </w:tcPr>
          <w:p>
            <w:pPr>
              <w:spacing w:after="0" w:line="240" w:lineRule="auto"/>
            </w:pPr>
            <w:r/>
            <w:r>
              <w:rPr>
                <w:rFonts w:ascii="Noto Sans CJK KR" w:hAnsi="Noto Sans CJK KR" w:eastAsia="Noto Sans CJK KR" w:cs="Noto Sans CJK KR"/>
                <w:sz w:val="13"/>
              </w:rPr>
              <w:t>12,831</w:t>
            </w:r>
          </w:p>
        </w:tc>
        <w:tc>
          <w:tcPr>
            <w:tcW w:type="dxa" w:w="2948"/>
            <w:vAlign w:val="top"/>
          </w:tcPr>
          <w:p>
            <w:pPr>
              <w:spacing w:after="0" w:line="240" w:lineRule="auto"/>
            </w:pPr>
            <w:r/>
            <w:r>
              <w:rPr>
                <w:rFonts w:ascii="Noto Sans CJK KR" w:hAnsi="Noto Sans CJK KR" w:eastAsia="Noto Sans CJK KR" w:cs="Noto Sans CJK KR"/>
                <w:sz w:val="13"/>
              </w:rPr>
              <w:t>134d3c7919ed69f9b3816215d40cec1d815639360b9c235235262ab7918d7cfe</w:t>
            </w:r>
          </w:p>
        </w:tc>
      </w:tr>
      <w:tr>
        <w:tc>
          <w:tcPr>
            <w:tcW w:type="dxa" w:w="567"/>
            <w:vAlign w:val="top"/>
          </w:tcPr>
          <w:p>
            <w:pPr>
              <w:spacing w:after="0" w:line="240" w:lineRule="auto"/>
            </w:pPr>
            <w:r/>
            <w:r>
              <w:rPr>
                <w:rFonts w:ascii="Noto Sans CJK KR" w:hAnsi="Noto Sans CJK KR" w:eastAsia="Noto Sans CJK KR" w:cs="Noto Sans CJK KR"/>
                <w:sz w:val="13"/>
              </w:rPr>
              <w:t>119</w:t>
            </w:r>
          </w:p>
        </w:tc>
        <w:tc>
          <w:tcPr>
            <w:tcW w:type="dxa" w:w="5102"/>
            <w:vAlign w:val="top"/>
          </w:tcPr>
          <w:p>
            <w:pPr>
              <w:spacing w:after="0" w:line="240" w:lineRule="auto"/>
            </w:pPr>
            <w:r/>
            <w:r>
              <w:rPr>
                <w:rFonts w:ascii="Noto Sans CJK KR" w:hAnsi="Noto Sans CJK KR" w:eastAsia="Noto Sans CJK KR" w:cs="Noto Sans CJK KR"/>
                <w:sz w:val="13"/>
              </w:rPr>
              <w:t>app/src/penalty-lineage-sanitation.mjs</w:t>
            </w:r>
          </w:p>
        </w:tc>
        <w:tc>
          <w:tcPr>
            <w:tcW w:type="dxa" w:w="1304"/>
            <w:vAlign w:val="top"/>
          </w:tcPr>
          <w:p>
            <w:pPr>
              <w:spacing w:after="0" w:line="240" w:lineRule="auto"/>
            </w:pPr>
            <w:r/>
            <w:r>
              <w:rPr>
                <w:rFonts w:ascii="Noto Sans CJK KR" w:hAnsi="Noto Sans CJK KR" w:eastAsia="Noto Sans CJK KR" w:cs="Noto Sans CJK KR"/>
                <w:sz w:val="13"/>
              </w:rPr>
              <w:t>14,023</w:t>
            </w:r>
          </w:p>
        </w:tc>
        <w:tc>
          <w:tcPr>
            <w:tcW w:type="dxa" w:w="2948"/>
            <w:vAlign w:val="top"/>
          </w:tcPr>
          <w:p>
            <w:pPr>
              <w:spacing w:after="0" w:line="240" w:lineRule="auto"/>
            </w:pPr>
            <w:r/>
            <w:r>
              <w:rPr>
                <w:rFonts w:ascii="Noto Sans CJK KR" w:hAnsi="Noto Sans CJK KR" w:eastAsia="Noto Sans CJK KR" w:cs="Noto Sans CJK KR"/>
                <w:sz w:val="13"/>
              </w:rPr>
              <w:t>c36423c5fe57992fcd29cfe124d5192cf6481802fcf264521a5fdb78661567cb</w:t>
            </w:r>
          </w:p>
        </w:tc>
      </w:tr>
      <w:tr>
        <w:tc>
          <w:tcPr>
            <w:tcW w:type="dxa" w:w="567"/>
            <w:vAlign w:val="top"/>
          </w:tcPr>
          <w:p>
            <w:pPr>
              <w:spacing w:after="0" w:line="240" w:lineRule="auto"/>
            </w:pPr>
            <w:r/>
            <w:r>
              <w:rPr>
                <w:rFonts w:ascii="Noto Sans CJK KR" w:hAnsi="Noto Sans CJK KR" w:eastAsia="Noto Sans CJK KR" w:cs="Noto Sans CJK KR"/>
                <w:sz w:val="13"/>
              </w:rPr>
              <w:t>120</w:t>
            </w:r>
          </w:p>
        </w:tc>
        <w:tc>
          <w:tcPr>
            <w:tcW w:type="dxa" w:w="5102"/>
            <w:vAlign w:val="top"/>
          </w:tcPr>
          <w:p>
            <w:pPr>
              <w:spacing w:after="0" w:line="240" w:lineRule="auto"/>
            </w:pPr>
            <w:r/>
            <w:r>
              <w:rPr>
                <w:rFonts w:ascii="Noto Sans CJK KR" w:hAnsi="Noto Sans CJK KR" w:eastAsia="Noto Sans CJK KR" w:cs="Noto Sans CJK KR"/>
                <w:sz w:val="13"/>
              </w:rPr>
              <w:t>app/src/program-aligned-revision.mjs</w:t>
            </w:r>
          </w:p>
        </w:tc>
        <w:tc>
          <w:tcPr>
            <w:tcW w:type="dxa" w:w="1304"/>
            <w:vAlign w:val="top"/>
          </w:tcPr>
          <w:p>
            <w:pPr>
              <w:spacing w:after="0" w:line="240" w:lineRule="auto"/>
            </w:pPr>
            <w:r/>
            <w:r>
              <w:rPr>
                <w:rFonts w:ascii="Noto Sans CJK KR" w:hAnsi="Noto Sans CJK KR" w:eastAsia="Noto Sans CJK KR" w:cs="Noto Sans CJK KR"/>
                <w:sz w:val="13"/>
              </w:rPr>
              <w:t>4,122</w:t>
            </w:r>
          </w:p>
        </w:tc>
        <w:tc>
          <w:tcPr>
            <w:tcW w:type="dxa" w:w="2948"/>
            <w:vAlign w:val="top"/>
          </w:tcPr>
          <w:p>
            <w:pPr>
              <w:spacing w:after="0" w:line="240" w:lineRule="auto"/>
            </w:pPr>
            <w:r/>
            <w:r>
              <w:rPr>
                <w:rFonts w:ascii="Noto Sans CJK KR" w:hAnsi="Noto Sans CJK KR" w:eastAsia="Noto Sans CJK KR" w:cs="Noto Sans CJK KR"/>
                <w:sz w:val="13"/>
              </w:rPr>
              <w:t>7dc7ff502d971fb6791ef13ca771813e1cfbace851c86bf8ff31a7c290f1503e</w:t>
            </w:r>
          </w:p>
        </w:tc>
      </w:tr>
      <w:tr>
        <w:tc>
          <w:tcPr>
            <w:tcW w:type="dxa" w:w="567"/>
            <w:vAlign w:val="top"/>
          </w:tcPr>
          <w:p>
            <w:pPr>
              <w:spacing w:after="0" w:line="240" w:lineRule="auto"/>
            </w:pPr>
            <w:r/>
            <w:r>
              <w:rPr>
                <w:rFonts w:ascii="Noto Sans CJK KR" w:hAnsi="Noto Sans CJK KR" w:eastAsia="Noto Sans CJK KR" w:cs="Noto Sans CJK KR"/>
                <w:sz w:val="13"/>
              </w:rPr>
              <w:t>121</w:t>
            </w:r>
          </w:p>
        </w:tc>
        <w:tc>
          <w:tcPr>
            <w:tcW w:type="dxa" w:w="5102"/>
            <w:vAlign w:val="top"/>
          </w:tcPr>
          <w:p>
            <w:pPr>
              <w:spacing w:after="0" w:line="240" w:lineRule="auto"/>
            </w:pPr>
            <w:r/>
            <w:r>
              <w:rPr>
                <w:rFonts w:ascii="Noto Sans CJK KR" w:hAnsi="Noto Sans CJK KR" w:eastAsia="Noto Sans CJK KR" w:cs="Noto Sans CJK KR"/>
                <w:sz w:val="13"/>
              </w:rPr>
              <w:t>app/src/purpose-protection-gates.mjs</w:t>
            </w:r>
          </w:p>
        </w:tc>
        <w:tc>
          <w:tcPr>
            <w:tcW w:type="dxa" w:w="1304"/>
            <w:vAlign w:val="top"/>
          </w:tcPr>
          <w:p>
            <w:pPr>
              <w:spacing w:after="0" w:line="240" w:lineRule="auto"/>
            </w:pPr>
            <w:r/>
            <w:r>
              <w:rPr>
                <w:rFonts w:ascii="Noto Sans CJK KR" w:hAnsi="Noto Sans CJK KR" w:eastAsia="Noto Sans CJK KR" w:cs="Noto Sans CJK KR"/>
                <w:sz w:val="13"/>
              </w:rPr>
              <w:t>15,252</w:t>
            </w:r>
          </w:p>
        </w:tc>
        <w:tc>
          <w:tcPr>
            <w:tcW w:type="dxa" w:w="2948"/>
            <w:vAlign w:val="top"/>
          </w:tcPr>
          <w:p>
            <w:pPr>
              <w:spacing w:after="0" w:line="240" w:lineRule="auto"/>
            </w:pPr>
            <w:r/>
            <w:r>
              <w:rPr>
                <w:rFonts w:ascii="Noto Sans CJK KR" w:hAnsi="Noto Sans CJK KR" w:eastAsia="Noto Sans CJK KR" w:cs="Noto Sans CJK KR"/>
                <w:sz w:val="13"/>
              </w:rPr>
              <w:t>a0141395150f0653272a51646b7da1c2dc820c6a8430616266727cdc453e9f84</w:t>
            </w:r>
          </w:p>
        </w:tc>
      </w:tr>
      <w:tr>
        <w:tc>
          <w:tcPr>
            <w:tcW w:type="dxa" w:w="567"/>
            <w:vAlign w:val="top"/>
          </w:tcPr>
          <w:p>
            <w:pPr>
              <w:spacing w:after="0" w:line="240" w:lineRule="auto"/>
            </w:pPr>
            <w:r/>
            <w:r>
              <w:rPr>
                <w:rFonts w:ascii="Noto Sans CJK KR" w:hAnsi="Noto Sans CJK KR" w:eastAsia="Noto Sans CJK KR" w:cs="Noto Sans CJK KR"/>
                <w:sz w:val="13"/>
              </w:rPr>
              <w:t>122</w:t>
            </w:r>
          </w:p>
        </w:tc>
        <w:tc>
          <w:tcPr>
            <w:tcW w:type="dxa" w:w="5102"/>
            <w:vAlign w:val="top"/>
          </w:tcPr>
          <w:p>
            <w:pPr>
              <w:spacing w:after="0" w:line="240" w:lineRule="auto"/>
            </w:pPr>
            <w:r/>
            <w:r>
              <w:rPr>
                <w:rFonts w:ascii="Noto Sans CJK KR" w:hAnsi="Noto Sans CJK KR" w:eastAsia="Noto Sans CJK KR" w:cs="Noto Sans CJK KR"/>
                <w:sz w:val="13"/>
              </w:rPr>
              <w:t>app/src/runtime-control.mjs</w:t>
            </w:r>
          </w:p>
        </w:tc>
        <w:tc>
          <w:tcPr>
            <w:tcW w:type="dxa" w:w="1304"/>
            <w:vAlign w:val="top"/>
          </w:tcPr>
          <w:p>
            <w:pPr>
              <w:spacing w:after="0" w:line="240" w:lineRule="auto"/>
            </w:pPr>
            <w:r/>
            <w:r>
              <w:rPr>
                <w:rFonts w:ascii="Noto Sans CJK KR" w:hAnsi="Noto Sans CJK KR" w:eastAsia="Noto Sans CJK KR" w:cs="Noto Sans CJK KR"/>
                <w:sz w:val="13"/>
              </w:rPr>
              <w:t>10,994</w:t>
            </w:r>
          </w:p>
        </w:tc>
        <w:tc>
          <w:tcPr>
            <w:tcW w:type="dxa" w:w="2948"/>
            <w:vAlign w:val="top"/>
          </w:tcPr>
          <w:p>
            <w:pPr>
              <w:spacing w:after="0" w:line="240" w:lineRule="auto"/>
            </w:pPr>
            <w:r/>
            <w:r>
              <w:rPr>
                <w:rFonts w:ascii="Noto Sans CJK KR" w:hAnsi="Noto Sans CJK KR" w:eastAsia="Noto Sans CJK KR" w:cs="Noto Sans CJK KR"/>
                <w:sz w:val="13"/>
              </w:rPr>
              <w:t>74829f25d49bf782ec652cae378e86c357ae9bd8f6d6efedcf076777469acd9c</w:t>
            </w:r>
          </w:p>
        </w:tc>
      </w:tr>
      <w:tr>
        <w:tc>
          <w:tcPr>
            <w:tcW w:type="dxa" w:w="567"/>
            <w:vAlign w:val="top"/>
          </w:tcPr>
          <w:p>
            <w:pPr>
              <w:spacing w:after="0" w:line="240" w:lineRule="auto"/>
            </w:pPr>
            <w:r/>
            <w:r>
              <w:rPr>
                <w:rFonts w:ascii="Noto Sans CJK KR" w:hAnsi="Noto Sans CJK KR" w:eastAsia="Noto Sans CJK KR" w:cs="Noto Sans CJK KR"/>
                <w:sz w:val="13"/>
              </w:rPr>
              <w:t>123</w:t>
            </w:r>
          </w:p>
        </w:tc>
        <w:tc>
          <w:tcPr>
            <w:tcW w:type="dxa" w:w="5102"/>
            <w:vAlign w:val="top"/>
          </w:tcPr>
          <w:p>
            <w:pPr>
              <w:spacing w:after="0" w:line="240" w:lineRule="auto"/>
            </w:pPr>
            <w:r/>
            <w:r>
              <w:rPr>
                <w:rFonts w:ascii="Noto Sans CJK KR" w:hAnsi="Noto Sans CJK KR" w:eastAsia="Noto Sans CJK KR" w:cs="Noto Sans CJK KR"/>
                <w:sz w:val="13"/>
              </w:rPr>
              <w:t>app/src/security.mjs</w:t>
            </w:r>
          </w:p>
        </w:tc>
        <w:tc>
          <w:tcPr>
            <w:tcW w:type="dxa" w:w="1304"/>
            <w:vAlign w:val="top"/>
          </w:tcPr>
          <w:p>
            <w:pPr>
              <w:spacing w:after="0" w:line="240" w:lineRule="auto"/>
            </w:pPr>
            <w:r/>
            <w:r>
              <w:rPr>
                <w:rFonts w:ascii="Noto Sans CJK KR" w:hAnsi="Noto Sans CJK KR" w:eastAsia="Noto Sans CJK KR" w:cs="Noto Sans CJK KR"/>
                <w:sz w:val="13"/>
              </w:rPr>
              <w:t>4,597</w:t>
            </w:r>
          </w:p>
        </w:tc>
        <w:tc>
          <w:tcPr>
            <w:tcW w:type="dxa" w:w="2948"/>
            <w:vAlign w:val="top"/>
          </w:tcPr>
          <w:p>
            <w:pPr>
              <w:spacing w:after="0" w:line="240" w:lineRule="auto"/>
            </w:pPr>
            <w:r/>
            <w:r>
              <w:rPr>
                <w:rFonts w:ascii="Noto Sans CJK KR" w:hAnsi="Noto Sans CJK KR" w:eastAsia="Noto Sans CJK KR" w:cs="Noto Sans CJK KR"/>
                <w:sz w:val="13"/>
              </w:rPr>
              <w:t>fb8f3c94daacc92401181ba58430a86b6fb3485f2f58c704eb3828fc6f04e5e1</w:t>
            </w:r>
          </w:p>
        </w:tc>
      </w:tr>
      <w:tr>
        <w:tc>
          <w:tcPr>
            <w:tcW w:type="dxa" w:w="567"/>
            <w:vAlign w:val="top"/>
          </w:tcPr>
          <w:p>
            <w:pPr>
              <w:spacing w:after="0" w:line="240" w:lineRule="auto"/>
            </w:pPr>
            <w:r/>
            <w:r>
              <w:rPr>
                <w:rFonts w:ascii="Noto Sans CJK KR" w:hAnsi="Noto Sans CJK KR" w:eastAsia="Noto Sans CJK KR" w:cs="Noto Sans CJK KR"/>
                <w:sz w:val="13"/>
              </w:rPr>
              <w:t>124</w:t>
            </w:r>
          </w:p>
        </w:tc>
        <w:tc>
          <w:tcPr>
            <w:tcW w:type="dxa" w:w="5102"/>
            <w:vAlign w:val="top"/>
          </w:tcPr>
          <w:p>
            <w:pPr>
              <w:spacing w:after="0" w:line="240" w:lineRule="auto"/>
            </w:pPr>
            <w:r/>
            <w:r>
              <w:rPr>
                <w:rFonts w:ascii="Noto Sans CJK KR" w:hAnsi="Noto Sans CJK KR" w:eastAsia="Noto Sans CJK KR" w:cs="Noto Sans CJK KR"/>
                <w:sz w:val="13"/>
              </w:rPr>
              <w:t>app/src/server.mjs</w:t>
            </w:r>
          </w:p>
        </w:tc>
        <w:tc>
          <w:tcPr>
            <w:tcW w:type="dxa" w:w="1304"/>
            <w:vAlign w:val="top"/>
          </w:tcPr>
          <w:p>
            <w:pPr>
              <w:spacing w:after="0" w:line="240" w:lineRule="auto"/>
            </w:pPr>
            <w:r/>
            <w:r>
              <w:rPr>
                <w:rFonts w:ascii="Noto Sans CJK KR" w:hAnsi="Noto Sans CJK KR" w:eastAsia="Noto Sans CJK KR" w:cs="Noto Sans CJK KR"/>
                <w:sz w:val="13"/>
              </w:rPr>
              <w:t>21,280</w:t>
            </w:r>
          </w:p>
        </w:tc>
        <w:tc>
          <w:tcPr>
            <w:tcW w:type="dxa" w:w="2948"/>
            <w:vAlign w:val="top"/>
          </w:tcPr>
          <w:p>
            <w:pPr>
              <w:spacing w:after="0" w:line="240" w:lineRule="auto"/>
            </w:pPr>
            <w:r/>
            <w:r>
              <w:rPr>
                <w:rFonts w:ascii="Noto Sans CJK KR" w:hAnsi="Noto Sans CJK KR" w:eastAsia="Noto Sans CJK KR" w:cs="Noto Sans CJK KR"/>
                <w:sz w:val="13"/>
              </w:rPr>
              <w:t>2d44589fc834fe0f1303025aa7719fc5f1f5b5b62de57f5b02343732f63d65a8</w:t>
            </w:r>
          </w:p>
        </w:tc>
      </w:tr>
      <w:tr>
        <w:tc>
          <w:tcPr>
            <w:tcW w:type="dxa" w:w="567"/>
            <w:vAlign w:val="top"/>
          </w:tcPr>
          <w:p>
            <w:pPr>
              <w:spacing w:after="0" w:line="240" w:lineRule="auto"/>
            </w:pPr>
            <w:r/>
            <w:r>
              <w:rPr>
                <w:rFonts w:ascii="Noto Sans CJK KR" w:hAnsi="Noto Sans CJK KR" w:eastAsia="Noto Sans CJK KR" w:cs="Noto Sans CJK KR"/>
                <w:sz w:val="13"/>
              </w:rPr>
              <w:t>125</w:t>
            </w:r>
          </w:p>
        </w:tc>
        <w:tc>
          <w:tcPr>
            <w:tcW w:type="dxa" w:w="5102"/>
            <w:vAlign w:val="top"/>
          </w:tcPr>
          <w:p>
            <w:pPr>
              <w:spacing w:after="0" w:line="240" w:lineRule="auto"/>
            </w:pPr>
            <w:r/>
            <w:r>
              <w:rPr>
                <w:rFonts w:ascii="Noto Sans CJK KR" w:hAnsi="Noto Sans CJK KR" w:eastAsia="Noto Sans CJK KR" w:cs="Noto Sans CJK KR"/>
                <w:sz w:val="13"/>
              </w:rPr>
              <w:t>app/src/service.mjs</w:t>
            </w:r>
          </w:p>
        </w:tc>
        <w:tc>
          <w:tcPr>
            <w:tcW w:type="dxa" w:w="1304"/>
            <w:vAlign w:val="top"/>
          </w:tcPr>
          <w:p>
            <w:pPr>
              <w:spacing w:after="0" w:line="240" w:lineRule="auto"/>
            </w:pPr>
            <w:r/>
            <w:r>
              <w:rPr>
                <w:rFonts w:ascii="Noto Sans CJK KR" w:hAnsi="Noto Sans CJK KR" w:eastAsia="Noto Sans CJK KR" w:cs="Noto Sans CJK KR"/>
                <w:sz w:val="13"/>
              </w:rPr>
              <w:t>74,426</w:t>
            </w:r>
          </w:p>
        </w:tc>
        <w:tc>
          <w:tcPr>
            <w:tcW w:type="dxa" w:w="2948"/>
            <w:vAlign w:val="top"/>
          </w:tcPr>
          <w:p>
            <w:pPr>
              <w:spacing w:after="0" w:line="240" w:lineRule="auto"/>
            </w:pPr>
            <w:r/>
            <w:r>
              <w:rPr>
                <w:rFonts w:ascii="Noto Sans CJK KR" w:hAnsi="Noto Sans CJK KR" w:eastAsia="Noto Sans CJK KR" w:cs="Noto Sans CJK KR"/>
                <w:sz w:val="13"/>
              </w:rPr>
              <w:t>b3055526962da7273974ab63c2de3e4d1a8e4908375d15e86ed5d3bcc0a47c56</w:t>
            </w:r>
          </w:p>
        </w:tc>
      </w:tr>
      <w:tr>
        <w:tc>
          <w:tcPr>
            <w:tcW w:type="dxa" w:w="567"/>
            <w:vAlign w:val="top"/>
          </w:tcPr>
          <w:p>
            <w:pPr>
              <w:spacing w:after="0" w:line="240" w:lineRule="auto"/>
            </w:pPr>
            <w:r/>
            <w:r>
              <w:rPr>
                <w:rFonts w:ascii="Noto Sans CJK KR" w:hAnsi="Noto Sans CJK KR" w:eastAsia="Noto Sans CJK KR" w:cs="Noto Sans CJK KR"/>
                <w:sz w:val="13"/>
              </w:rPr>
              <w:t>126</w:t>
            </w:r>
          </w:p>
        </w:tc>
        <w:tc>
          <w:tcPr>
            <w:tcW w:type="dxa" w:w="5102"/>
            <w:vAlign w:val="top"/>
          </w:tcPr>
          <w:p>
            <w:pPr>
              <w:spacing w:after="0" w:line="240" w:lineRule="auto"/>
            </w:pPr>
            <w:r/>
            <w:r>
              <w:rPr>
                <w:rFonts w:ascii="Noto Sans CJK KR" w:hAnsi="Noto Sans CJK KR" w:eastAsia="Noto Sans CJK KR" w:cs="Noto Sans CJK KR"/>
                <w:sz w:val="13"/>
              </w:rPr>
              <w:t>app/src/socratic-quality.mjs</w:t>
            </w:r>
          </w:p>
        </w:tc>
        <w:tc>
          <w:tcPr>
            <w:tcW w:type="dxa" w:w="1304"/>
            <w:vAlign w:val="top"/>
          </w:tcPr>
          <w:p>
            <w:pPr>
              <w:spacing w:after="0" w:line="240" w:lineRule="auto"/>
            </w:pPr>
            <w:r/>
            <w:r>
              <w:rPr>
                <w:rFonts w:ascii="Noto Sans CJK KR" w:hAnsi="Noto Sans CJK KR" w:eastAsia="Noto Sans CJK KR" w:cs="Noto Sans CJK KR"/>
                <w:sz w:val="13"/>
              </w:rPr>
              <w:t>10,040</w:t>
            </w:r>
          </w:p>
        </w:tc>
        <w:tc>
          <w:tcPr>
            <w:tcW w:type="dxa" w:w="2948"/>
            <w:vAlign w:val="top"/>
          </w:tcPr>
          <w:p>
            <w:pPr>
              <w:spacing w:after="0" w:line="240" w:lineRule="auto"/>
            </w:pPr>
            <w:r/>
            <w:r>
              <w:rPr>
                <w:rFonts w:ascii="Noto Sans CJK KR" w:hAnsi="Noto Sans CJK KR" w:eastAsia="Noto Sans CJK KR" w:cs="Noto Sans CJK KR"/>
                <w:sz w:val="13"/>
              </w:rPr>
              <w:t>ebaf6b8d55785b13aa998249ae9261c96f592bff5072c364d1749e03ab163be0</w:t>
            </w:r>
          </w:p>
        </w:tc>
      </w:tr>
      <w:tr>
        <w:tc>
          <w:tcPr>
            <w:tcW w:type="dxa" w:w="567"/>
            <w:vAlign w:val="top"/>
          </w:tcPr>
          <w:p>
            <w:pPr>
              <w:spacing w:after="0" w:line="240" w:lineRule="auto"/>
            </w:pPr>
            <w:r/>
            <w:r>
              <w:rPr>
                <w:rFonts w:ascii="Noto Sans CJK KR" w:hAnsi="Noto Sans CJK KR" w:eastAsia="Noto Sans CJK KR" w:cs="Noto Sans CJK KR"/>
                <w:sz w:val="13"/>
              </w:rPr>
              <w:t>127</w:t>
            </w:r>
          </w:p>
        </w:tc>
        <w:tc>
          <w:tcPr>
            <w:tcW w:type="dxa" w:w="5102"/>
            <w:vAlign w:val="top"/>
          </w:tcPr>
          <w:p>
            <w:pPr>
              <w:spacing w:after="0" w:line="240" w:lineRule="auto"/>
            </w:pPr>
            <w:r/>
            <w:r>
              <w:rPr>
                <w:rFonts w:ascii="Noto Sans CJK KR" w:hAnsi="Noto Sans CJK KR" w:eastAsia="Noto Sans CJK KR" w:cs="Noto Sans CJK KR"/>
                <w:sz w:val="13"/>
              </w:rPr>
              <w:t>app/src/technology-application.mjs</w:t>
            </w:r>
          </w:p>
        </w:tc>
        <w:tc>
          <w:tcPr>
            <w:tcW w:type="dxa" w:w="1304"/>
            <w:vAlign w:val="top"/>
          </w:tcPr>
          <w:p>
            <w:pPr>
              <w:spacing w:after="0" w:line="240" w:lineRule="auto"/>
            </w:pPr>
            <w:r/>
            <w:r>
              <w:rPr>
                <w:rFonts w:ascii="Noto Sans CJK KR" w:hAnsi="Noto Sans CJK KR" w:eastAsia="Noto Sans CJK KR" w:cs="Noto Sans CJK KR"/>
                <w:sz w:val="13"/>
              </w:rPr>
              <w:t>2,394</w:t>
            </w:r>
          </w:p>
        </w:tc>
        <w:tc>
          <w:tcPr>
            <w:tcW w:type="dxa" w:w="2948"/>
            <w:vAlign w:val="top"/>
          </w:tcPr>
          <w:p>
            <w:pPr>
              <w:spacing w:after="0" w:line="240" w:lineRule="auto"/>
            </w:pPr>
            <w:r/>
            <w:r>
              <w:rPr>
                <w:rFonts w:ascii="Noto Sans CJK KR" w:hAnsi="Noto Sans CJK KR" w:eastAsia="Noto Sans CJK KR" w:cs="Noto Sans CJK KR"/>
                <w:sz w:val="13"/>
              </w:rPr>
              <w:t>61744616c6fa3fded581677ab31d01125cf0bdeeb24921dc1cfd22562bc5d321</w:t>
            </w:r>
          </w:p>
        </w:tc>
      </w:tr>
      <w:tr>
        <w:tc>
          <w:tcPr>
            <w:tcW w:type="dxa" w:w="567"/>
            <w:vAlign w:val="top"/>
          </w:tcPr>
          <w:p>
            <w:pPr>
              <w:spacing w:after="0" w:line="240" w:lineRule="auto"/>
            </w:pPr>
            <w:r/>
            <w:r>
              <w:rPr>
                <w:rFonts w:ascii="Noto Sans CJK KR" w:hAnsi="Noto Sans CJK KR" w:eastAsia="Noto Sans CJK KR" w:cs="Noto Sans CJK KR"/>
                <w:sz w:val="13"/>
              </w:rPr>
              <w:t>128</w:t>
            </w:r>
          </w:p>
        </w:tc>
        <w:tc>
          <w:tcPr>
            <w:tcW w:type="dxa" w:w="5102"/>
            <w:vAlign w:val="top"/>
          </w:tcPr>
          <w:p>
            <w:pPr>
              <w:spacing w:after="0" w:line="240" w:lineRule="auto"/>
            </w:pPr>
            <w:r/>
            <w:r>
              <w:rPr>
                <w:rFonts w:ascii="Noto Sans CJK KR" w:hAnsi="Noto Sans CJK KR" w:eastAsia="Noto Sans CJK KR" w:cs="Noto Sans CJK KR"/>
                <w:sz w:val="13"/>
              </w:rPr>
              <w:t>app/src/trust-orchestrator.mjs</w:t>
            </w:r>
          </w:p>
        </w:tc>
        <w:tc>
          <w:tcPr>
            <w:tcW w:type="dxa" w:w="1304"/>
            <w:vAlign w:val="top"/>
          </w:tcPr>
          <w:p>
            <w:pPr>
              <w:spacing w:after="0" w:line="240" w:lineRule="auto"/>
            </w:pPr>
            <w:r/>
            <w:r>
              <w:rPr>
                <w:rFonts w:ascii="Noto Sans CJK KR" w:hAnsi="Noto Sans CJK KR" w:eastAsia="Noto Sans CJK KR" w:cs="Noto Sans CJK KR"/>
                <w:sz w:val="13"/>
              </w:rPr>
              <w:t>26,799</w:t>
            </w:r>
          </w:p>
        </w:tc>
        <w:tc>
          <w:tcPr>
            <w:tcW w:type="dxa" w:w="2948"/>
            <w:vAlign w:val="top"/>
          </w:tcPr>
          <w:p>
            <w:pPr>
              <w:spacing w:after="0" w:line="240" w:lineRule="auto"/>
            </w:pPr>
            <w:r/>
            <w:r>
              <w:rPr>
                <w:rFonts w:ascii="Noto Sans CJK KR" w:hAnsi="Noto Sans CJK KR" w:eastAsia="Noto Sans CJK KR" w:cs="Noto Sans CJK KR"/>
                <w:sz w:val="13"/>
              </w:rPr>
              <w:t>a8f57bbf81d63fa2beb2998297449507f835451c2b944cec3c7e18f70c475bb8</w:t>
            </w:r>
          </w:p>
        </w:tc>
      </w:tr>
      <w:tr>
        <w:tc>
          <w:tcPr>
            <w:tcW w:type="dxa" w:w="567"/>
            <w:vAlign w:val="top"/>
          </w:tcPr>
          <w:p>
            <w:pPr>
              <w:spacing w:after="0" w:line="240" w:lineRule="auto"/>
            </w:pPr>
            <w:r/>
            <w:r>
              <w:rPr>
                <w:rFonts w:ascii="Noto Sans CJK KR" w:hAnsi="Noto Sans CJK KR" w:eastAsia="Noto Sans CJK KR" w:cs="Noto Sans CJK KR"/>
                <w:sz w:val="13"/>
              </w:rPr>
              <w:t>129</w:t>
            </w:r>
          </w:p>
        </w:tc>
        <w:tc>
          <w:tcPr>
            <w:tcW w:type="dxa" w:w="5102"/>
            <w:vAlign w:val="top"/>
          </w:tcPr>
          <w:p>
            <w:pPr>
              <w:spacing w:after="0" w:line="240" w:lineRule="auto"/>
            </w:pPr>
            <w:r/>
            <w:r>
              <w:rPr>
                <w:rFonts w:ascii="Noto Sans CJK KR" w:hAnsi="Noto Sans CJK KR" w:eastAsia="Noto Sans CJK KR" w:cs="Noto Sans CJK KR"/>
                <w:sz w:val="13"/>
              </w:rPr>
              <w:t>app/src/trust-store.mjs</w:t>
            </w:r>
          </w:p>
        </w:tc>
        <w:tc>
          <w:tcPr>
            <w:tcW w:type="dxa" w:w="1304"/>
            <w:vAlign w:val="top"/>
          </w:tcPr>
          <w:p>
            <w:pPr>
              <w:spacing w:after="0" w:line="240" w:lineRule="auto"/>
            </w:pPr>
            <w:r/>
            <w:r>
              <w:rPr>
                <w:rFonts w:ascii="Noto Sans CJK KR" w:hAnsi="Noto Sans CJK KR" w:eastAsia="Noto Sans CJK KR" w:cs="Noto Sans CJK KR"/>
                <w:sz w:val="13"/>
              </w:rPr>
              <w:t>17,176</w:t>
            </w:r>
          </w:p>
        </w:tc>
        <w:tc>
          <w:tcPr>
            <w:tcW w:type="dxa" w:w="2948"/>
            <w:vAlign w:val="top"/>
          </w:tcPr>
          <w:p>
            <w:pPr>
              <w:spacing w:after="0" w:line="240" w:lineRule="auto"/>
            </w:pPr>
            <w:r/>
            <w:r>
              <w:rPr>
                <w:rFonts w:ascii="Noto Sans CJK KR" w:hAnsi="Noto Sans CJK KR" w:eastAsia="Noto Sans CJK KR" w:cs="Noto Sans CJK KR"/>
                <w:sz w:val="13"/>
              </w:rPr>
              <w:t>ca344d8bae2bafbc55f0c34fd138e6abdce942c802cea4e0244268e0b3dc7c9c</w:t>
            </w:r>
          </w:p>
        </w:tc>
      </w:tr>
      <w:tr>
        <w:tc>
          <w:tcPr>
            <w:tcW w:type="dxa" w:w="567"/>
            <w:vAlign w:val="top"/>
          </w:tcPr>
          <w:p>
            <w:pPr>
              <w:spacing w:after="0" w:line="240" w:lineRule="auto"/>
            </w:pPr>
            <w:r/>
            <w:r>
              <w:rPr>
                <w:rFonts w:ascii="Noto Sans CJK KR" w:hAnsi="Noto Sans CJK KR" w:eastAsia="Noto Sans CJK KR" w:cs="Noto Sans CJK KR"/>
                <w:sz w:val="13"/>
              </w:rPr>
              <w:t>130</w:t>
            </w:r>
          </w:p>
        </w:tc>
        <w:tc>
          <w:tcPr>
            <w:tcW w:type="dxa" w:w="5102"/>
            <w:vAlign w:val="top"/>
          </w:tcPr>
          <w:p>
            <w:pPr>
              <w:spacing w:after="0" w:line="240" w:lineRule="auto"/>
            </w:pPr>
            <w:r/>
            <w:r>
              <w:rPr>
                <w:rFonts w:ascii="Noto Sans CJK KR" w:hAnsi="Noto Sans CJK KR" w:eastAsia="Noto Sans CJK KR" w:cs="Noto Sans CJK KR"/>
                <w:sz w:val="13"/>
              </w:rPr>
              <w:t>app/test/ai-assignment.test.mjs</w:t>
            </w:r>
          </w:p>
        </w:tc>
        <w:tc>
          <w:tcPr>
            <w:tcW w:type="dxa" w:w="1304"/>
            <w:vAlign w:val="top"/>
          </w:tcPr>
          <w:p>
            <w:pPr>
              <w:spacing w:after="0" w:line="240" w:lineRule="auto"/>
            </w:pPr>
            <w:r/>
            <w:r>
              <w:rPr>
                <w:rFonts w:ascii="Noto Sans CJK KR" w:hAnsi="Noto Sans CJK KR" w:eastAsia="Noto Sans CJK KR" w:cs="Noto Sans CJK KR"/>
                <w:sz w:val="13"/>
              </w:rPr>
              <w:t>4,150</w:t>
            </w:r>
          </w:p>
        </w:tc>
        <w:tc>
          <w:tcPr>
            <w:tcW w:type="dxa" w:w="2948"/>
            <w:vAlign w:val="top"/>
          </w:tcPr>
          <w:p>
            <w:pPr>
              <w:spacing w:after="0" w:line="240" w:lineRule="auto"/>
            </w:pPr>
            <w:r/>
            <w:r>
              <w:rPr>
                <w:rFonts w:ascii="Noto Sans CJK KR" w:hAnsi="Noto Sans CJK KR" w:eastAsia="Noto Sans CJK KR" w:cs="Noto Sans CJK KR"/>
                <w:sz w:val="13"/>
              </w:rPr>
              <w:t>caa11fe12e12b8a27cf44ff011e0cb5e6cca357a6ce1c1004d718b118f9a8103</w:t>
            </w:r>
          </w:p>
        </w:tc>
      </w:tr>
      <w:tr>
        <w:tc>
          <w:tcPr>
            <w:tcW w:type="dxa" w:w="567"/>
            <w:vAlign w:val="top"/>
          </w:tcPr>
          <w:p>
            <w:pPr>
              <w:spacing w:after="0" w:line="240" w:lineRule="auto"/>
            </w:pPr>
            <w:r/>
            <w:r>
              <w:rPr>
                <w:rFonts w:ascii="Noto Sans CJK KR" w:hAnsi="Noto Sans CJK KR" w:eastAsia="Noto Sans CJK KR" w:cs="Noto Sans CJK KR"/>
                <w:sz w:val="13"/>
              </w:rPr>
              <w:t>131</w:t>
            </w:r>
          </w:p>
        </w:tc>
        <w:tc>
          <w:tcPr>
            <w:tcW w:type="dxa" w:w="5102"/>
            <w:vAlign w:val="top"/>
          </w:tcPr>
          <w:p>
            <w:pPr>
              <w:spacing w:after="0" w:line="240" w:lineRule="auto"/>
            </w:pPr>
            <w:r/>
            <w:r>
              <w:rPr>
                <w:rFonts w:ascii="Noto Sans CJK KR" w:hAnsi="Noto Sans CJK KR" w:eastAsia="Noto Sans CJK KR" w:cs="Noto Sans CJK KR"/>
                <w:sz w:val="13"/>
              </w:rPr>
              <w:t>app/test/ai-vaccine-sanitation.test.mjs</w:t>
            </w:r>
          </w:p>
        </w:tc>
        <w:tc>
          <w:tcPr>
            <w:tcW w:type="dxa" w:w="1304"/>
            <w:vAlign w:val="top"/>
          </w:tcPr>
          <w:p>
            <w:pPr>
              <w:spacing w:after="0" w:line="240" w:lineRule="auto"/>
            </w:pPr>
            <w:r/>
            <w:r>
              <w:rPr>
                <w:rFonts w:ascii="Noto Sans CJK KR" w:hAnsi="Noto Sans CJK KR" w:eastAsia="Noto Sans CJK KR" w:cs="Noto Sans CJK KR"/>
                <w:sz w:val="13"/>
              </w:rPr>
              <w:t>2,408</w:t>
            </w:r>
          </w:p>
        </w:tc>
        <w:tc>
          <w:tcPr>
            <w:tcW w:type="dxa" w:w="2948"/>
            <w:vAlign w:val="top"/>
          </w:tcPr>
          <w:p>
            <w:pPr>
              <w:spacing w:after="0" w:line="240" w:lineRule="auto"/>
            </w:pPr>
            <w:r/>
            <w:r>
              <w:rPr>
                <w:rFonts w:ascii="Noto Sans CJK KR" w:hAnsi="Noto Sans CJK KR" w:eastAsia="Noto Sans CJK KR" w:cs="Noto Sans CJK KR"/>
                <w:sz w:val="13"/>
              </w:rPr>
              <w:t>a3fcb18e033faa8e226ffbbd81b241bd1825744ec5d829fa8bf5daad23b19844</w:t>
            </w:r>
          </w:p>
        </w:tc>
      </w:tr>
      <w:tr>
        <w:tc>
          <w:tcPr>
            <w:tcW w:type="dxa" w:w="567"/>
            <w:vAlign w:val="top"/>
          </w:tcPr>
          <w:p>
            <w:pPr>
              <w:spacing w:after="0" w:line="240" w:lineRule="auto"/>
            </w:pPr>
            <w:r/>
            <w:r>
              <w:rPr>
                <w:rFonts w:ascii="Noto Sans CJK KR" w:hAnsi="Noto Sans CJK KR" w:eastAsia="Noto Sans CJK KR" w:cs="Noto Sans CJK KR"/>
                <w:sz w:val="13"/>
              </w:rPr>
              <w:t>132</w:t>
            </w:r>
          </w:p>
        </w:tc>
        <w:tc>
          <w:tcPr>
            <w:tcW w:type="dxa" w:w="5102"/>
            <w:vAlign w:val="top"/>
          </w:tcPr>
          <w:p>
            <w:pPr>
              <w:spacing w:after="0" w:line="240" w:lineRule="auto"/>
            </w:pPr>
            <w:r/>
            <w:r>
              <w:rPr>
                <w:rFonts w:ascii="Noto Sans CJK KR" w:hAnsi="Noto Sans CJK KR" w:eastAsia="Noto Sans CJK KR" w:cs="Noto Sans CJK KR"/>
                <w:sz w:val="13"/>
              </w:rPr>
              <w:t>app/test/authoring-wizard-v4auth.test.mjs</w:t>
            </w:r>
          </w:p>
        </w:tc>
        <w:tc>
          <w:tcPr>
            <w:tcW w:type="dxa" w:w="1304"/>
            <w:vAlign w:val="top"/>
          </w:tcPr>
          <w:p>
            <w:pPr>
              <w:spacing w:after="0" w:line="240" w:lineRule="auto"/>
            </w:pPr>
            <w:r/>
            <w:r>
              <w:rPr>
                <w:rFonts w:ascii="Noto Sans CJK KR" w:hAnsi="Noto Sans CJK KR" w:eastAsia="Noto Sans CJK KR" w:cs="Noto Sans CJK KR"/>
                <w:sz w:val="13"/>
              </w:rPr>
              <w:t>15,445</w:t>
            </w:r>
          </w:p>
        </w:tc>
        <w:tc>
          <w:tcPr>
            <w:tcW w:type="dxa" w:w="2948"/>
            <w:vAlign w:val="top"/>
          </w:tcPr>
          <w:p>
            <w:pPr>
              <w:spacing w:after="0" w:line="240" w:lineRule="auto"/>
            </w:pPr>
            <w:r/>
            <w:r>
              <w:rPr>
                <w:rFonts w:ascii="Noto Sans CJK KR" w:hAnsi="Noto Sans CJK KR" w:eastAsia="Noto Sans CJK KR" w:cs="Noto Sans CJK KR"/>
                <w:sz w:val="13"/>
              </w:rPr>
              <w:t>606b6a278f6c0b848d018f107820e73e48cb68994a81b398097f24232aa1e114</w:t>
            </w:r>
          </w:p>
        </w:tc>
      </w:tr>
      <w:tr>
        <w:tc>
          <w:tcPr>
            <w:tcW w:type="dxa" w:w="567"/>
            <w:vAlign w:val="top"/>
          </w:tcPr>
          <w:p>
            <w:pPr>
              <w:spacing w:after="0" w:line="240" w:lineRule="auto"/>
            </w:pPr>
            <w:r/>
            <w:r>
              <w:rPr>
                <w:rFonts w:ascii="Noto Sans CJK KR" w:hAnsi="Noto Sans CJK KR" w:eastAsia="Noto Sans CJK KR" w:cs="Noto Sans CJK KR"/>
                <w:sz w:val="13"/>
              </w:rPr>
              <w:t>133</w:t>
            </w:r>
          </w:p>
        </w:tc>
        <w:tc>
          <w:tcPr>
            <w:tcW w:type="dxa" w:w="5102"/>
            <w:vAlign w:val="top"/>
          </w:tcPr>
          <w:p>
            <w:pPr>
              <w:spacing w:after="0" w:line="240" w:lineRule="auto"/>
            </w:pPr>
            <w:r/>
            <w:r>
              <w:rPr>
                <w:rFonts w:ascii="Noto Sans CJK KR" w:hAnsi="Noto Sans CJK KR" w:eastAsia="Noto Sans CJK KR" w:cs="Noto Sans CJK KR"/>
                <w:sz w:val="13"/>
              </w:rPr>
              <w:t>app/test/control-gate-http.test.mjs</w:t>
            </w:r>
          </w:p>
        </w:tc>
        <w:tc>
          <w:tcPr>
            <w:tcW w:type="dxa" w:w="1304"/>
            <w:vAlign w:val="top"/>
          </w:tcPr>
          <w:p>
            <w:pPr>
              <w:spacing w:after="0" w:line="240" w:lineRule="auto"/>
            </w:pPr>
            <w:r/>
            <w:r>
              <w:rPr>
                <w:rFonts w:ascii="Noto Sans CJK KR" w:hAnsi="Noto Sans CJK KR" w:eastAsia="Noto Sans CJK KR" w:cs="Noto Sans CJK KR"/>
                <w:sz w:val="13"/>
              </w:rPr>
              <w:t>4,112</w:t>
            </w:r>
          </w:p>
        </w:tc>
        <w:tc>
          <w:tcPr>
            <w:tcW w:type="dxa" w:w="2948"/>
            <w:vAlign w:val="top"/>
          </w:tcPr>
          <w:p>
            <w:pPr>
              <w:spacing w:after="0" w:line="240" w:lineRule="auto"/>
            </w:pPr>
            <w:r/>
            <w:r>
              <w:rPr>
                <w:rFonts w:ascii="Noto Sans CJK KR" w:hAnsi="Noto Sans CJK KR" w:eastAsia="Noto Sans CJK KR" w:cs="Noto Sans CJK KR"/>
                <w:sz w:val="13"/>
              </w:rPr>
              <w:t>b1358cd442775dd2c51919d061697219fe9a256509e755af2bd95774530099d5</w:t>
            </w:r>
          </w:p>
        </w:tc>
      </w:tr>
      <w:tr>
        <w:tc>
          <w:tcPr>
            <w:tcW w:type="dxa" w:w="567"/>
            <w:vAlign w:val="top"/>
          </w:tcPr>
          <w:p>
            <w:pPr>
              <w:spacing w:after="0" w:line="240" w:lineRule="auto"/>
            </w:pPr>
            <w:r/>
            <w:r>
              <w:rPr>
                <w:rFonts w:ascii="Noto Sans CJK KR" w:hAnsi="Noto Sans CJK KR" w:eastAsia="Noto Sans CJK KR" w:cs="Noto Sans CJK KR"/>
                <w:sz w:val="13"/>
              </w:rPr>
              <w:t>134</w:t>
            </w:r>
          </w:p>
        </w:tc>
        <w:tc>
          <w:tcPr>
            <w:tcW w:type="dxa" w:w="5102"/>
            <w:vAlign w:val="top"/>
          </w:tcPr>
          <w:p>
            <w:pPr>
              <w:spacing w:after="0" w:line="240" w:lineRule="auto"/>
            </w:pPr>
            <w:r/>
            <w:r>
              <w:rPr>
                <w:rFonts w:ascii="Noto Sans CJK KR" w:hAnsi="Noto Sans CJK KR" w:eastAsia="Noto Sans CJK KR" w:cs="Noto Sans CJK KR"/>
                <w:sz w:val="13"/>
              </w:rPr>
              <w:t>app/test/control-gate-store.test.mjs</w:t>
            </w:r>
          </w:p>
        </w:tc>
        <w:tc>
          <w:tcPr>
            <w:tcW w:type="dxa" w:w="1304"/>
            <w:vAlign w:val="top"/>
          </w:tcPr>
          <w:p>
            <w:pPr>
              <w:spacing w:after="0" w:line="240" w:lineRule="auto"/>
            </w:pPr>
            <w:r/>
            <w:r>
              <w:rPr>
                <w:rFonts w:ascii="Noto Sans CJK KR" w:hAnsi="Noto Sans CJK KR" w:eastAsia="Noto Sans CJK KR" w:cs="Noto Sans CJK KR"/>
                <w:sz w:val="13"/>
              </w:rPr>
              <w:t>7,163</w:t>
            </w:r>
          </w:p>
        </w:tc>
        <w:tc>
          <w:tcPr>
            <w:tcW w:type="dxa" w:w="2948"/>
            <w:vAlign w:val="top"/>
          </w:tcPr>
          <w:p>
            <w:pPr>
              <w:spacing w:after="0" w:line="240" w:lineRule="auto"/>
            </w:pPr>
            <w:r/>
            <w:r>
              <w:rPr>
                <w:rFonts w:ascii="Noto Sans CJK KR" w:hAnsi="Noto Sans CJK KR" w:eastAsia="Noto Sans CJK KR" w:cs="Noto Sans CJK KR"/>
                <w:sz w:val="13"/>
              </w:rPr>
              <w:t>81212720ef8f8858e214deb37c0a9b6c71786d2b812ece12cb794ce2612426a0</w:t>
            </w:r>
          </w:p>
        </w:tc>
      </w:tr>
      <w:tr>
        <w:tc>
          <w:tcPr>
            <w:tcW w:type="dxa" w:w="567"/>
            <w:vAlign w:val="top"/>
          </w:tcPr>
          <w:p>
            <w:pPr>
              <w:spacing w:after="0" w:line="240" w:lineRule="auto"/>
            </w:pPr>
            <w:r/>
            <w:r>
              <w:rPr>
                <w:rFonts w:ascii="Noto Sans CJK KR" w:hAnsi="Noto Sans CJK KR" w:eastAsia="Noto Sans CJK KR" w:cs="Noto Sans CJK KR"/>
                <w:sz w:val="13"/>
              </w:rPr>
              <w:t>135</w:t>
            </w:r>
          </w:p>
        </w:tc>
        <w:tc>
          <w:tcPr>
            <w:tcW w:type="dxa" w:w="5102"/>
            <w:vAlign w:val="top"/>
          </w:tcPr>
          <w:p>
            <w:pPr>
              <w:spacing w:after="0" w:line="240" w:lineRule="auto"/>
            </w:pPr>
            <w:r/>
            <w:r>
              <w:rPr>
                <w:rFonts w:ascii="Noto Sans CJK KR" w:hAnsi="Noto Sans CJK KR" w:eastAsia="Noto Sans CJK KR" w:cs="Noto Sans CJK KR"/>
                <w:sz w:val="13"/>
              </w:rPr>
              <w:t>app/test/core-diagnostic-candidates.test.mjs</w:t>
            </w:r>
          </w:p>
        </w:tc>
        <w:tc>
          <w:tcPr>
            <w:tcW w:type="dxa" w:w="1304"/>
            <w:vAlign w:val="top"/>
          </w:tcPr>
          <w:p>
            <w:pPr>
              <w:spacing w:after="0" w:line="240" w:lineRule="auto"/>
            </w:pPr>
            <w:r/>
            <w:r>
              <w:rPr>
                <w:rFonts w:ascii="Noto Sans CJK KR" w:hAnsi="Noto Sans CJK KR" w:eastAsia="Noto Sans CJK KR" w:cs="Noto Sans CJK KR"/>
                <w:sz w:val="13"/>
              </w:rPr>
              <w:t>2,437</w:t>
            </w:r>
          </w:p>
        </w:tc>
        <w:tc>
          <w:tcPr>
            <w:tcW w:type="dxa" w:w="2948"/>
            <w:vAlign w:val="top"/>
          </w:tcPr>
          <w:p>
            <w:pPr>
              <w:spacing w:after="0" w:line="240" w:lineRule="auto"/>
            </w:pPr>
            <w:r/>
            <w:r>
              <w:rPr>
                <w:rFonts w:ascii="Noto Sans CJK KR" w:hAnsi="Noto Sans CJK KR" w:eastAsia="Noto Sans CJK KR" w:cs="Noto Sans CJK KR"/>
                <w:sz w:val="13"/>
              </w:rPr>
              <w:t>6b9f438c3f41883d5a2cf1b27bfd7e9dfbca063d1fc1cdffc48acf609b87853e</w:t>
            </w:r>
          </w:p>
        </w:tc>
      </w:tr>
      <w:tr>
        <w:tc>
          <w:tcPr>
            <w:tcW w:type="dxa" w:w="567"/>
            <w:vAlign w:val="top"/>
          </w:tcPr>
          <w:p>
            <w:pPr>
              <w:spacing w:after="0" w:line="240" w:lineRule="auto"/>
            </w:pPr>
            <w:r/>
            <w:r>
              <w:rPr>
                <w:rFonts w:ascii="Noto Sans CJK KR" w:hAnsi="Noto Sans CJK KR" w:eastAsia="Noto Sans CJK KR" w:cs="Noto Sans CJK KR"/>
                <w:sz w:val="13"/>
              </w:rPr>
              <w:t>136</w:t>
            </w:r>
          </w:p>
        </w:tc>
        <w:tc>
          <w:tcPr>
            <w:tcW w:type="dxa" w:w="5102"/>
            <w:vAlign w:val="top"/>
          </w:tcPr>
          <w:p>
            <w:pPr>
              <w:spacing w:after="0" w:line="240" w:lineRule="auto"/>
            </w:pPr>
            <w:r/>
            <w:r>
              <w:rPr>
                <w:rFonts w:ascii="Noto Sans CJK KR" w:hAnsi="Noto Sans CJK KR" w:eastAsia="Noto Sans CJK KR" w:cs="Noto Sans CJK KR"/>
                <w:sz w:val="13"/>
              </w:rPr>
              <w:t>app/test/core.test.mjs</w:t>
            </w:r>
          </w:p>
        </w:tc>
        <w:tc>
          <w:tcPr>
            <w:tcW w:type="dxa" w:w="1304"/>
            <w:vAlign w:val="top"/>
          </w:tcPr>
          <w:p>
            <w:pPr>
              <w:spacing w:after="0" w:line="240" w:lineRule="auto"/>
            </w:pPr>
            <w:r/>
            <w:r>
              <w:rPr>
                <w:rFonts w:ascii="Noto Sans CJK KR" w:hAnsi="Noto Sans CJK KR" w:eastAsia="Noto Sans CJK KR" w:cs="Noto Sans CJK KR"/>
                <w:sz w:val="13"/>
              </w:rPr>
              <w:t>14,494</w:t>
            </w:r>
          </w:p>
        </w:tc>
        <w:tc>
          <w:tcPr>
            <w:tcW w:type="dxa" w:w="2948"/>
            <w:vAlign w:val="top"/>
          </w:tcPr>
          <w:p>
            <w:pPr>
              <w:spacing w:after="0" w:line="240" w:lineRule="auto"/>
            </w:pPr>
            <w:r/>
            <w:r>
              <w:rPr>
                <w:rFonts w:ascii="Noto Sans CJK KR" w:hAnsi="Noto Sans CJK KR" w:eastAsia="Noto Sans CJK KR" w:cs="Noto Sans CJK KR"/>
                <w:sz w:val="13"/>
              </w:rPr>
              <w:t>8eab3fbf92b1cf399b30774e10e7a5385a197999f3bed4c99a2df167a3663b7f</w:t>
            </w:r>
          </w:p>
        </w:tc>
      </w:tr>
      <w:tr>
        <w:tc>
          <w:tcPr>
            <w:tcW w:type="dxa" w:w="567"/>
            <w:vAlign w:val="top"/>
          </w:tcPr>
          <w:p>
            <w:pPr>
              <w:spacing w:after="0" w:line="240" w:lineRule="auto"/>
            </w:pPr>
            <w:r/>
            <w:r>
              <w:rPr>
                <w:rFonts w:ascii="Noto Sans CJK KR" w:hAnsi="Noto Sans CJK KR" w:eastAsia="Noto Sans CJK KR" w:cs="Noto Sans CJK KR"/>
                <w:sz w:val="13"/>
              </w:rPr>
              <w:t>137</w:t>
            </w:r>
          </w:p>
        </w:tc>
        <w:tc>
          <w:tcPr>
            <w:tcW w:type="dxa" w:w="5102"/>
            <w:vAlign w:val="top"/>
          </w:tcPr>
          <w:p>
            <w:pPr>
              <w:spacing w:after="0" w:line="240" w:lineRule="auto"/>
            </w:pPr>
            <w:r/>
            <w:r>
              <w:rPr>
                <w:rFonts w:ascii="Noto Sans CJK KR" w:hAnsi="Noto Sans CJK KR" w:eastAsia="Noto Sans CJK KR" w:cs="Noto Sans CJK KR"/>
                <w:sz w:val="13"/>
              </w:rPr>
              <w:t>app/test/esu-runtime-binding.test.mjs</w:t>
            </w:r>
          </w:p>
        </w:tc>
        <w:tc>
          <w:tcPr>
            <w:tcW w:type="dxa" w:w="1304"/>
            <w:vAlign w:val="top"/>
          </w:tcPr>
          <w:p>
            <w:pPr>
              <w:spacing w:after="0" w:line="240" w:lineRule="auto"/>
            </w:pPr>
            <w:r/>
            <w:r>
              <w:rPr>
                <w:rFonts w:ascii="Noto Sans CJK KR" w:hAnsi="Noto Sans CJK KR" w:eastAsia="Noto Sans CJK KR" w:cs="Noto Sans CJK KR"/>
                <w:sz w:val="13"/>
              </w:rPr>
              <w:t>1,780</w:t>
            </w:r>
          </w:p>
        </w:tc>
        <w:tc>
          <w:tcPr>
            <w:tcW w:type="dxa" w:w="2948"/>
            <w:vAlign w:val="top"/>
          </w:tcPr>
          <w:p>
            <w:pPr>
              <w:spacing w:after="0" w:line="240" w:lineRule="auto"/>
            </w:pPr>
            <w:r/>
            <w:r>
              <w:rPr>
                <w:rFonts w:ascii="Noto Sans CJK KR" w:hAnsi="Noto Sans CJK KR" w:eastAsia="Noto Sans CJK KR" w:cs="Noto Sans CJK KR"/>
                <w:sz w:val="13"/>
              </w:rPr>
              <w:t>93e6974919870e301680595b9801881e934904102ad2da12a4dda4cf053db239</w:t>
            </w:r>
          </w:p>
        </w:tc>
      </w:tr>
      <w:tr>
        <w:tc>
          <w:tcPr>
            <w:tcW w:type="dxa" w:w="567"/>
            <w:vAlign w:val="top"/>
          </w:tcPr>
          <w:p>
            <w:pPr>
              <w:spacing w:after="0" w:line="240" w:lineRule="auto"/>
            </w:pPr>
            <w:r/>
            <w:r>
              <w:rPr>
                <w:rFonts w:ascii="Noto Sans CJK KR" w:hAnsi="Noto Sans CJK KR" w:eastAsia="Noto Sans CJK KR" w:cs="Noto Sans CJK KR"/>
                <w:sz w:val="13"/>
              </w:rPr>
              <w:t>138</w:t>
            </w:r>
          </w:p>
        </w:tc>
        <w:tc>
          <w:tcPr>
            <w:tcW w:type="dxa" w:w="5102"/>
            <w:vAlign w:val="top"/>
          </w:tcPr>
          <w:p>
            <w:pPr>
              <w:spacing w:after="0" w:line="240" w:lineRule="auto"/>
            </w:pPr>
            <w:r/>
            <w:r>
              <w:rPr>
                <w:rFonts w:ascii="Noto Sans CJK KR" w:hAnsi="Noto Sans CJK KR" w:eastAsia="Noto Sans CJK KR" w:cs="Noto Sans CJK KR"/>
                <w:sz w:val="13"/>
              </w:rPr>
              <w:t>app/test/esu-service-preflight.test.mjs</w:t>
            </w:r>
          </w:p>
        </w:tc>
        <w:tc>
          <w:tcPr>
            <w:tcW w:type="dxa" w:w="1304"/>
            <w:vAlign w:val="top"/>
          </w:tcPr>
          <w:p>
            <w:pPr>
              <w:spacing w:after="0" w:line="240" w:lineRule="auto"/>
            </w:pPr>
            <w:r/>
            <w:r>
              <w:rPr>
                <w:rFonts w:ascii="Noto Sans CJK KR" w:hAnsi="Noto Sans CJK KR" w:eastAsia="Noto Sans CJK KR" w:cs="Noto Sans CJK KR"/>
                <w:sz w:val="13"/>
              </w:rPr>
              <w:t>2,630</w:t>
            </w:r>
          </w:p>
        </w:tc>
        <w:tc>
          <w:tcPr>
            <w:tcW w:type="dxa" w:w="2948"/>
            <w:vAlign w:val="top"/>
          </w:tcPr>
          <w:p>
            <w:pPr>
              <w:spacing w:after="0" w:line="240" w:lineRule="auto"/>
            </w:pPr>
            <w:r/>
            <w:r>
              <w:rPr>
                <w:rFonts w:ascii="Noto Sans CJK KR" w:hAnsi="Noto Sans CJK KR" w:eastAsia="Noto Sans CJK KR" w:cs="Noto Sans CJK KR"/>
                <w:sz w:val="13"/>
              </w:rPr>
              <w:t>fa0863c21289443e17a1e473b23994bbb5247bab6348d337074de7f346187fae</w:t>
            </w:r>
          </w:p>
        </w:tc>
      </w:tr>
      <w:tr>
        <w:tc>
          <w:tcPr>
            <w:tcW w:type="dxa" w:w="567"/>
            <w:vAlign w:val="top"/>
          </w:tcPr>
          <w:p>
            <w:pPr>
              <w:spacing w:after="0" w:line="240" w:lineRule="auto"/>
            </w:pPr>
            <w:r/>
            <w:r>
              <w:rPr>
                <w:rFonts w:ascii="Noto Sans CJK KR" w:hAnsi="Noto Sans CJK KR" w:eastAsia="Noto Sans CJK KR" w:cs="Noto Sans CJK KR"/>
                <w:sz w:val="13"/>
              </w:rPr>
              <w:t>139</w:t>
            </w:r>
          </w:p>
        </w:tc>
        <w:tc>
          <w:tcPr>
            <w:tcW w:type="dxa" w:w="5102"/>
            <w:vAlign w:val="top"/>
          </w:tcPr>
          <w:p>
            <w:pPr>
              <w:spacing w:after="0" w:line="240" w:lineRule="auto"/>
            </w:pPr>
            <w:r/>
            <w:r>
              <w:rPr>
                <w:rFonts w:ascii="Noto Sans CJK KR" w:hAnsi="Noto Sans CJK KR" w:eastAsia="Noto Sans CJK KR" w:cs="Noto Sans CJK KR"/>
                <w:sz w:val="13"/>
              </w:rPr>
              <w:t>app/test/external-ai-http-integration.test.mjs</w:t>
            </w:r>
          </w:p>
        </w:tc>
        <w:tc>
          <w:tcPr>
            <w:tcW w:type="dxa" w:w="1304"/>
            <w:vAlign w:val="top"/>
          </w:tcPr>
          <w:p>
            <w:pPr>
              <w:spacing w:after="0" w:line="240" w:lineRule="auto"/>
            </w:pPr>
            <w:r/>
            <w:r>
              <w:rPr>
                <w:rFonts w:ascii="Noto Sans CJK KR" w:hAnsi="Noto Sans CJK KR" w:eastAsia="Noto Sans CJK KR" w:cs="Noto Sans CJK KR"/>
                <w:sz w:val="13"/>
              </w:rPr>
              <w:t>3,820</w:t>
            </w:r>
          </w:p>
        </w:tc>
        <w:tc>
          <w:tcPr>
            <w:tcW w:type="dxa" w:w="2948"/>
            <w:vAlign w:val="top"/>
          </w:tcPr>
          <w:p>
            <w:pPr>
              <w:spacing w:after="0" w:line="240" w:lineRule="auto"/>
            </w:pPr>
            <w:r/>
            <w:r>
              <w:rPr>
                <w:rFonts w:ascii="Noto Sans CJK KR" w:hAnsi="Noto Sans CJK KR" w:eastAsia="Noto Sans CJK KR" w:cs="Noto Sans CJK KR"/>
                <w:sz w:val="13"/>
              </w:rPr>
              <w:t>8b23a1e54ea2173ca6dcc0a27b06255ffb7e3b31badd8f8555b260b19e3e8d29</w:t>
            </w:r>
          </w:p>
        </w:tc>
      </w:tr>
      <w:tr>
        <w:tc>
          <w:tcPr>
            <w:tcW w:type="dxa" w:w="567"/>
            <w:vAlign w:val="top"/>
          </w:tcPr>
          <w:p>
            <w:pPr>
              <w:spacing w:after="0" w:line="240" w:lineRule="auto"/>
            </w:pPr>
            <w:r/>
            <w:r>
              <w:rPr>
                <w:rFonts w:ascii="Noto Sans CJK KR" w:hAnsi="Noto Sans CJK KR" w:eastAsia="Noto Sans CJK KR" w:cs="Noto Sans CJK KR"/>
                <w:sz w:val="13"/>
              </w:rPr>
              <w:t>140</w:t>
            </w:r>
          </w:p>
        </w:tc>
        <w:tc>
          <w:tcPr>
            <w:tcW w:type="dxa" w:w="5102"/>
            <w:vAlign w:val="top"/>
          </w:tcPr>
          <w:p>
            <w:pPr>
              <w:spacing w:after="0" w:line="240" w:lineRule="auto"/>
            </w:pPr>
            <w:r/>
            <w:r>
              <w:rPr>
                <w:rFonts w:ascii="Noto Sans CJK KR" w:hAnsi="Noto Sans CJK KR" w:eastAsia="Noto Sans CJK KR" w:cs="Noto Sans CJK KR"/>
                <w:sz w:val="13"/>
              </w:rPr>
              <w:t>app/test/external-ai-provider.test.mjs</w:t>
            </w:r>
          </w:p>
        </w:tc>
        <w:tc>
          <w:tcPr>
            <w:tcW w:type="dxa" w:w="1304"/>
            <w:vAlign w:val="top"/>
          </w:tcPr>
          <w:p>
            <w:pPr>
              <w:spacing w:after="0" w:line="240" w:lineRule="auto"/>
            </w:pPr>
            <w:r/>
            <w:r>
              <w:rPr>
                <w:rFonts w:ascii="Noto Sans CJK KR" w:hAnsi="Noto Sans CJK KR" w:eastAsia="Noto Sans CJK KR" w:cs="Noto Sans CJK KR"/>
                <w:sz w:val="13"/>
              </w:rPr>
              <w:t>3,783</w:t>
            </w:r>
          </w:p>
        </w:tc>
        <w:tc>
          <w:tcPr>
            <w:tcW w:type="dxa" w:w="2948"/>
            <w:vAlign w:val="top"/>
          </w:tcPr>
          <w:p>
            <w:pPr>
              <w:spacing w:after="0" w:line="240" w:lineRule="auto"/>
            </w:pPr>
            <w:r/>
            <w:r>
              <w:rPr>
                <w:rFonts w:ascii="Noto Sans CJK KR" w:hAnsi="Noto Sans CJK KR" w:eastAsia="Noto Sans CJK KR" w:cs="Noto Sans CJK KR"/>
                <w:sz w:val="13"/>
              </w:rPr>
              <w:t>6bcf2b2b88e8289248f7046c7a2763582280b5c53531b7b5c4feb49e3bc7b9b9</w:t>
            </w:r>
          </w:p>
        </w:tc>
      </w:tr>
      <w:tr>
        <w:tc>
          <w:tcPr>
            <w:tcW w:type="dxa" w:w="567"/>
            <w:vAlign w:val="top"/>
          </w:tcPr>
          <w:p>
            <w:pPr>
              <w:spacing w:after="0" w:line="240" w:lineRule="auto"/>
            </w:pPr>
            <w:r/>
            <w:r>
              <w:rPr>
                <w:rFonts w:ascii="Noto Sans CJK KR" w:hAnsi="Noto Sans CJK KR" w:eastAsia="Noto Sans CJK KR" w:cs="Noto Sans CJK KR"/>
                <w:sz w:val="13"/>
              </w:rPr>
              <w:t>141</w:t>
            </w:r>
          </w:p>
        </w:tc>
        <w:tc>
          <w:tcPr>
            <w:tcW w:type="dxa" w:w="5102"/>
            <w:vAlign w:val="top"/>
          </w:tcPr>
          <w:p>
            <w:pPr>
              <w:spacing w:after="0" w:line="240" w:lineRule="auto"/>
            </w:pPr>
            <w:r/>
            <w:r>
              <w:rPr>
                <w:rFonts w:ascii="Noto Sans CJK KR" w:hAnsi="Noto Sans CJK KR" w:eastAsia="Noto Sans CJK KR" w:cs="Noto Sans CJK KR"/>
                <w:sz w:val="13"/>
              </w:rPr>
              <w:t>app/test/focus-scope.test.mjs</w:t>
            </w:r>
          </w:p>
        </w:tc>
        <w:tc>
          <w:tcPr>
            <w:tcW w:type="dxa" w:w="1304"/>
            <w:vAlign w:val="top"/>
          </w:tcPr>
          <w:p>
            <w:pPr>
              <w:spacing w:after="0" w:line="240" w:lineRule="auto"/>
            </w:pPr>
            <w:r/>
            <w:r>
              <w:rPr>
                <w:rFonts w:ascii="Noto Sans CJK KR" w:hAnsi="Noto Sans CJK KR" w:eastAsia="Noto Sans CJK KR" w:cs="Noto Sans CJK KR"/>
                <w:sz w:val="13"/>
              </w:rPr>
              <w:t>1,247</w:t>
            </w:r>
          </w:p>
        </w:tc>
        <w:tc>
          <w:tcPr>
            <w:tcW w:type="dxa" w:w="2948"/>
            <w:vAlign w:val="top"/>
          </w:tcPr>
          <w:p>
            <w:pPr>
              <w:spacing w:after="0" w:line="240" w:lineRule="auto"/>
            </w:pPr>
            <w:r/>
            <w:r>
              <w:rPr>
                <w:rFonts w:ascii="Noto Sans CJK KR" w:hAnsi="Noto Sans CJK KR" w:eastAsia="Noto Sans CJK KR" w:cs="Noto Sans CJK KR"/>
                <w:sz w:val="13"/>
              </w:rPr>
              <w:t>29eda1ebeb986309843e4d8b4168097bc55ce83a5a8c0a6f7d667d1d4a26f57b</w:t>
            </w:r>
          </w:p>
        </w:tc>
      </w:tr>
      <w:tr>
        <w:tc>
          <w:tcPr>
            <w:tcW w:type="dxa" w:w="567"/>
            <w:vAlign w:val="top"/>
          </w:tcPr>
          <w:p>
            <w:pPr>
              <w:spacing w:after="0" w:line="240" w:lineRule="auto"/>
            </w:pPr>
            <w:r/>
            <w:r>
              <w:rPr>
                <w:rFonts w:ascii="Noto Sans CJK KR" w:hAnsi="Noto Sans CJK KR" w:eastAsia="Noto Sans CJK KR" w:cs="Noto Sans CJK KR"/>
                <w:sz w:val="13"/>
              </w:rPr>
              <w:t>142</w:t>
            </w:r>
          </w:p>
        </w:tc>
        <w:tc>
          <w:tcPr>
            <w:tcW w:type="dxa" w:w="5102"/>
            <w:vAlign w:val="top"/>
          </w:tcPr>
          <w:p>
            <w:pPr>
              <w:spacing w:after="0" w:line="240" w:lineRule="auto"/>
            </w:pPr>
            <w:r/>
            <w:r>
              <w:rPr>
                <w:rFonts w:ascii="Noto Sans CJK KR" w:hAnsi="Noto Sans CJK KR" w:eastAsia="Noto Sans CJK KR" w:cs="Noto Sans CJK KR"/>
                <w:sz w:val="13"/>
              </w:rPr>
              <w:t>app/test/full-bank-928.test.mjs</w:t>
            </w:r>
          </w:p>
        </w:tc>
        <w:tc>
          <w:tcPr>
            <w:tcW w:type="dxa" w:w="1304"/>
            <w:vAlign w:val="top"/>
          </w:tcPr>
          <w:p>
            <w:pPr>
              <w:spacing w:after="0" w:line="240" w:lineRule="auto"/>
            </w:pPr>
            <w:r/>
            <w:r>
              <w:rPr>
                <w:rFonts w:ascii="Noto Sans CJK KR" w:hAnsi="Noto Sans CJK KR" w:eastAsia="Noto Sans CJK KR" w:cs="Noto Sans CJK KR"/>
                <w:sz w:val="13"/>
              </w:rPr>
              <w:t>847</w:t>
            </w:r>
          </w:p>
        </w:tc>
        <w:tc>
          <w:tcPr>
            <w:tcW w:type="dxa" w:w="2948"/>
            <w:vAlign w:val="top"/>
          </w:tcPr>
          <w:p>
            <w:pPr>
              <w:spacing w:after="0" w:line="240" w:lineRule="auto"/>
            </w:pPr>
            <w:r/>
            <w:r>
              <w:rPr>
                <w:rFonts w:ascii="Noto Sans CJK KR" w:hAnsi="Noto Sans CJK KR" w:eastAsia="Noto Sans CJK KR" w:cs="Noto Sans CJK KR"/>
                <w:sz w:val="13"/>
              </w:rPr>
              <w:t>53404949e49cf70f8b322db6f75cf5372d4d6b6845f98ee7786d7f090325d59e</w:t>
            </w:r>
          </w:p>
        </w:tc>
      </w:tr>
      <w:tr>
        <w:tc>
          <w:tcPr>
            <w:tcW w:type="dxa" w:w="567"/>
            <w:vAlign w:val="top"/>
          </w:tcPr>
          <w:p>
            <w:pPr>
              <w:spacing w:after="0" w:line="240" w:lineRule="auto"/>
            </w:pPr>
            <w:r/>
            <w:r>
              <w:rPr>
                <w:rFonts w:ascii="Noto Sans CJK KR" w:hAnsi="Noto Sans CJK KR" w:eastAsia="Noto Sans CJK KR" w:cs="Noto Sans CJK KR"/>
                <w:sz w:val="13"/>
              </w:rPr>
              <w:t>143</w:t>
            </w:r>
          </w:p>
        </w:tc>
        <w:tc>
          <w:tcPr>
            <w:tcW w:type="dxa" w:w="5102"/>
            <w:vAlign w:val="top"/>
          </w:tcPr>
          <w:p>
            <w:pPr>
              <w:spacing w:after="0" w:line="240" w:lineRule="auto"/>
            </w:pPr>
            <w:r/>
            <w:r>
              <w:rPr>
                <w:rFonts w:ascii="Noto Sans CJK KR" w:hAnsi="Noto Sans CJK KR" w:eastAsia="Noto Sans CJK KR" w:cs="Noto Sans CJK KR"/>
                <w:sz w:val="13"/>
              </w:rPr>
              <w:t>app/test/grade12-refined-quality.test.mjs</w:t>
            </w:r>
          </w:p>
        </w:tc>
        <w:tc>
          <w:tcPr>
            <w:tcW w:type="dxa" w:w="1304"/>
            <w:vAlign w:val="top"/>
          </w:tcPr>
          <w:p>
            <w:pPr>
              <w:spacing w:after="0" w:line="240" w:lineRule="auto"/>
            </w:pPr>
            <w:r/>
            <w:r>
              <w:rPr>
                <w:rFonts w:ascii="Noto Sans CJK KR" w:hAnsi="Noto Sans CJK KR" w:eastAsia="Noto Sans CJK KR" w:cs="Noto Sans CJK KR"/>
                <w:sz w:val="13"/>
              </w:rPr>
              <w:t>1,082</w:t>
            </w:r>
          </w:p>
        </w:tc>
        <w:tc>
          <w:tcPr>
            <w:tcW w:type="dxa" w:w="2948"/>
            <w:vAlign w:val="top"/>
          </w:tcPr>
          <w:p>
            <w:pPr>
              <w:spacing w:after="0" w:line="240" w:lineRule="auto"/>
            </w:pPr>
            <w:r/>
            <w:r>
              <w:rPr>
                <w:rFonts w:ascii="Noto Sans CJK KR" w:hAnsi="Noto Sans CJK KR" w:eastAsia="Noto Sans CJK KR" w:cs="Noto Sans CJK KR"/>
                <w:sz w:val="13"/>
              </w:rPr>
              <w:t>15b5cc42db6af1f656deda9d44ca96afdcc4644944998406c8f48a3f84074fab</w:t>
            </w:r>
          </w:p>
        </w:tc>
      </w:tr>
      <w:tr>
        <w:tc>
          <w:tcPr>
            <w:tcW w:type="dxa" w:w="567"/>
            <w:vAlign w:val="top"/>
          </w:tcPr>
          <w:p>
            <w:pPr>
              <w:spacing w:after="0" w:line="240" w:lineRule="auto"/>
            </w:pPr>
            <w:r/>
            <w:r>
              <w:rPr>
                <w:rFonts w:ascii="Noto Sans CJK KR" w:hAnsi="Noto Sans CJK KR" w:eastAsia="Noto Sans CJK KR" w:cs="Noto Sans CJK KR"/>
                <w:sz w:val="13"/>
              </w:rPr>
              <w:t>144</w:t>
            </w:r>
          </w:p>
        </w:tc>
        <w:tc>
          <w:tcPr>
            <w:tcW w:type="dxa" w:w="5102"/>
            <w:vAlign w:val="top"/>
          </w:tcPr>
          <w:p>
            <w:pPr>
              <w:spacing w:after="0" w:line="240" w:lineRule="auto"/>
            </w:pPr>
            <w:r/>
            <w:r>
              <w:rPr>
                <w:rFonts w:ascii="Noto Sans CJK KR" w:hAnsi="Noto Sans CJK KR" w:eastAsia="Noto Sans CJK KR" w:cs="Noto Sans CJK KR"/>
                <w:sz w:val="13"/>
              </w:rPr>
              <w:t>app/test/grade3-refined-quality.test.mjs</w:t>
            </w:r>
          </w:p>
        </w:tc>
        <w:tc>
          <w:tcPr>
            <w:tcW w:type="dxa" w:w="1304"/>
            <w:vAlign w:val="top"/>
          </w:tcPr>
          <w:p>
            <w:pPr>
              <w:spacing w:after="0" w:line="240" w:lineRule="auto"/>
            </w:pPr>
            <w:r/>
            <w:r>
              <w:rPr>
                <w:rFonts w:ascii="Noto Sans CJK KR" w:hAnsi="Noto Sans CJK KR" w:eastAsia="Noto Sans CJK KR" w:cs="Noto Sans CJK KR"/>
                <w:sz w:val="13"/>
              </w:rPr>
              <w:t>885</w:t>
            </w:r>
          </w:p>
        </w:tc>
        <w:tc>
          <w:tcPr>
            <w:tcW w:type="dxa" w:w="2948"/>
            <w:vAlign w:val="top"/>
          </w:tcPr>
          <w:p>
            <w:pPr>
              <w:spacing w:after="0" w:line="240" w:lineRule="auto"/>
            </w:pPr>
            <w:r/>
            <w:r>
              <w:rPr>
                <w:rFonts w:ascii="Noto Sans CJK KR" w:hAnsi="Noto Sans CJK KR" w:eastAsia="Noto Sans CJK KR" w:cs="Noto Sans CJK KR"/>
                <w:sz w:val="13"/>
              </w:rPr>
              <w:t>547e8882603b48ea80581d79b7b32fe6e57bbafdb4b5751b785a118fe284cbde</w:t>
            </w:r>
          </w:p>
        </w:tc>
      </w:tr>
      <w:tr>
        <w:tc>
          <w:tcPr>
            <w:tcW w:type="dxa" w:w="567"/>
            <w:vAlign w:val="top"/>
          </w:tcPr>
          <w:p>
            <w:pPr>
              <w:spacing w:after="0" w:line="240" w:lineRule="auto"/>
            </w:pPr>
            <w:r/>
            <w:r>
              <w:rPr>
                <w:rFonts w:ascii="Noto Sans CJK KR" w:hAnsi="Noto Sans CJK KR" w:eastAsia="Noto Sans CJK KR" w:cs="Noto Sans CJK KR"/>
                <w:sz w:val="13"/>
              </w:rPr>
              <w:t>145</w:t>
            </w:r>
          </w:p>
        </w:tc>
        <w:tc>
          <w:tcPr>
            <w:tcW w:type="dxa" w:w="5102"/>
            <w:vAlign w:val="top"/>
          </w:tcPr>
          <w:p>
            <w:pPr>
              <w:spacing w:after="0" w:line="240" w:lineRule="auto"/>
            </w:pPr>
            <w:r/>
            <w:r>
              <w:rPr>
                <w:rFonts w:ascii="Noto Sans CJK KR" w:hAnsi="Noto Sans CJK KR" w:eastAsia="Noto Sans CJK KR" w:cs="Noto Sans CJK KR"/>
                <w:sz w:val="13"/>
              </w:rPr>
              <w:t>app/test/grade4-refined-quality.test.mjs</w:t>
            </w:r>
          </w:p>
        </w:tc>
        <w:tc>
          <w:tcPr>
            <w:tcW w:type="dxa" w:w="1304"/>
            <w:vAlign w:val="top"/>
          </w:tcPr>
          <w:p>
            <w:pPr>
              <w:spacing w:after="0" w:line="240" w:lineRule="auto"/>
            </w:pPr>
            <w:r/>
            <w:r>
              <w:rPr>
                <w:rFonts w:ascii="Noto Sans CJK KR" w:hAnsi="Noto Sans CJK KR" w:eastAsia="Noto Sans CJK KR" w:cs="Noto Sans CJK KR"/>
                <w:sz w:val="13"/>
              </w:rPr>
              <w:t>810</w:t>
            </w:r>
          </w:p>
        </w:tc>
        <w:tc>
          <w:tcPr>
            <w:tcW w:type="dxa" w:w="2948"/>
            <w:vAlign w:val="top"/>
          </w:tcPr>
          <w:p>
            <w:pPr>
              <w:spacing w:after="0" w:line="240" w:lineRule="auto"/>
            </w:pPr>
            <w:r/>
            <w:r>
              <w:rPr>
                <w:rFonts w:ascii="Noto Sans CJK KR" w:hAnsi="Noto Sans CJK KR" w:eastAsia="Noto Sans CJK KR" w:cs="Noto Sans CJK KR"/>
                <w:sz w:val="13"/>
              </w:rPr>
              <w:t>d18b58fb0f71d3d8a43b9746b1e0e6a58507914ddd53a9a623aa06b32f001ac9</w:t>
            </w:r>
          </w:p>
        </w:tc>
      </w:tr>
      <w:tr>
        <w:tc>
          <w:tcPr>
            <w:tcW w:type="dxa" w:w="567"/>
            <w:vAlign w:val="top"/>
          </w:tcPr>
          <w:p>
            <w:pPr>
              <w:spacing w:after="0" w:line="240" w:lineRule="auto"/>
            </w:pPr>
            <w:r/>
            <w:r>
              <w:rPr>
                <w:rFonts w:ascii="Noto Sans CJK KR" w:hAnsi="Noto Sans CJK KR" w:eastAsia="Noto Sans CJK KR" w:cs="Noto Sans CJK KR"/>
                <w:sz w:val="13"/>
              </w:rPr>
              <w:t>146</w:t>
            </w:r>
          </w:p>
        </w:tc>
        <w:tc>
          <w:tcPr>
            <w:tcW w:type="dxa" w:w="5102"/>
            <w:vAlign w:val="top"/>
          </w:tcPr>
          <w:p>
            <w:pPr>
              <w:spacing w:after="0" w:line="240" w:lineRule="auto"/>
            </w:pPr>
            <w:r/>
            <w:r>
              <w:rPr>
                <w:rFonts w:ascii="Noto Sans CJK KR" w:hAnsi="Noto Sans CJK KR" w:eastAsia="Noto Sans CJK KR" w:cs="Noto Sans CJK KR"/>
                <w:sz w:val="13"/>
              </w:rPr>
              <w:t>app/test/grade5-refined-quality.test.mjs</w:t>
            </w:r>
          </w:p>
        </w:tc>
        <w:tc>
          <w:tcPr>
            <w:tcW w:type="dxa" w:w="1304"/>
            <w:vAlign w:val="top"/>
          </w:tcPr>
          <w:p>
            <w:pPr>
              <w:spacing w:after="0" w:line="240" w:lineRule="auto"/>
            </w:pPr>
            <w:r/>
            <w:r>
              <w:rPr>
                <w:rFonts w:ascii="Noto Sans CJK KR" w:hAnsi="Noto Sans CJK KR" w:eastAsia="Noto Sans CJK KR" w:cs="Noto Sans CJK KR"/>
                <w:sz w:val="13"/>
              </w:rPr>
              <w:t>808</w:t>
            </w:r>
          </w:p>
        </w:tc>
        <w:tc>
          <w:tcPr>
            <w:tcW w:type="dxa" w:w="2948"/>
            <w:vAlign w:val="top"/>
          </w:tcPr>
          <w:p>
            <w:pPr>
              <w:spacing w:after="0" w:line="240" w:lineRule="auto"/>
            </w:pPr>
            <w:r/>
            <w:r>
              <w:rPr>
                <w:rFonts w:ascii="Noto Sans CJK KR" w:hAnsi="Noto Sans CJK KR" w:eastAsia="Noto Sans CJK KR" w:cs="Noto Sans CJK KR"/>
                <w:sz w:val="13"/>
              </w:rPr>
              <w:t>0926a1934c7e61afa855c154d0330cb0ca19ef0fc68482096cc0a6c5bd2db3b0</w:t>
            </w:r>
          </w:p>
        </w:tc>
      </w:tr>
      <w:tr>
        <w:tc>
          <w:tcPr>
            <w:tcW w:type="dxa" w:w="567"/>
            <w:vAlign w:val="top"/>
          </w:tcPr>
          <w:p>
            <w:pPr>
              <w:spacing w:after="0" w:line="240" w:lineRule="auto"/>
            </w:pPr>
            <w:r/>
            <w:r>
              <w:rPr>
                <w:rFonts w:ascii="Noto Sans CJK KR" w:hAnsi="Noto Sans CJK KR" w:eastAsia="Noto Sans CJK KR" w:cs="Noto Sans CJK KR"/>
                <w:sz w:val="13"/>
              </w:rPr>
              <w:t>147</w:t>
            </w:r>
          </w:p>
        </w:tc>
        <w:tc>
          <w:tcPr>
            <w:tcW w:type="dxa" w:w="5102"/>
            <w:vAlign w:val="top"/>
          </w:tcPr>
          <w:p>
            <w:pPr>
              <w:spacing w:after="0" w:line="240" w:lineRule="auto"/>
            </w:pPr>
            <w:r/>
            <w:r>
              <w:rPr>
                <w:rFonts w:ascii="Noto Sans CJK KR" w:hAnsi="Noto Sans CJK KR" w:eastAsia="Noto Sans CJK KR" w:cs="Noto Sans CJK KR"/>
                <w:sz w:val="13"/>
              </w:rPr>
              <w:t>app/test/grade6-refined-quality.test.mjs</w:t>
            </w:r>
          </w:p>
        </w:tc>
        <w:tc>
          <w:tcPr>
            <w:tcW w:type="dxa" w:w="1304"/>
            <w:vAlign w:val="top"/>
          </w:tcPr>
          <w:p>
            <w:pPr>
              <w:spacing w:after="0" w:line="240" w:lineRule="auto"/>
            </w:pPr>
            <w:r/>
            <w:r>
              <w:rPr>
                <w:rFonts w:ascii="Noto Sans CJK KR" w:hAnsi="Noto Sans CJK KR" w:eastAsia="Noto Sans CJK KR" w:cs="Noto Sans CJK KR"/>
                <w:sz w:val="13"/>
              </w:rPr>
              <w:t>1,068</w:t>
            </w:r>
          </w:p>
        </w:tc>
        <w:tc>
          <w:tcPr>
            <w:tcW w:type="dxa" w:w="2948"/>
            <w:vAlign w:val="top"/>
          </w:tcPr>
          <w:p>
            <w:pPr>
              <w:spacing w:after="0" w:line="240" w:lineRule="auto"/>
            </w:pPr>
            <w:r/>
            <w:r>
              <w:rPr>
                <w:rFonts w:ascii="Noto Sans CJK KR" w:hAnsi="Noto Sans CJK KR" w:eastAsia="Noto Sans CJK KR" w:cs="Noto Sans CJK KR"/>
                <w:sz w:val="13"/>
              </w:rPr>
              <w:t>05bc84de88d20c4bccc4c57cec24749a33b0970970d05cc559bf1de70c86684e</w:t>
            </w:r>
          </w:p>
        </w:tc>
      </w:tr>
      <w:tr>
        <w:tc>
          <w:tcPr>
            <w:tcW w:type="dxa" w:w="567"/>
            <w:vAlign w:val="top"/>
          </w:tcPr>
          <w:p>
            <w:pPr>
              <w:spacing w:after="0" w:line="240" w:lineRule="auto"/>
            </w:pPr>
            <w:r/>
            <w:r>
              <w:rPr>
                <w:rFonts w:ascii="Noto Sans CJK KR" w:hAnsi="Noto Sans CJK KR" w:eastAsia="Noto Sans CJK KR" w:cs="Noto Sans CJK KR"/>
                <w:sz w:val="13"/>
              </w:rPr>
              <w:t>148</w:t>
            </w:r>
          </w:p>
        </w:tc>
        <w:tc>
          <w:tcPr>
            <w:tcW w:type="dxa" w:w="5102"/>
            <w:vAlign w:val="top"/>
          </w:tcPr>
          <w:p>
            <w:pPr>
              <w:spacing w:after="0" w:line="240" w:lineRule="auto"/>
            </w:pPr>
            <w:r/>
            <w:r>
              <w:rPr>
                <w:rFonts w:ascii="Noto Sans CJK KR" w:hAnsi="Noto Sans CJK KR" w:eastAsia="Noto Sans CJK KR" w:cs="Noto Sans CJK KR"/>
                <w:sz w:val="13"/>
              </w:rPr>
              <w:t>app/test/penalty-lineage-sanitation.test.mjs</w:t>
            </w:r>
          </w:p>
        </w:tc>
        <w:tc>
          <w:tcPr>
            <w:tcW w:type="dxa" w:w="1304"/>
            <w:vAlign w:val="top"/>
          </w:tcPr>
          <w:p>
            <w:pPr>
              <w:spacing w:after="0" w:line="240" w:lineRule="auto"/>
            </w:pPr>
            <w:r/>
            <w:r>
              <w:rPr>
                <w:rFonts w:ascii="Noto Sans CJK KR" w:hAnsi="Noto Sans CJK KR" w:eastAsia="Noto Sans CJK KR" w:cs="Noto Sans CJK KR"/>
                <w:sz w:val="13"/>
              </w:rPr>
              <w:t>6,165</w:t>
            </w:r>
          </w:p>
        </w:tc>
        <w:tc>
          <w:tcPr>
            <w:tcW w:type="dxa" w:w="2948"/>
            <w:vAlign w:val="top"/>
          </w:tcPr>
          <w:p>
            <w:pPr>
              <w:spacing w:after="0" w:line="240" w:lineRule="auto"/>
            </w:pPr>
            <w:r/>
            <w:r>
              <w:rPr>
                <w:rFonts w:ascii="Noto Sans CJK KR" w:hAnsi="Noto Sans CJK KR" w:eastAsia="Noto Sans CJK KR" w:cs="Noto Sans CJK KR"/>
                <w:sz w:val="13"/>
              </w:rPr>
              <w:t>b7c18528ae69bd0d48dfd5af83e74fe9bd46d7bedfade7e600803bfce5eb1928</w:t>
            </w:r>
          </w:p>
        </w:tc>
      </w:tr>
      <w:tr>
        <w:tc>
          <w:tcPr>
            <w:tcW w:type="dxa" w:w="567"/>
            <w:vAlign w:val="top"/>
          </w:tcPr>
          <w:p>
            <w:pPr>
              <w:spacing w:after="0" w:line="240" w:lineRule="auto"/>
            </w:pPr>
            <w:r/>
            <w:r>
              <w:rPr>
                <w:rFonts w:ascii="Noto Sans CJK KR" w:hAnsi="Noto Sans CJK KR" w:eastAsia="Noto Sans CJK KR" w:cs="Noto Sans CJK KR"/>
                <w:sz w:val="13"/>
              </w:rPr>
              <w:t>149</w:t>
            </w:r>
          </w:p>
        </w:tc>
        <w:tc>
          <w:tcPr>
            <w:tcW w:type="dxa" w:w="5102"/>
            <w:vAlign w:val="top"/>
          </w:tcPr>
          <w:p>
            <w:pPr>
              <w:spacing w:after="0" w:line="240" w:lineRule="auto"/>
            </w:pPr>
            <w:r/>
            <w:r>
              <w:rPr>
                <w:rFonts w:ascii="Noto Sans CJK KR" w:hAnsi="Noto Sans CJK KR" w:eastAsia="Noto Sans CJK KR" w:cs="Noto Sans CJK KR"/>
                <w:sz w:val="13"/>
              </w:rPr>
              <w:t>app/test/program-aligned-revision.test.mjs</w:t>
            </w:r>
          </w:p>
        </w:tc>
        <w:tc>
          <w:tcPr>
            <w:tcW w:type="dxa" w:w="1304"/>
            <w:vAlign w:val="top"/>
          </w:tcPr>
          <w:p>
            <w:pPr>
              <w:spacing w:after="0" w:line="240" w:lineRule="auto"/>
            </w:pPr>
            <w:r/>
            <w:r>
              <w:rPr>
                <w:rFonts w:ascii="Noto Sans CJK KR" w:hAnsi="Noto Sans CJK KR" w:eastAsia="Noto Sans CJK KR" w:cs="Noto Sans CJK KR"/>
                <w:sz w:val="13"/>
              </w:rPr>
              <w:t>3,001</w:t>
            </w:r>
          </w:p>
        </w:tc>
        <w:tc>
          <w:tcPr>
            <w:tcW w:type="dxa" w:w="2948"/>
            <w:vAlign w:val="top"/>
          </w:tcPr>
          <w:p>
            <w:pPr>
              <w:spacing w:after="0" w:line="240" w:lineRule="auto"/>
            </w:pPr>
            <w:r/>
            <w:r>
              <w:rPr>
                <w:rFonts w:ascii="Noto Sans CJK KR" w:hAnsi="Noto Sans CJK KR" w:eastAsia="Noto Sans CJK KR" w:cs="Noto Sans CJK KR"/>
                <w:sz w:val="13"/>
              </w:rPr>
              <w:t>010dc348f45a0a874aa1e2289c2fe117dc74ef30aa1c71c45b7e9a68b3c07474</w:t>
            </w:r>
          </w:p>
        </w:tc>
      </w:tr>
      <w:tr>
        <w:tc>
          <w:tcPr>
            <w:tcW w:type="dxa" w:w="567"/>
            <w:vAlign w:val="top"/>
          </w:tcPr>
          <w:p>
            <w:pPr>
              <w:spacing w:after="0" w:line="240" w:lineRule="auto"/>
            </w:pPr>
            <w:r/>
            <w:r>
              <w:rPr>
                <w:rFonts w:ascii="Noto Sans CJK KR" w:hAnsi="Noto Sans CJK KR" w:eastAsia="Noto Sans CJK KR" w:cs="Noto Sans CJK KR"/>
                <w:sz w:val="13"/>
              </w:rPr>
              <w:t>150</w:t>
            </w:r>
          </w:p>
        </w:tc>
        <w:tc>
          <w:tcPr>
            <w:tcW w:type="dxa" w:w="5102"/>
            <w:vAlign w:val="top"/>
          </w:tcPr>
          <w:p>
            <w:pPr>
              <w:spacing w:after="0" w:line="240" w:lineRule="auto"/>
            </w:pPr>
            <w:r/>
            <w:r>
              <w:rPr>
                <w:rFonts w:ascii="Noto Sans CJK KR" w:hAnsi="Noto Sans CJK KR" w:eastAsia="Noto Sans CJK KR" w:cs="Noto Sans CJK KR"/>
                <w:sz w:val="13"/>
              </w:rPr>
              <w:t>app/test/purpose-protection-gates.test.mjs</w:t>
            </w:r>
          </w:p>
        </w:tc>
        <w:tc>
          <w:tcPr>
            <w:tcW w:type="dxa" w:w="1304"/>
            <w:vAlign w:val="top"/>
          </w:tcPr>
          <w:p>
            <w:pPr>
              <w:spacing w:after="0" w:line="240" w:lineRule="auto"/>
            </w:pPr>
            <w:r/>
            <w:r>
              <w:rPr>
                <w:rFonts w:ascii="Noto Sans CJK KR" w:hAnsi="Noto Sans CJK KR" w:eastAsia="Noto Sans CJK KR" w:cs="Noto Sans CJK KR"/>
                <w:sz w:val="13"/>
              </w:rPr>
              <w:t>4,703</w:t>
            </w:r>
          </w:p>
        </w:tc>
        <w:tc>
          <w:tcPr>
            <w:tcW w:type="dxa" w:w="2948"/>
            <w:vAlign w:val="top"/>
          </w:tcPr>
          <w:p>
            <w:pPr>
              <w:spacing w:after="0" w:line="240" w:lineRule="auto"/>
            </w:pPr>
            <w:r/>
            <w:r>
              <w:rPr>
                <w:rFonts w:ascii="Noto Sans CJK KR" w:hAnsi="Noto Sans CJK KR" w:eastAsia="Noto Sans CJK KR" w:cs="Noto Sans CJK KR"/>
                <w:sz w:val="13"/>
              </w:rPr>
              <w:t>04c593e62b456a93a691d4c4343acc4d8992b5edde232aa18181f9dcf1ff7afa</w:t>
            </w:r>
          </w:p>
        </w:tc>
      </w:tr>
      <w:tr>
        <w:tc>
          <w:tcPr>
            <w:tcW w:type="dxa" w:w="567"/>
            <w:vAlign w:val="top"/>
          </w:tcPr>
          <w:p>
            <w:pPr>
              <w:spacing w:after="0" w:line="240" w:lineRule="auto"/>
            </w:pPr>
            <w:r/>
            <w:r>
              <w:rPr>
                <w:rFonts w:ascii="Noto Sans CJK KR" w:hAnsi="Noto Sans CJK KR" w:eastAsia="Noto Sans CJK KR" w:cs="Noto Sans CJK KR"/>
                <w:sz w:val="13"/>
              </w:rPr>
              <w:t>151</w:t>
            </w:r>
          </w:p>
        </w:tc>
        <w:tc>
          <w:tcPr>
            <w:tcW w:type="dxa" w:w="5102"/>
            <w:vAlign w:val="top"/>
          </w:tcPr>
          <w:p>
            <w:pPr>
              <w:spacing w:after="0" w:line="240" w:lineRule="auto"/>
            </w:pPr>
            <w:r/>
            <w:r>
              <w:rPr>
                <w:rFonts w:ascii="Noto Sans CJK KR" w:hAnsi="Noto Sans CJK KR" w:eastAsia="Noto Sans CJK KR" w:cs="Noto Sans CJK KR"/>
                <w:sz w:val="13"/>
              </w:rPr>
              <w:t>app/test/runtime-control.test.mjs</w:t>
            </w:r>
          </w:p>
        </w:tc>
        <w:tc>
          <w:tcPr>
            <w:tcW w:type="dxa" w:w="1304"/>
            <w:vAlign w:val="top"/>
          </w:tcPr>
          <w:p>
            <w:pPr>
              <w:spacing w:after="0" w:line="240" w:lineRule="auto"/>
            </w:pPr>
            <w:r/>
            <w:r>
              <w:rPr>
                <w:rFonts w:ascii="Noto Sans CJK KR" w:hAnsi="Noto Sans CJK KR" w:eastAsia="Noto Sans CJK KR" w:cs="Noto Sans CJK KR"/>
                <w:sz w:val="13"/>
              </w:rPr>
              <w:t>3,585</w:t>
            </w:r>
          </w:p>
        </w:tc>
        <w:tc>
          <w:tcPr>
            <w:tcW w:type="dxa" w:w="2948"/>
            <w:vAlign w:val="top"/>
          </w:tcPr>
          <w:p>
            <w:pPr>
              <w:spacing w:after="0" w:line="240" w:lineRule="auto"/>
            </w:pPr>
            <w:r/>
            <w:r>
              <w:rPr>
                <w:rFonts w:ascii="Noto Sans CJK KR" w:hAnsi="Noto Sans CJK KR" w:eastAsia="Noto Sans CJK KR" w:cs="Noto Sans CJK KR"/>
                <w:sz w:val="13"/>
              </w:rPr>
              <w:t>5d6b4c380eefcbf09d50fcc7830b17a7a641110557954cff1a59f5bd205494d1</w:t>
            </w:r>
          </w:p>
        </w:tc>
      </w:tr>
      <w:tr>
        <w:tc>
          <w:tcPr>
            <w:tcW w:type="dxa" w:w="567"/>
            <w:vAlign w:val="top"/>
          </w:tcPr>
          <w:p>
            <w:pPr>
              <w:spacing w:after="0" w:line="240" w:lineRule="auto"/>
            </w:pPr>
            <w:r/>
            <w:r>
              <w:rPr>
                <w:rFonts w:ascii="Noto Sans CJK KR" w:hAnsi="Noto Sans CJK KR" w:eastAsia="Noto Sans CJK KR" w:cs="Noto Sans CJK KR"/>
                <w:sz w:val="13"/>
              </w:rPr>
              <w:t>152</w:t>
            </w:r>
          </w:p>
        </w:tc>
        <w:tc>
          <w:tcPr>
            <w:tcW w:type="dxa" w:w="5102"/>
            <w:vAlign w:val="top"/>
          </w:tcPr>
          <w:p>
            <w:pPr>
              <w:spacing w:after="0" w:line="240" w:lineRule="auto"/>
            </w:pPr>
            <w:r/>
            <w:r>
              <w:rPr>
                <w:rFonts w:ascii="Noto Sans CJK KR" w:hAnsi="Noto Sans CJK KR" w:eastAsia="Noto Sans CJK KR" w:cs="Noto Sans CJK KR"/>
                <w:sz w:val="13"/>
              </w:rPr>
              <w:t>app/test/server.test.mjs</w:t>
            </w:r>
          </w:p>
        </w:tc>
        <w:tc>
          <w:tcPr>
            <w:tcW w:type="dxa" w:w="1304"/>
            <w:vAlign w:val="top"/>
          </w:tcPr>
          <w:p>
            <w:pPr>
              <w:spacing w:after="0" w:line="240" w:lineRule="auto"/>
            </w:pPr>
            <w:r/>
            <w:r>
              <w:rPr>
                <w:rFonts w:ascii="Noto Sans CJK KR" w:hAnsi="Noto Sans CJK KR" w:eastAsia="Noto Sans CJK KR" w:cs="Noto Sans CJK KR"/>
                <w:sz w:val="13"/>
              </w:rPr>
              <w:t>3,623</w:t>
            </w:r>
          </w:p>
        </w:tc>
        <w:tc>
          <w:tcPr>
            <w:tcW w:type="dxa" w:w="2948"/>
            <w:vAlign w:val="top"/>
          </w:tcPr>
          <w:p>
            <w:pPr>
              <w:spacing w:after="0" w:line="240" w:lineRule="auto"/>
            </w:pPr>
            <w:r/>
            <w:r>
              <w:rPr>
                <w:rFonts w:ascii="Noto Sans CJK KR" w:hAnsi="Noto Sans CJK KR" w:eastAsia="Noto Sans CJK KR" w:cs="Noto Sans CJK KR"/>
                <w:sz w:val="13"/>
              </w:rPr>
              <w:t>05d8dac3793fa75381a44452e232eb3b459fe5f174dfae25cf90980fd2d29ffe</w:t>
            </w:r>
          </w:p>
        </w:tc>
      </w:tr>
      <w:tr>
        <w:tc>
          <w:tcPr>
            <w:tcW w:type="dxa" w:w="567"/>
            <w:vAlign w:val="top"/>
          </w:tcPr>
          <w:p>
            <w:pPr>
              <w:spacing w:after="0" w:line="240" w:lineRule="auto"/>
            </w:pPr>
            <w:r/>
            <w:r>
              <w:rPr>
                <w:rFonts w:ascii="Noto Sans CJK KR" w:hAnsi="Noto Sans CJK KR" w:eastAsia="Noto Sans CJK KR" w:cs="Noto Sans CJK KR"/>
                <w:sz w:val="13"/>
              </w:rPr>
              <w:t>153</w:t>
            </w:r>
          </w:p>
        </w:tc>
        <w:tc>
          <w:tcPr>
            <w:tcW w:type="dxa" w:w="5102"/>
            <w:vAlign w:val="top"/>
          </w:tcPr>
          <w:p>
            <w:pPr>
              <w:spacing w:after="0" w:line="240" w:lineRule="auto"/>
            </w:pPr>
            <w:r/>
            <w:r>
              <w:rPr>
                <w:rFonts w:ascii="Noto Sans CJK KR" w:hAnsi="Noto Sans CJK KR" w:eastAsia="Noto Sans CJK KR" w:cs="Noto Sans CJK KR"/>
                <w:sz w:val="13"/>
              </w:rPr>
              <w:t>app/test/socratic-quality.test.mjs</w:t>
            </w:r>
          </w:p>
        </w:tc>
        <w:tc>
          <w:tcPr>
            <w:tcW w:type="dxa" w:w="1304"/>
            <w:vAlign w:val="top"/>
          </w:tcPr>
          <w:p>
            <w:pPr>
              <w:spacing w:after="0" w:line="240" w:lineRule="auto"/>
            </w:pPr>
            <w:r/>
            <w:r>
              <w:rPr>
                <w:rFonts w:ascii="Noto Sans CJK KR" w:hAnsi="Noto Sans CJK KR" w:eastAsia="Noto Sans CJK KR" w:cs="Noto Sans CJK KR"/>
                <w:sz w:val="13"/>
              </w:rPr>
              <w:t>5,793</w:t>
            </w:r>
          </w:p>
        </w:tc>
        <w:tc>
          <w:tcPr>
            <w:tcW w:type="dxa" w:w="2948"/>
            <w:vAlign w:val="top"/>
          </w:tcPr>
          <w:p>
            <w:pPr>
              <w:spacing w:after="0" w:line="240" w:lineRule="auto"/>
            </w:pPr>
            <w:r/>
            <w:r>
              <w:rPr>
                <w:rFonts w:ascii="Noto Sans CJK KR" w:hAnsi="Noto Sans CJK KR" w:eastAsia="Noto Sans CJK KR" w:cs="Noto Sans CJK KR"/>
                <w:sz w:val="13"/>
              </w:rPr>
              <w:t>178b62ba0223e816f4900b766e6ef0a806327d1b1e9dd543ad0de86413ef8f0d</w:t>
            </w:r>
          </w:p>
        </w:tc>
      </w:tr>
      <w:tr>
        <w:tc>
          <w:tcPr>
            <w:tcW w:type="dxa" w:w="567"/>
            <w:vAlign w:val="top"/>
          </w:tcPr>
          <w:p>
            <w:pPr>
              <w:spacing w:after="0" w:line="240" w:lineRule="auto"/>
            </w:pPr>
            <w:r/>
            <w:r>
              <w:rPr>
                <w:rFonts w:ascii="Noto Sans CJK KR" w:hAnsi="Noto Sans CJK KR" w:eastAsia="Noto Sans CJK KR" w:cs="Noto Sans CJK KR"/>
                <w:sz w:val="13"/>
              </w:rPr>
              <w:t>154</w:t>
            </w:r>
          </w:p>
        </w:tc>
        <w:tc>
          <w:tcPr>
            <w:tcW w:type="dxa" w:w="5102"/>
            <w:vAlign w:val="top"/>
          </w:tcPr>
          <w:p>
            <w:pPr>
              <w:spacing w:after="0" w:line="240" w:lineRule="auto"/>
            </w:pPr>
            <w:r/>
            <w:r>
              <w:rPr>
                <w:rFonts w:ascii="Noto Sans CJK KR" w:hAnsi="Noto Sans CJK KR" w:eastAsia="Noto Sans CJK KR" w:cs="Noto Sans CJK KR"/>
                <w:sz w:val="13"/>
              </w:rPr>
              <w:t>app/test/technology-application.test.mjs</w:t>
            </w:r>
          </w:p>
        </w:tc>
        <w:tc>
          <w:tcPr>
            <w:tcW w:type="dxa" w:w="1304"/>
            <w:vAlign w:val="top"/>
          </w:tcPr>
          <w:p>
            <w:pPr>
              <w:spacing w:after="0" w:line="240" w:lineRule="auto"/>
            </w:pPr>
            <w:r/>
            <w:r>
              <w:rPr>
                <w:rFonts w:ascii="Noto Sans CJK KR" w:hAnsi="Noto Sans CJK KR" w:eastAsia="Noto Sans CJK KR" w:cs="Noto Sans CJK KR"/>
                <w:sz w:val="13"/>
              </w:rPr>
              <w:t>1,230</w:t>
            </w:r>
          </w:p>
        </w:tc>
        <w:tc>
          <w:tcPr>
            <w:tcW w:type="dxa" w:w="2948"/>
            <w:vAlign w:val="top"/>
          </w:tcPr>
          <w:p>
            <w:pPr>
              <w:spacing w:after="0" w:line="240" w:lineRule="auto"/>
            </w:pPr>
            <w:r/>
            <w:r>
              <w:rPr>
                <w:rFonts w:ascii="Noto Sans CJK KR" w:hAnsi="Noto Sans CJK KR" w:eastAsia="Noto Sans CJK KR" w:cs="Noto Sans CJK KR"/>
                <w:sz w:val="13"/>
              </w:rPr>
              <w:t>b1ee967a9c77dad37438427802069bde79e684e5249679a9b0785fabd352db41</w:t>
            </w:r>
          </w:p>
        </w:tc>
      </w:tr>
      <w:tr>
        <w:tc>
          <w:tcPr>
            <w:tcW w:type="dxa" w:w="567"/>
            <w:vAlign w:val="top"/>
          </w:tcPr>
          <w:p>
            <w:pPr>
              <w:spacing w:after="0" w:line="240" w:lineRule="auto"/>
            </w:pPr>
            <w:r/>
            <w:r>
              <w:rPr>
                <w:rFonts w:ascii="Noto Sans CJK KR" w:hAnsi="Noto Sans CJK KR" w:eastAsia="Noto Sans CJK KR" w:cs="Noto Sans CJK KR"/>
                <w:sz w:val="13"/>
              </w:rPr>
              <w:t>155</w:t>
            </w:r>
          </w:p>
        </w:tc>
        <w:tc>
          <w:tcPr>
            <w:tcW w:type="dxa" w:w="5102"/>
            <w:vAlign w:val="top"/>
          </w:tcPr>
          <w:p>
            <w:pPr>
              <w:spacing w:after="0" w:line="240" w:lineRule="auto"/>
            </w:pPr>
            <w:r/>
            <w:r>
              <w:rPr>
                <w:rFonts w:ascii="Noto Sans CJK KR" w:hAnsi="Noto Sans CJK KR" w:eastAsia="Noto Sans CJK KR" w:cs="Noto Sans CJK KR"/>
                <w:sz w:val="13"/>
              </w:rPr>
              <w:t>app/test/transcript-privacy.test.mjs</w:t>
            </w:r>
          </w:p>
        </w:tc>
        <w:tc>
          <w:tcPr>
            <w:tcW w:type="dxa" w:w="1304"/>
            <w:vAlign w:val="top"/>
          </w:tcPr>
          <w:p>
            <w:pPr>
              <w:spacing w:after="0" w:line="240" w:lineRule="auto"/>
            </w:pPr>
            <w:r/>
            <w:r>
              <w:rPr>
                <w:rFonts w:ascii="Noto Sans CJK KR" w:hAnsi="Noto Sans CJK KR" w:eastAsia="Noto Sans CJK KR" w:cs="Noto Sans CJK KR"/>
                <w:sz w:val="13"/>
              </w:rPr>
              <w:t>2,786</w:t>
            </w:r>
          </w:p>
        </w:tc>
        <w:tc>
          <w:tcPr>
            <w:tcW w:type="dxa" w:w="2948"/>
            <w:vAlign w:val="top"/>
          </w:tcPr>
          <w:p>
            <w:pPr>
              <w:spacing w:after="0" w:line="240" w:lineRule="auto"/>
            </w:pPr>
            <w:r/>
            <w:r>
              <w:rPr>
                <w:rFonts w:ascii="Noto Sans CJK KR" w:hAnsi="Noto Sans CJK KR" w:eastAsia="Noto Sans CJK KR" w:cs="Noto Sans CJK KR"/>
                <w:sz w:val="13"/>
              </w:rPr>
              <w:t>c6a2ed9710e16e590d90f7c9a5d2200610e75d2cb6396da0a4fbe63eaf93cab2</w:t>
            </w:r>
          </w:p>
        </w:tc>
      </w:tr>
      <w:tr>
        <w:tc>
          <w:tcPr>
            <w:tcW w:type="dxa" w:w="567"/>
            <w:vAlign w:val="top"/>
          </w:tcPr>
          <w:p>
            <w:pPr>
              <w:spacing w:after="0" w:line="240" w:lineRule="auto"/>
            </w:pPr>
            <w:r/>
            <w:r>
              <w:rPr>
                <w:rFonts w:ascii="Noto Sans CJK KR" w:hAnsi="Noto Sans CJK KR" w:eastAsia="Noto Sans CJK KR" w:cs="Noto Sans CJK KR"/>
                <w:sz w:val="13"/>
              </w:rPr>
              <w:t>156</w:t>
            </w:r>
          </w:p>
        </w:tc>
        <w:tc>
          <w:tcPr>
            <w:tcW w:type="dxa" w:w="5102"/>
            <w:vAlign w:val="top"/>
          </w:tcPr>
          <w:p>
            <w:pPr>
              <w:spacing w:after="0" w:line="240" w:lineRule="auto"/>
            </w:pPr>
            <w:r/>
            <w:r>
              <w:rPr>
                <w:rFonts w:ascii="Noto Sans CJK KR" w:hAnsi="Noto Sans CJK KR" w:eastAsia="Noto Sans CJK KR" w:cs="Noto Sans CJK KR"/>
                <w:sz w:val="13"/>
              </w:rPr>
              <w:t>app/test/trust-orchestrator.test.mjs</w:t>
            </w:r>
          </w:p>
        </w:tc>
        <w:tc>
          <w:tcPr>
            <w:tcW w:type="dxa" w:w="1304"/>
            <w:vAlign w:val="top"/>
          </w:tcPr>
          <w:p>
            <w:pPr>
              <w:spacing w:after="0" w:line="240" w:lineRule="auto"/>
            </w:pPr>
            <w:r/>
            <w:r>
              <w:rPr>
                <w:rFonts w:ascii="Noto Sans CJK KR" w:hAnsi="Noto Sans CJK KR" w:eastAsia="Noto Sans CJK KR" w:cs="Noto Sans CJK KR"/>
                <w:sz w:val="13"/>
              </w:rPr>
              <w:t>10,690</w:t>
            </w:r>
          </w:p>
        </w:tc>
        <w:tc>
          <w:tcPr>
            <w:tcW w:type="dxa" w:w="2948"/>
            <w:vAlign w:val="top"/>
          </w:tcPr>
          <w:p>
            <w:pPr>
              <w:spacing w:after="0" w:line="240" w:lineRule="auto"/>
            </w:pPr>
            <w:r/>
            <w:r>
              <w:rPr>
                <w:rFonts w:ascii="Noto Sans CJK KR" w:hAnsi="Noto Sans CJK KR" w:eastAsia="Noto Sans CJK KR" w:cs="Noto Sans CJK KR"/>
                <w:sz w:val="13"/>
              </w:rPr>
              <w:t>88fbb268c9b27bf639bee4eca3731084ebc476a71adf393443f57a1480754988</w:t>
            </w:r>
          </w:p>
        </w:tc>
      </w:tr>
      <w:tr>
        <w:tc>
          <w:tcPr>
            <w:tcW w:type="dxa" w:w="567"/>
            <w:vAlign w:val="top"/>
          </w:tcPr>
          <w:p>
            <w:pPr>
              <w:spacing w:after="0" w:line="240" w:lineRule="auto"/>
            </w:pPr>
            <w:r/>
            <w:r>
              <w:rPr>
                <w:rFonts w:ascii="Noto Sans CJK KR" w:hAnsi="Noto Sans CJK KR" w:eastAsia="Noto Sans CJK KR" w:cs="Noto Sans CJK KR"/>
                <w:sz w:val="13"/>
              </w:rPr>
              <w:t>157</w:t>
            </w:r>
          </w:p>
        </w:tc>
        <w:tc>
          <w:tcPr>
            <w:tcW w:type="dxa" w:w="5102"/>
            <w:vAlign w:val="top"/>
          </w:tcPr>
          <w:p>
            <w:pPr>
              <w:spacing w:after="0" w:line="240" w:lineRule="auto"/>
            </w:pPr>
            <w:r/>
            <w:r>
              <w:rPr>
                <w:rFonts w:ascii="Noto Sans CJK KR" w:hAnsi="Noto Sans CJK KR" w:eastAsia="Noto Sans CJK KR" w:cs="Noto Sans CJK KR"/>
                <w:sz w:val="13"/>
              </w:rPr>
              <w:t>app/test/trust-store.test.mjs</w:t>
            </w:r>
          </w:p>
        </w:tc>
        <w:tc>
          <w:tcPr>
            <w:tcW w:type="dxa" w:w="1304"/>
            <w:vAlign w:val="top"/>
          </w:tcPr>
          <w:p>
            <w:pPr>
              <w:spacing w:after="0" w:line="240" w:lineRule="auto"/>
            </w:pPr>
            <w:r/>
            <w:r>
              <w:rPr>
                <w:rFonts w:ascii="Noto Sans CJK KR" w:hAnsi="Noto Sans CJK KR" w:eastAsia="Noto Sans CJK KR" w:cs="Noto Sans CJK KR"/>
                <w:sz w:val="13"/>
              </w:rPr>
              <w:t>6,792</w:t>
            </w:r>
          </w:p>
        </w:tc>
        <w:tc>
          <w:tcPr>
            <w:tcW w:type="dxa" w:w="2948"/>
            <w:vAlign w:val="top"/>
          </w:tcPr>
          <w:p>
            <w:pPr>
              <w:spacing w:after="0" w:line="240" w:lineRule="auto"/>
            </w:pPr>
            <w:r/>
            <w:r>
              <w:rPr>
                <w:rFonts w:ascii="Noto Sans CJK KR" w:hAnsi="Noto Sans CJK KR" w:eastAsia="Noto Sans CJK KR" w:cs="Noto Sans CJK KR"/>
                <w:sz w:val="13"/>
              </w:rPr>
              <w:t>729c6cced15510838d053cb3c39610bc8e08f72d17d0281b5b3f59d5603f214a</w:t>
            </w:r>
          </w:p>
        </w:tc>
      </w:tr>
      <w:tr>
        <w:tc>
          <w:tcPr>
            <w:tcW w:type="dxa" w:w="567"/>
            <w:vAlign w:val="top"/>
          </w:tcPr>
          <w:p>
            <w:pPr>
              <w:spacing w:after="0" w:line="240" w:lineRule="auto"/>
            </w:pPr>
            <w:r/>
            <w:r>
              <w:rPr>
                <w:rFonts w:ascii="Noto Sans CJK KR" w:hAnsi="Noto Sans CJK KR" w:eastAsia="Noto Sans CJK KR" w:cs="Noto Sans CJK KR"/>
                <w:sz w:val="13"/>
              </w:rPr>
              <w:t>158</w:t>
            </w:r>
          </w:p>
        </w:tc>
        <w:tc>
          <w:tcPr>
            <w:tcW w:type="dxa" w:w="5102"/>
            <w:vAlign w:val="top"/>
          </w:tcPr>
          <w:p>
            <w:pPr>
              <w:spacing w:after="0" w:line="240" w:lineRule="auto"/>
            </w:pPr>
            <w:r/>
            <w:r>
              <w:rPr>
                <w:rFonts w:ascii="Noto Sans CJK KR" w:hAnsi="Noto Sans CJK KR" w:eastAsia="Noto Sans CJK KR" w:cs="Noto Sans CJK KR"/>
                <w:sz w:val="13"/>
              </w:rPr>
              <w:t>archive/legacy_authoring_policy/authoring_wizard_policy_v3.21_ARCHIVE_ONLY.json</w:t>
            </w:r>
          </w:p>
        </w:tc>
        <w:tc>
          <w:tcPr>
            <w:tcW w:type="dxa" w:w="1304"/>
            <w:vAlign w:val="top"/>
          </w:tcPr>
          <w:p>
            <w:pPr>
              <w:spacing w:after="0" w:line="240" w:lineRule="auto"/>
            </w:pPr>
            <w:r/>
            <w:r>
              <w:rPr>
                <w:rFonts w:ascii="Noto Sans CJK KR" w:hAnsi="Noto Sans CJK KR" w:eastAsia="Noto Sans CJK KR" w:cs="Noto Sans CJK KR"/>
                <w:sz w:val="13"/>
              </w:rPr>
              <w:t>26,656</w:t>
            </w:r>
          </w:p>
        </w:tc>
        <w:tc>
          <w:tcPr>
            <w:tcW w:type="dxa" w:w="2948"/>
            <w:vAlign w:val="top"/>
          </w:tcPr>
          <w:p>
            <w:pPr>
              <w:spacing w:after="0" w:line="240" w:lineRule="auto"/>
            </w:pPr>
            <w:r/>
            <w:r>
              <w:rPr>
                <w:rFonts w:ascii="Noto Sans CJK KR" w:hAnsi="Noto Sans CJK KR" w:eastAsia="Noto Sans CJK KR" w:cs="Noto Sans CJK KR"/>
                <w:sz w:val="13"/>
              </w:rPr>
              <w:t>40325c751401ad9bf7050d28bceb03656dd8d6d4743bce6bb1283f84a5ad8aba</w:t>
            </w:r>
          </w:p>
        </w:tc>
      </w:tr>
      <w:tr>
        <w:tc>
          <w:tcPr>
            <w:tcW w:type="dxa" w:w="567"/>
            <w:vAlign w:val="top"/>
          </w:tcPr>
          <w:p>
            <w:pPr>
              <w:spacing w:after="0" w:line="240" w:lineRule="auto"/>
            </w:pPr>
            <w:r/>
            <w:r>
              <w:rPr>
                <w:rFonts w:ascii="Noto Sans CJK KR" w:hAnsi="Noto Sans CJK KR" w:eastAsia="Noto Sans CJK KR" w:cs="Noto Sans CJK KR"/>
                <w:sz w:val="13"/>
              </w:rPr>
              <w:t>159</w:t>
            </w:r>
          </w:p>
        </w:tc>
        <w:tc>
          <w:tcPr>
            <w:tcW w:type="dxa" w:w="5102"/>
            <w:vAlign w:val="top"/>
          </w:tcPr>
          <w:p>
            <w:pPr>
              <w:spacing w:after="0" w:line="240" w:lineRule="auto"/>
            </w:pPr>
            <w:r/>
            <w:r>
              <w:rPr>
                <w:rFonts w:ascii="Noto Sans CJK KR" w:hAnsi="Noto Sans CJK KR" w:eastAsia="Noto Sans CJK KR" w:cs="Noto Sans CJK KR"/>
                <w:sz w:val="13"/>
              </w:rPr>
              <w:t>archive/legacy_authoring_policy/authoring_wizard_policy_v3.23_ARCHIVE_ONLY.json</w:t>
            </w:r>
          </w:p>
        </w:tc>
        <w:tc>
          <w:tcPr>
            <w:tcW w:type="dxa" w:w="1304"/>
            <w:vAlign w:val="top"/>
          </w:tcPr>
          <w:p>
            <w:pPr>
              <w:spacing w:after="0" w:line="240" w:lineRule="auto"/>
            </w:pPr>
            <w:r/>
            <w:r>
              <w:rPr>
                <w:rFonts w:ascii="Noto Sans CJK KR" w:hAnsi="Noto Sans CJK KR" w:eastAsia="Noto Sans CJK KR" w:cs="Noto Sans CJK KR"/>
                <w:sz w:val="13"/>
              </w:rPr>
              <w:t>29,156</w:t>
            </w:r>
          </w:p>
        </w:tc>
        <w:tc>
          <w:tcPr>
            <w:tcW w:type="dxa" w:w="2948"/>
            <w:vAlign w:val="top"/>
          </w:tcPr>
          <w:p>
            <w:pPr>
              <w:spacing w:after="0" w:line="240" w:lineRule="auto"/>
            </w:pPr>
            <w:r/>
            <w:r>
              <w:rPr>
                <w:rFonts w:ascii="Noto Sans CJK KR" w:hAnsi="Noto Sans CJK KR" w:eastAsia="Noto Sans CJK KR" w:cs="Noto Sans CJK KR"/>
                <w:sz w:val="13"/>
              </w:rPr>
              <w:t>d45640196d670c425608f86c30177303166059417887f0daa347fa1c43f64035</w:t>
            </w:r>
          </w:p>
        </w:tc>
      </w:tr>
      <w:tr>
        <w:tc>
          <w:tcPr>
            <w:tcW w:type="dxa" w:w="567"/>
            <w:vAlign w:val="top"/>
          </w:tcPr>
          <w:p>
            <w:pPr>
              <w:spacing w:after="0" w:line="240" w:lineRule="auto"/>
            </w:pPr>
            <w:r/>
            <w:r>
              <w:rPr>
                <w:rFonts w:ascii="Noto Sans CJK KR" w:hAnsi="Noto Sans CJK KR" w:eastAsia="Noto Sans CJK KR" w:cs="Noto Sans CJK KR"/>
                <w:sz w:val="13"/>
              </w:rPr>
              <w:t>160</w:t>
            </w:r>
          </w:p>
        </w:tc>
        <w:tc>
          <w:tcPr>
            <w:tcW w:type="dxa" w:w="5102"/>
            <w:vAlign w:val="top"/>
          </w:tcPr>
          <w:p>
            <w:pPr>
              <w:spacing w:after="0" w:line="240" w:lineRule="auto"/>
            </w:pPr>
            <w:r/>
            <w:r>
              <w:rPr>
                <w:rFonts w:ascii="Noto Sans CJK KR" w:hAnsi="Noto Sans CJK KR" w:eastAsia="Noto Sans CJK KR" w:cs="Noto Sans CJK KR"/>
                <w:sz w:val="13"/>
              </w:rPr>
              <w:t>examples/H2_main_idea_plan_output.json</w:t>
            </w:r>
          </w:p>
        </w:tc>
        <w:tc>
          <w:tcPr>
            <w:tcW w:type="dxa" w:w="1304"/>
            <w:vAlign w:val="top"/>
          </w:tcPr>
          <w:p>
            <w:pPr>
              <w:spacing w:after="0" w:line="240" w:lineRule="auto"/>
            </w:pPr>
            <w:r/>
            <w:r>
              <w:rPr>
                <w:rFonts w:ascii="Noto Sans CJK KR" w:hAnsi="Noto Sans CJK KR" w:eastAsia="Noto Sans CJK KR" w:cs="Noto Sans CJK KR"/>
                <w:sz w:val="13"/>
              </w:rPr>
              <w:t>3,205</w:t>
            </w:r>
          </w:p>
        </w:tc>
        <w:tc>
          <w:tcPr>
            <w:tcW w:type="dxa" w:w="2948"/>
            <w:vAlign w:val="top"/>
          </w:tcPr>
          <w:p>
            <w:pPr>
              <w:spacing w:after="0" w:line="240" w:lineRule="auto"/>
            </w:pPr>
            <w:r/>
            <w:r>
              <w:rPr>
                <w:rFonts w:ascii="Noto Sans CJK KR" w:hAnsi="Noto Sans CJK KR" w:eastAsia="Noto Sans CJK KR" w:cs="Noto Sans CJK KR"/>
                <w:sz w:val="13"/>
              </w:rPr>
              <w:t>6b57710d4bfd8642e1114bd0201fe2a6108846a8db1120205cc600eaf58848a0</w:t>
            </w:r>
          </w:p>
        </w:tc>
      </w:tr>
      <w:tr>
        <w:tc>
          <w:tcPr>
            <w:tcW w:type="dxa" w:w="567"/>
            <w:vAlign w:val="top"/>
          </w:tcPr>
          <w:p>
            <w:pPr>
              <w:spacing w:after="0" w:line="240" w:lineRule="auto"/>
            </w:pPr>
            <w:r/>
            <w:r>
              <w:rPr>
                <w:rFonts w:ascii="Noto Sans CJK KR" w:hAnsi="Noto Sans CJK KR" w:eastAsia="Noto Sans CJK KR" w:cs="Noto Sans CJK KR"/>
                <w:sz w:val="13"/>
              </w:rPr>
              <w:t>161</w:t>
            </w:r>
          </w:p>
        </w:tc>
        <w:tc>
          <w:tcPr>
            <w:tcW w:type="dxa" w:w="5102"/>
            <w:vAlign w:val="top"/>
          </w:tcPr>
          <w:p>
            <w:pPr>
              <w:spacing w:after="0" w:line="240" w:lineRule="auto"/>
            </w:pPr>
            <w:r/>
            <w:r>
              <w:rPr>
                <w:rFonts w:ascii="Noto Sans CJK KR" w:hAnsi="Noto Sans CJK KR" w:eastAsia="Noto Sans CJK KR" w:cs="Noto Sans CJK KR"/>
                <w:sz w:val="13"/>
              </w:rPr>
              <w:t>examples/H2_main_idea_plan_request.json</w:t>
            </w:r>
          </w:p>
        </w:tc>
        <w:tc>
          <w:tcPr>
            <w:tcW w:type="dxa" w:w="1304"/>
            <w:vAlign w:val="top"/>
          </w:tcPr>
          <w:p>
            <w:pPr>
              <w:spacing w:after="0" w:line="240" w:lineRule="auto"/>
            </w:pPr>
            <w:r/>
            <w:r>
              <w:rPr>
                <w:rFonts w:ascii="Noto Sans CJK KR" w:hAnsi="Noto Sans CJK KR" w:eastAsia="Noto Sans CJK KR" w:cs="Noto Sans CJK KR"/>
                <w:sz w:val="13"/>
              </w:rPr>
              <w:t>149</w:t>
            </w:r>
          </w:p>
        </w:tc>
        <w:tc>
          <w:tcPr>
            <w:tcW w:type="dxa" w:w="2948"/>
            <w:vAlign w:val="top"/>
          </w:tcPr>
          <w:p>
            <w:pPr>
              <w:spacing w:after="0" w:line="240" w:lineRule="auto"/>
            </w:pPr>
            <w:r/>
            <w:r>
              <w:rPr>
                <w:rFonts w:ascii="Noto Sans CJK KR" w:hAnsi="Noto Sans CJK KR" w:eastAsia="Noto Sans CJK KR" w:cs="Noto Sans CJK KR"/>
                <w:sz w:val="13"/>
              </w:rPr>
              <w:t>a92784c58025799852d098d151711bd224471605bf6af4ea4e382350b9eebd45</w:t>
            </w:r>
          </w:p>
        </w:tc>
      </w:tr>
      <w:tr>
        <w:tc>
          <w:tcPr>
            <w:tcW w:type="dxa" w:w="567"/>
            <w:vAlign w:val="top"/>
          </w:tcPr>
          <w:p>
            <w:pPr>
              <w:spacing w:after="0" w:line="240" w:lineRule="auto"/>
            </w:pPr>
            <w:r/>
            <w:r>
              <w:rPr>
                <w:rFonts w:ascii="Noto Sans CJK KR" w:hAnsi="Noto Sans CJK KR" w:eastAsia="Noto Sans CJK KR" w:cs="Noto Sans CJK KR"/>
                <w:sz w:val="13"/>
              </w:rPr>
              <w:t>162</w:t>
            </w:r>
          </w:p>
        </w:tc>
        <w:tc>
          <w:tcPr>
            <w:tcW w:type="dxa" w:w="5102"/>
            <w:vAlign w:val="top"/>
          </w:tcPr>
          <w:p>
            <w:pPr>
              <w:spacing w:after="0" w:line="240" w:lineRule="auto"/>
            </w:pPr>
            <w:r/>
            <w:r>
              <w:rPr>
                <w:rFonts w:ascii="Noto Sans CJK KR" w:hAnsi="Noto Sans CJK KR" w:eastAsia="Noto Sans CJK KR" w:cs="Noto Sans CJK KR"/>
                <w:sz w:val="13"/>
              </w:rPr>
              <w:t>integrations/classroom_video_tutor_v0.1.py</w:t>
            </w:r>
          </w:p>
        </w:tc>
        <w:tc>
          <w:tcPr>
            <w:tcW w:type="dxa" w:w="1304"/>
            <w:vAlign w:val="top"/>
          </w:tcPr>
          <w:p>
            <w:pPr>
              <w:spacing w:after="0" w:line="240" w:lineRule="auto"/>
            </w:pPr>
            <w:r/>
            <w:r>
              <w:rPr>
                <w:rFonts w:ascii="Noto Sans CJK KR" w:hAnsi="Noto Sans CJK KR" w:eastAsia="Noto Sans CJK KR" w:cs="Noto Sans CJK KR"/>
                <w:sz w:val="13"/>
              </w:rPr>
              <w:t>36,368</w:t>
            </w:r>
          </w:p>
        </w:tc>
        <w:tc>
          <w:tcPr>
            <w:tcW w:type="dxa" w:w="2948"/>
            <w:vAlign w:val="top"/>
          </w:tcPr>
          <w:p>
            <w:pPr>
              <w:spacing w:after="0" w:line="240" w:lineRule="auto"/>
            </w:pPr>
            <w:r/>
            <w:r>
              <w:rPr>
                <w:rFonts w:ascii="Noto Sans CJK KR" w:hAnsi="Noto Sans CJK KR" w:eastAsia="Noto Sans CJK KR" w:cs="Noto Sans CJK KR"/>
                <w:sz w:val="13"/>
              </w:rPr>
              <w:t>59a6eed285347f77f330e3391df57cc42aaf7b07388d386fd3b2087da058d86b</w:t>
            </w:r>
          </w:p>
        </w:tc>
      </w:tr>
      <w:tr>
        <w:tc>
          <w:tcPr>
            <w:tcW w:type="dxa" w:w="567"/>
            <w:vAlign w:val="top"/>
          </w:tcPr>
          <w:p>
            <w:pPr>
              <w:spacing w:after="0" w:line="240" w:lineRule="auto"/>
            </w:pPr>
            <w:r/>
            <w:r>
              <w:rPr>
                <w:rFonts w:ascii="Noto Sans CJK KR" w:hAnsi="Noto Sans CJK KR" w:eastAsia="Noto Sans CJK KR" w:cs="Noto Sans CJK KR"/>
                <w:sz w:val="13"/>
              </w:rPr>
              <w:t>163</w:t>
            </w:r>
          </w:p>
        </w:tc>
        <w:tc>
          <w:tcPr>
            <w:tcW w:type="dxa" w:w="5102"/>
            <w:vAlign w:val="top"/>
          </w:tcPr>
          <w:p>
            <w:pPr>
              <w:spacing w:after="0" w:line="240" w:lineRule="auto"/>
            </w:pPr>
            <w:r/>
            <w:r>
              <w:rPr>
                <w:rFonts w:ascii="Noto Sans CJK KR" w:hAnsi="Noto Sans CJK KR" w:eastAsia="Noto Sans CJK KR" w:cs="Noto Sans CJK KR"/>
                <w:sz w:val="13"/>
              </w:rPr>
              <w:t>pilot/PILOT_README_KO.txt</w:t>
            </w:r>
          </w:p>
        </w:tc>
        <w:tc>
          <w:tcPr>
            <w:tcW w:type="dxa" w:w="1304"/>
            <w:vAlign w:val="top"/>
          </w:tcPr>
          <w:p>
            <w:pPr>
              <w:spacing w:after="0" w:line="240" w:lineRule="auto"/>
            </w:pPr>
            <w:r/>
            <w:r>
              <w:rPr>
                <w:rFonts w:ascii="Noto Sans CJK KR" w:hAnsi="Noto Sans CJK KR" w:eastAsia="Noto Sans CJK KR" w:cs="Noto Sans CJK KR"/>
                <w:sz w:val="13"/>
              </w:rPr>
              <w:t>1,609</w:t>
            </w:r>
          </w:p>
        </w:tc>
        <w:tc>
          <w:tcPr>
            <w:tcW w:type="dxa" w:w="2948"/>
            <w:vAlign w:val="top"/>
          </w:tcPr>
          <w:p>
            <w:pPr>
              <w:spacing w:after="0" w:line="240" w:lineRule="auto"/>
            </w:pPr>
            <w:r/>
            <w:r>
              <w:rPr>
                <w:rFonts w:ascii="Noto Sans CJK KR" w:hAnsi="Noto Sans CJK KR" w:eastAsia="Noto Sans CJK KR" w:cs="Noto Sans CJK KR"/>
                <w:sz w:val="13"/>
              </w:rPr>
              <w:t>1271a1eeaa9e8227c5a7115789e8dadab10473e7649ebe29ac78999d3677be70</w:t>
            </w:r>
          </w:p>
        </w:tc>
      </w:tr>
      <w:tr>
        <w:tc>
          <w:tcPr>
            <w:tcW w:type="dxa" w:w="567"/>
            <w:vAlign w:val="top"/>
          </w:tcPr>
          <w:p>
            <w:pPr>
              <w:spacing w:after="0" w:line="240" w:lineRule="auto"/>
            </w:pPr>
            <w:r/>
            <w:r>
              <w:rPr>
                <w:rFonts w:ascii="Noto Sans CJK KR" w:hAnsi="Noto Sans CJK KR" w:eastAsia="Noto Sans CJK KR" w:cs="Noto Sans CJK KR"/>
                <w:sz w:val="13"/>
              </w:rPr>
              <w:t>164</w:t>
            </w:r>
          </w:p>
        </w:tc>
        <w:tc>
          <w:tcPr>
            <w:tcW w:type="dxa" w:w="5102"/>
            <w:vAlign w:val="top"/>
          </w:tcPr>
          <w:p>
            <w:pPr>
              <w:spacing w:after="0" w:line="240" w:lineRule="auto"/>
            </w:pPr>
            <w:r/>
            <w:r>
              <w:rPr>
                <w:rFonts w:ascii="Noto Sans CJK KR" w:hAnsi="Noto Sans CJK KR" w:eastAsia="Noto Sans CJK KR" w:cs="Noto Sans CJK KR"/>
                <w:sz w:val="13"/>
              </w:rPr>
              <w:t>pilot/START_PILOT_MAC_LINUX.sh</w:t>
            </w:r>
          </w:p>
        </w:tc>
        <w:tc>
          <w:tcPr>
            <w:tcW w:type="dxa" w:w="1304"/>
            <w:vAlign w:val="top"/>
          </w:tcPr>
          <w:p>
            <w:pPr>
              <w:spacing w:after="0" w:line="240" w:lineRule="auto"/>
            </w:pPr>
            <w:r/>
            <w:r>
              <w:rPr>
                <w:rFonts w:ascii="Noto Sans CJK KR" w:hAnsi="Noto Sans CJK KR" w:eastAsia="Noto Sans CJK KR" w:cs="Noto Sans CJK KR"/>
                <w:sz w:val="13"/>
              </w:rPr>
              <w:t>93</w:t>
            </w:r>
          </w:p>
        </w:tc>
        <w:tc>
          <w:tcPr>
            <w:tcW w:type="dxa" w:w="2948"/>
            <w:vAlign w:val="top"/>
          </w:tcPr>
          <w:p>
            <w:pPr>
              <w:spacing w:after="0" w:line="240" w:lineRule="auto"/>
            </w:pPr>
            <w:r/>
            <w:r>
              <w:rPr>
                <w:rFonts w:ascii="Noto Sans CJK KR" w:hAnsi="Noto Sans CJK KR" w:eastAsia="Noto Sans CJK KR" w:cs="Noto Sans CJK KR"/>
                <w:sz w:val="13"/>
              </w:rPr>
              <w:t>35d3581dd5ed6747e7df8162e54fc76a62ad11ca2ee4b0e39b866fce4c8dead0</w:t>
            </w:r>
          </w:p>
        </w:tc>
      </w:tr>
      <w:tr>
        <w:tc>
          <w:tcPr>
            <w:tcW w:type="dxa" w:w="567"/>
            <w:vAlign w:val="top"/>
          </w:tcPr>
          <w:p>
            <w:pPr>
              <w:spacing w:after="0" w:line="240" w:lineRule="auto"/>
            </w:pPr>
            <w:r/>
            <w:r>
              <w:rPr>
                <w:rFonts w:ascii="Noto Sans CJK KR" w:hAnsi="Noto Sans CJK KR" w:eastAsia="Noto Sans CJK KR" w:cs="Noto Sans CJK KR"/>
                <w:sz w:val="13"/>
              </w:rPr>
              <w:t>165</w:t>
            </w:r>
          </w:p>
        </w:tc>
        <w:tc>
          <w:tcPr>
            <w:tcW w:type="dxa" w:w="5102"/>
            <w:vAlign w:val="top"/>
          </w:tcPr>
          <w:p>
            <w:pPr>
              <w:spacing w:after="0" w:line="240" w:lineRule="auto"/>
            </w:pPr>
            <w:r/>
            <w:r>
              <w:rPr>
                <w:rFonts w:ascii="Noto Sans CJK KR" w:hAnsi="Noto Sans CJK KR" w:eastAsia="Noto Sans CJK KR" w:cs="Noto Sans CJK KR"/>
                <w:sz w:val="13"/>
              </w:rPr>
              <w:t>pilot/START_PILOT_WINDOWS.bat</w:t>
            </w:r>
          </w:p>
        </w:tc>
        <w:tc>
          <w:tcPr>
            <w:tcW w:type="dxa" w:w="1304"/>
            <w:vAlign w:val="top"/>
          </w:tcPr>
          <w:p>
            <w:pPr>
              <w:spacing w:after="0" w:line="240" w:lineRule="auto"/>
            </w:pPr>
            <w:r/>
            <w:r>
              <w:rPr>
                <w:rFonts w:ascii="Noto Sans CJK KR" w:hAnsi="Noto Sans CJK KR" w:eastAsia="Noto Sans CJK KR" w:cs="Noto Sans CJK KR"/>
                <w:sz w:val="13"/>
              </w:rPr>
              <w:t>89</w:t>
            </w:r>
          </w:p>
        </w:tc>
        <w:tc>
          <w:tcPr>
            <w:tcW w:type="dxa" w:w="2948"/>
            <w:vAlign w:val="top"/>
          </w:tcPr>
          <w:p>
            <w:pPr>
              <w:spacing w:after="0" w:line="240" w:lineRule="auto"/>
            </w:pPr>
            <w:r/>
            <w:r>
              <w:rPr>
                <w:rFonts w:ascii="Noto Sans CJK KR" w:hAnsi="Noto Sans CJK KR" w:eastAsia="Noto Sans CJK KR" w:cs="Noto Sans CJK KR"/>
                <w:sz w:val="13"/>
              </w:rPr>
              <w:t>f96cb45e5083eb790765d9ca0245dc758878145e2b3ebd0776413712093f5c1b</w:t>
            </w:r>
          </w:p>
        </w:tc>
      </w:tr>
      <w:tr>
        <w:tc>
          <w:tcPr>
            <w:tcW w:type="dxa" w:w="567"/>
            <w:vAlign w:val="top"/>
          </w:tcPr>
          <w:p>
            <w:pPr>
              <w:spacing w:after="0" w:line="240" w:lineRule="auto"/>
            </w:pPr>
            <w:r/>
            <w:r>
              <w:rPr>
                <w:rFonts w:ascii="Noto Sans CJK KR" w:hAnsi="Noto Sans CJK KR" w:eastAsia="Noto Sans CJK KR" w:cs="Noto Sans CJK KR"/>
                <w:sz w:val="13"/>
              </w:rPr>
              <w:t>166</w:t>
            </w:r>
          </w:p>
        </w:tc>
        <w:tc>
          <w:tcPr>
            <w:tcW w:type="dxa" w:w="5102"/>
            <w:vAlign w:val="top"/>
          </w:tcPr>
          <w:p>
            <w:pPr>
              <w:spacing w:after="0" w:line="240" w:lineRule="auto"/>
            </w:pPr>
            <w:r/>
            <w:r>
              <w:rPr>
                <w:rFonts w:ascii="Noto Sans CJK KR" w:hAnsi="Noto Sans CJK KR" w:eastAsia="Noto Sans CJK KR" w:cs="Noto Sans CJK KR"/>
                <w:sz w:val="13"/>
              </w:rPr>
              <w:t>pilot/live_provider_check.mjs</w:t>
            </w:r>
          </w:p>
        </w:tc>
        <w:tc>
          <w:tcPr>
            <w:tcW w:type="dxa" w:w="1304"/>
            <w:vAlign w:val="top"/>
          </w:tcPr>
          <w:p>
            <w:pPr>
              <w:spacing w:after="0" w:line="240" w:lineRule="auto"/>
            </w:pPr>
            <w:r/>
            <w:r>
              <w:rPr>
                <w:rFonts w:ascii="Noto Sans CJK KR" w:hAnsi="Noto Sans CJK KR" w:eastAsia="Noto Sans CJK KR" w:cs="Noto Sans CJK KR"/>
                <w:sz w:val="13"/>
              </w:rPr>
              <w:t>1,834</w:t>
            </w:r>
          </w:p>
        </w:tc>
        <w:tc>
          <w:tcPr>
            <w:tcW w:type="dxa" w:w="2948"/>
            <w:vAlign w:val="top"/>
          </w:tcPr>
          <w:p>
            <w:pPr>
              <w:spacing w:after="0" w:line="240" w:lineRule="auto"/>
            </w:pPr>
            <w:r/>
            <w:r>
              <w:rPr>
                <w:rFonts w:ascii="Noto Sans CJK KR" w:hAnsi="Noto Sans CJK KR" w:eastAsia="Noto Sans CJK KR" w:cs="Noto Sans CJK KR"/>
                <w:sz w:val="13"/>
              </w:rPr>
              <w:t>30196bf3fe52edcefa95983128ab5b8f62fb5c8f702e4218d53f87ef788bbc9e</w:t>
            </w:r>
          </w:p>
        </w:tc>
      </w:tr>
      <w:tr>
        <w:tc>
          <w:tcPr>
            <w:tcW w:type="dxa" w:w="567"/>
            <w:vAlign w:val="top"/>
          </w:tcPr>
          <w:p>
            <w:pPr>
              <w:spacing w:after="0" w:line="240" w:lineRule="auto"/>
            </w:pPr>
            <w:r/>
            <w:r>
              <w:rPr>
                <w:rFonts w:ascii="Noto Sans CJK KR" w:hAnsi="Noto Sans CJK KR" w:eastAsia="Noto Sans CJK KR" w:cs="Noto Sans CJK KR"/>
                <w:sz w:val="13"/>
              </w:rPr>
              <w:t>167</w:t>
            </w:r>
          </w:p>
        </w:tc>
        <w:tc>
          <w:tcPr>
            <w:tcW w:type="dxa" w:w="5102"/>
            <w:vAlign w:val="top"/>
          </w:tcPr>
          <w:p>
            <w:pPr>
              <w:spacing w:after="0" w:line="240" w:lineRule="auto"/>
            </w:pPr>
            <w:r/>
            <w:r>
              <w:rPr>
                <w:rFonts w:ascii="Noto Sans CJK KR" w:hAnsi="Noto Sans CJK KR" w:eastAsia="Noto Sans CJK KR" w:cs="Noto Sans CJK KR"/>
                <w:sz w:val="13"/>
              </w:rPr>
              <w:t>pilot/requirements-pilot.txt</w:t>
            </w:r>
          </w:p>
        </w:tc>
        <w:tc>
          <w:tcPr>
            <w:tcW w:type="dxa" w:w="1304"/>
            <w:vAlign w:val="top"/>
          </w:tcPr>
          <w:p>
            <w:pPr>
              <w:spacing w:after="0" w:line="240" w:lineRule="auto"/>
            </w:pPr>
            <w:r/>
            <w:r>
              <w:rPr>
                <w:rFonts w:ascii="Noto Sans CJK KR" w:hAnsi="Noto Sans CJK KR" w:eastAsia="Noto Sans CJK KR" w:cs="Noto Sans CJK KR"/>
                <w:sz w:val="13"/>
              </w:rPr>
              <w:t>53</w:t>
            </w:r>
          </w:p>
        </w:tc>
        <w:tc>
          <w:tcPr>
            <w:tcW w:type="dxa" w:w="2948"/>
            <w:vAlign w:val="top"/>
          </w:tcPr>
          <w:p>
            <w:pPr>
              <w:spacing w:after="0" w:line="240" w:lineRule="auto"/>
            </w:pPr>
            <w:r/>
            <w:r>
              <w:rPr>
                <w:rFonts w:ascii="Noto Sans CJK KR" w:hAnsi="Noto Sans CJK KR" w:eastAsia="Noto Sans CJK KR" w:cs="Noto Sans CJK KR"/>
                <w:sz w:val="13"/>
              </w:rPr>
              <w:t>c25b0e9959cd5726dbbd5eeecc1e5a3db624d374e5f64d37397695535be661de</w:t>
            </w:r>
          </w:p>
        </w:tc>
      </w:tr>
      <w:tr>
        <w:tc>
          <w:tcPr>
            <w:tcW w:type="dxa" w:w="567"/>
            <w:vAlign w:val="top"/>
          </w:tcPr>
          <w:p>
            <w:pPr>
              <w:spacing w:after="0" w:line="240" w:lineRule="auto"/>
            </w:pPr>
            <w:r/>
            <w:r>
              <w:rPr>
                <w:rFonts w:ascii="Noto Sans CJK KR" w:hAnsi="Noto Sans CJK KR" w:eastAsia="Noto Sans CJK KR" w:cs="Noto Sans CJK KR"/>
                <w:sz w:val="13"/>
              </w:rPr>
              <w:t>168</w:t>
            </w:r>
          </w:p>
        </w:tc>
        <w:tc>
          <w:tcPr>
            <w:tcW w:type="dxa" w:w="5102"/>
            <w:vAlign w:val="top"/>
          </w:tcPr>
          <w:p>
            <w:pPr>
              <w:spacing w:after="0" w:line="240" w:lineRule="auto"/>
            </w:pPr>
            <w:r/>
            <w:r>
              <w:rPr>
                <w:rFonts w:ascii="Noto Sans CJK KR" w:hAnsi="Noto Sans CJK KR" w:eastAsia="Noto Sans CJK KR" w:cs="Noto Sans CJK KR"/>
                <w:sz w:val="13"/>
              </w:rPr>
              <w:t>pilot/run_field_pilot.py</w:t>
            </w:r>
          </w:p>
        </w:tc>
        <w:tc>
          <w:tcPr>
            <w:tcW w:type="dxa" w:w="1304"/>
            <w:vAlign w:val="top"/>
          </w:tcPr>
          <w:p>
            <w:pPr>
              <w:spacing w:after="0" w:line="240" w:lineRule="auto"/>
            </w:pPr>
            <w:r/>
            <w:r>
              <w:rPr>
                <w:rFonts w:ascii="Noto Sans CJK KR" w:hAnsi="Noto Sans CJK KR" w:eastAsia="Noto Sans CJK KR" w:cs="Noto Sans CJK KR"/>
                <w:sz w:val="13"/>
              </w:rPr>
              <w:t>8,118</w:t>
            </w:r>
          </w:p>
        </w:tc>
        <w:tc>
          <w:tcPr>
            <w:tcW w:type="dxa" w:w="2948"/>
            <w:vAlign w:val="top"/>
          </w:tcPr>
          <w:p>
            <w:pPr>
              <w:spacing w:after="0" w:line="240" w:lineRule="auto"/>
            </w:pPr>
            <w:r/>
            <w:r>
              <w:rPr>
                <w:rFonts w:ascii="Noto Sans CJK KR" w:hAnsi="Noto Sans CJK KR" w:eastAsia="Noto Sans CJK KR" w:cs="Noto Sans CJK KR"/>
                <w:sz w:val="13"/>
              </w:rPr>
              <w:t>855211a6df43c3a58744d99e1d22c1e3bc3ef06d72d6c182ae80633a844aeb71</w:t>
            </w:r>
          </w:p>
        </w:tc>
      </w:tr>
      <w:tr>
        <w:tc>
          <w:tcPr>
            <w:tcW w:type="dxa" w:w="567"/>
            <w:vAlign w:val="top"/>
          </w:tcPr>
          <w:p>
            <w:pPr>
              <w:spacing w:after="0" w:line="240" w:lineRule="auto"/>
            </w:pPr>
            <w:r/>
            <w:r>
              <w:rPr>
                <w:rFonts w:ascii="Noto Sans CJK KR" w:hAnsi="Noto Sans CJK KR" w:eastAsia="Noto Sans CJK KR" w:cs="Noto Sans CJK KR"/>
                <w:sz w:val="13"/>
              </w:rPr>
              <w:t>169</w:t>
            </w:r>
          </w:p>
        </w:tc>
        <w:tc>
          <w:tcPr>
            <w:tcW w:type="dxa" w:w="5102"/>
            <w:vAlign w:val="top"/>
          </w:tcPr>
          <w:p>
            <w:pPr>
              <w:spacing w:after="0" w:line="240" w:lineRule="auto"/>
            </w:pPr>
            <w:r/>
            <w:r>
              <w:rPr>
                <w:rFonts w:ascii="Noto Sans CJK KR" w:hAnsi="Noto Sans CJK KR" w:eastAsia="Noto Sans CJK KR" w:cs="Noto Sans CJK KR"/>
                <w:sz w:val="13"/>
              </w:rPr>
              <w:t>pilot/run_lan_pilot.py</w:t>
            </w:r>
          </w:p>
        </w:tc>
        <w:tc>
          <w:tcPr>
            <w:tcW w:type="dxa" w:w="1304"/>
            <w:vAlign w:val="top"/>
          </w:tcPr>
          <w:p>
            <w:pPr>
              <w:spacing w:after="0" w:line="240" w:lineRule="auto"/>
            </w:pPr>
            <w:r/>
            <w:r>
              <w:rPr>
                <w:rFonts w:ascii="Noto Sans CJK KR" w:hAnsi="Noto Sans CJK KR" w:eastAsia="Noto Sans CJK KR" w:cs="Noto Sans CJK KR"/>
                <w:sz w:val="13"/>
              </w:rPr>
              <w:t>2,944</w:t>
            </w:r>
          </w:p>
        </w:tc>
        <w:tc>
          <w:tcPr>
            <w:tcW w:type="dxa" w:w="2948"/>
            <w:vAlign w:val="top"/>
          </w:tcPr>
          <w:p>
            <w:pPr>
              <w:spacing w:after="0" w:line="240" w:lineRule="auto"/>
            </w:pPr>
            <w:r/>
            <w:r>
              <w:rPr>
                <w:rFonts w:ascii="Noto Sans CJK KR" w:hAnsi="Noto Sans CJK KR" w:eastAsia="Noto Sans CJK KR" w:cs="Noto Sans CJK KR"/>
                <w:sz w:val="13"/>
              </w:rPr>
              <w:t>cea5c0a006946b31ae55fd7a6004230cd864201c5666eaf85d98e6f94c821a37</w:t>
            </w:r>
          </w:p>
        </w:tc>
      </w:tr>
      <w:tr>
        <w:tc>
          <w:tcPr>
            <w:tcW w:type="dxa" w:w="567"/>
            <w:vAlign w:val="top"/>
          </w:tcPr>
          <w:p>
            <w:pPr>
              <w:spacing w:after="0" w:line="240" w:lineRule="auto"/>
            </w:pPr>
            <w:r/>
            <w:r>
              <w:rPr>
                <w:rFonts w:ascii="Noto Sans CJK KR" w:hAnsi="Noto Sans CJK KR" w:eastAsia="Noto Sans CJK KR" w:cs="Noto Sans CJK KR"/>
                <w:sz w:val="13"/>
              </w:rPr>
              <w:t>170</w:t>
            </w:r>
          </w:p>
        </w:tc>
        <w:tc>
          <w:tcPr>
            <w:tcW w:type="dxa" w:w="5102"/>
            <w:vAlign w:val="top"/>
          </w:tcPr>
          <w:p>
            <w:pPr>
              <w:spacing w:after="0" w:line="240" w:lineRule="auto"/>
            </w:pPr>
            <w:r/>
            <w:r>
              <w:rPr>
                <w:rFonts w:ascii="Noto Sans CJK KR" w:hAnsi="Noto Sans CJK KR" w:eastAsia="Noto Sans CJK KR" w:cs="Noto Sans CJK KR"/>
                <w:sz w:val="13"/>
              </w:rPr>
              <w:t>question_banks/elementary_middle/∞┤ê∞ñæδô▒_4∞ºÇ∞äáδïñ_Ω▓Ç∞ª¥∞ÿê∞ï£_40δ¼╕φò¡_v1.0.jsonl</w:t>
            </w:r>
          </w:p>
        </w:tc>
        <w:tc>
          <w:tcPr>
            <w:tcW w:type="dxa" w:w="1304"/>
            <w:vAlign w:val="top"/>
          </w:tcPr>
          <w:p>
            <w:pPr>
              <w:spacing w:after="0" w:line="240" w:lineRule="auto"/>
            </w:pPr>
            <w:r/>
            <w:r>
              <w:rPr>
                <w:rFonts w:ascii="Noto Sans CJK KR" w:hAnsi="Noto Sans CJK KR" w:eastAsia="Noto Sans CJK KR" w:cs="Noto Sans CJK KR"/>
                <w:sz w:val="13"/>
              </w:rPr>
              <w:t>60,843</w:t>
            </w:r>
          </w:p>
        </w:tc>
        <w:tc>
          <w:tcPr>
            <w:tcW w:type="dxa" w:w="2948"/>
            <w:vAlign w:val="top"/>
          </w:tcPr>
          <w:p>
            <w:pPr>
              <w:spacing w:after="0" w:line="240" w:lineRule="auto"/>
            </w:pPr>
            <w:r/>
            <w:r>
              <w:rPr>
                <w:rFonts w:ascii="Noto Sans CJK KR" w:hAnsi="Noto Sans CJK KR" w:eastAsia="Noto Sans CJK KR" w:cs="Noto Sans CJK KR"/>
                <w:sz w:val="13"/>
              </w:rPr>
              <w:t>b1915b9da9901443794778599b496cf75139fd800c1116f979456841bb306f6e</w:t>
            </w:r>
          </w:p>
        </w:tc>
      </w:tr>
      <w:tr>
        <w:tc>
          <w:tcPr>
            <w:tcW w:type="dxa" w:w="567"/>
            <w:vAlign w:val="top"/>
          </w:tcPr>
          <w:p>
            <w:pPr>
              <w:spacing w:after="0" w:line="240" w:lineRule="auto"/>
            </w:pPr>
            <w:r/>
            <w:r>
              <w:rPr>
                <w:rFonts w:ascii="Noto Sans CJK KR" w:hAnsi="Noto Sans CJK KR" w:eastAsia="Noto Sans CJK KR" w:cs="Noto Sans CJK KR"/>
                <w:sz w:val="13"/>
              </w:rPr>
              <w:t>171</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question_banks/high_school_1500/40_blueprints_H1_ENG_100_complete_items.jsonl</w:t>
            </w:r>
          </w:p>
        </w:tc>
        <w:tc>
          <w:tcPr>
            <w:tcW w:type="dxa" w:w="1304"/>
            <w:vAlign w:val="top"/>
          </w:tcPr>
          <w:p>
            <w:pPr>
              <w:spacing w:after="0" w:line="240" w:lineRule="auto"/>
            </w:pPr>
            <w:r/>
            <w:r>
              <w:rPr>
                <w:rFonts w:ascii="Noto Sans CJK KR" w:hAnsi="Noto Sans CJK KR" w:eastAsia="Noto Sans CJK KR" w:cs="Noto Sans CJK KR"/>
                <w:sz w:val="13"/>
              </w:rPr>
              <w:t>216,916</w:t>
            </w:r>
          </w:p>
        </w:tc>
        <w:tc>
          <w:tcPr>
            <w:tcW w:type="dxa" w:w="2948"/>
            <w:vAlign w:val="top"/>
          </w:tcPr>
          <w:p>
            <w:pPr>
              <w:spacing w:after="0" w:line="240" w:lineRule="auto"/>
            </w:pPr>
            <w:r/>
            <w:r>
              <w:rPr>
                <w:rFonts w:ascii="Noto Sans CJK KR" w:hAnsi="Noto Sans CJK KR" w:eastAsia="Noto Sans CJK KR" w:cs="Noto Sans CJK KR"/>
                <w:sz w:val="13"/>
              </w:rPr>
              <w:t>51ee30c040c91b12a4ae302a804925c7c3b7aef765fb090c9c87bc0b14b80286</w:t>
            </w:r>
          </w:p>
        </w:tc>
      </w:tr>
      <w:tr>
        <w:tc>
          <w:tcPr>
            <w:tcW w:type="dxa" w:w="567"/>
            <w:vAlign w:val="top"/>
          </w:tcPr>
          <w:p>
            <w:pPr>
              <w:spacing w:after="0" w:line="240" w:lineRule="auto"/>
            </w:pPr>
            <w:r/>
            <w:r>
              <w:rPr>
                <w:rFonts w:ascii="Noto Sans CJK KR" w:hAnsi="Noto Sans CJK KR" w:eastAsia="Noto Sans CJK KR" w:cs="Noto Sans CJK KR"/>
                <w:sz w:val="13"/>
              </w:rPr>
              <w:t>172</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question_banks/high_school_1500/40_blueprints_H1_HIS_100_complete_items.jsonl</w:t>
            </w:r>
          </w:p>
        </w:tc>
        <w:tc>
          <w:tcPr>
            <w:tcW w:type="dxa" w:w="1304"/>
            <w:vAlign w:val="top"/>
          </w:tcPr>
          <w:p>
            <w:pPr>
              <w:spacing w:after="0" w:line="240" w:lineRule="auto"/>
            </w:pPr>
            <w:r/>
            <w:r>
              <w:rPr>
                <w:rFonts w:ascii="Noto Sans CJK KR" w:hAnsi="Noto Sans CJK KR" w:eastAsia="Noto Sans CJK KR" w:cs="Noto Sans CJK KR"/>
                <w:sz w:val="13"/>
              </w:rPr>
              <w:t>246,593</w:t>
            </w:r>
          </w:p>
        </w:tc>
        <w:tc>
          <w:tcPr>
            <w:tcW w:type="dxa" w:w="2948"/>
            <w:vAlign w:val="top"/>
          </w:tcPr>
          <w:p>
            <w:pPr>
              <w:spacing w:after="0" w:line="240" w:lineRule="auto"/>
            </w:pPr>
            <w:r/>
            <w:r>
              <w:rPr>
                <w:rFonts w:ascii="Noto Sans CJK KR" w:hAnsi="Noto Sans CJK KR" w:eastAsia="Noto Sans CJK KR" w:cs="Noto Sans CJK KR"/>
                <w:sz w:val="13"/>
              </w:rPr>
              <w:t>1a856997484a02822aeee1eaab3632377225ddbdb6560413e4c666b8b0195044</w:t>
            </w:r>
          </w:p>
        </w:tc>
      </w:tr>
      <w:tr>
        <w:tc>
          <w:tcPr>
            <w:tcW w:type="dxa" w:w="567"/>
            <w:vAlign w:val="top"/>
          </w:tcPr>
          <w:p>
            <w:pPr>
              <w:spacing w:after="0" w:line="240" w:lineRule="auto"/>
            </w:pPr>
            <w:r/>
            <w:r>
              <w:rPr>
                <w:rFonts w:ascii="Noto Sans CJK KR" w:hAnsi="Noto Sans CJK KR" w:eastAsia="Noto Sans CJK KR" w:cs="Noto Sans CJK KR"/>
                <w:sz w:val="13"/>
              </w:rPr>
              <w:t>173</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question_banks/high_school_1500/40_blueprints_H1_KOR_100_complete_items.jsonl</w:t>
            </w:r>
          </w:p>
        </w:tc>
        <w:tc>
          <w:tcPr>
            <w:tcW w:type="dxa" w:w="1304"/>
            <w:vAlign w:val="top"/>
          </w:tcPr>
          <w:p>
            <w:pPr>
              <w:spacing w:after="0" w:line="240" w:lineRule="auto"/>
            </w:pPr>
            <w:r/>
            <w:r>
              <w:rPr>
                <w:rFonts w:ascii="Noto Sans CJK KR" w:hAnsi="Noto Sans CJK KR" w:eastAsia="Noto Sans CJK KR" w:cs="Noto Sans CJK KR"/>
                <w:sz w:val="13"/>
              </w:rPr>
              <w:t>253,879</w:t>
            </w:r>
          </w:p>
        </w:tc>
        <w:tc>
          <w:tcPr>
            <w:tcW w:type="dxa" w:w="2948"/>
            <w:vAlign w:val="top"/>
          </w:tcPr>
          <w:p>
            <w:pPr>
              <w:spacing w:after="0" w:line="240" w:lineRule="auto"/>
            </w:pPr>
            <w:r/>
            <w:r>
              <w:rPr>
                <w:rFonts w:ascii="Noto Sans CJK KR" w:hAnsi="Noto Sans CJK KR" w:eastAsia="Noto Sans CJK KR" w:cs="Noto Sans CJK KR"/>
                <w:sz w:val="13"/>
              </w:rPr>
              <w:t>483ba77dac4c93aa1f9bbbaef628c600979045210149e20314528a29fedcc6fb</w:t>
            </w:r>
          </w:p>
        </w:tc>
      </w:tr>
      <w:tr>
        <w:tc>
          <w:tcPr>
            <w:tcW w:type="dxa" w:w="567"/>
            <w:vAlign w:val="top"/>
          </w:tcPr>
          <w:p>
            <w:pPr>
              <w:spacing w:after="0" w:line="240" w:lineRule="auto"/>
            </w:pPr>
            <w:r/>
            <w:r>
              <w:rPr>
                <w:rFonts w:ascii="Noto Sans CJK KR" w:hAnsi="Noto Sans CJK KR" w:eastAsia="Noto Sans CJK KR" w:cs="Noto Sans CJK KR"/>
                <w:sz w:val="13"/>
              </w:rPr>
              <w:t>174</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question_banks/high_school_1500/40_blueprints_H1_MAT_100_complete_items.jsonl</w:t>
            </w:r>
          </w:p>
        </w:tc>
        <w:tc>
          <w:tcPr>
            <w:tcW w:type="dxa" w:w="1304"/>
            <w:vAlign w:val="top"/>
          </w:tcPr>
          <w:p>
            <w:pPr>
              <w:spacing w:after="0" w:line="240" w:lineRule="auto"/>
            </w:pPr>
            <w:r/>
            <w:r>
              <w:rPr>
                <w:rFonts w:ascii="Noto Sans CJK KR" w:hAnsi="Noto Sans CJK KR" w:eastAsia="Noto Sans CJK KR" w:cs="Noto Sans CJK KR"/>
                <w:sz w:val="13"/>
              </w:rPr>
              <w:t>246,241</w:t>
            </w:r>
          </w:p>
        </w:tc>
        <w:tc>
          <w:tcPr>
            <w:tcW w:type="dxa" w:w="2948"/>
            <w:vAlign w:val="top"/>
          </w:tcPr>
          <w:p>
            <w:pPr>
              <w:spacing w:after="0" w:line="240" w:lineRule="auto"/>
            </w:pPr>
            <w:r/>
            <w:r>
              <w:rPr>
                <w:rFonts w:ascii="Noto Sans CJK KR" w:hAnsi="Noto Sans CJK KR" w:eastAsia="Noto Sans CJK KR" w:cs="Noto Sans CJK KR"/>
                <w:sz w:val="13"/>
              </w:rPr>
              <w:t>faa86627d393ac439df63c97b8b29a9c1b9a9aad8f40487ef41fb9f9d36f9093</w:t>
            </w:r>
          </w:p>
        </w:tc>
      </w:tr>
      <w:tr>
        <w:tc>
          <w:tcPr>
            <w:tcW w:type="dxa" w:w="567"/>
            <w:vAlign w:val="top"/>
          </w:tcPr>
          <w:p>
            <w:pPr>
              <w:spacing w:after="0" w:line="240" w:lineRule="auto"/>
            </w:pPr>
            <w:r/>
            <w:r>
              <w:rPr>
                <w:rFonts w:ascii="Noto Sans CJK KR" w:hAnsi="Noto Sans CJK KR" w:eastAsia="Noto Sans CJK KR" w:cs="Noto Sans CJK KR"/>
                <w:sz w:val="13"/>
              </w:rPr>
              <w:t>175</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question_banks/high_school_1500/40_blueprints_H1_SCI_100_complete_items.jsonl</w:t>
            </w:r>
          </w:p>
        </w:tc>
        <w:tc>
          <w:tcPr>
            <w:tcW w:type="dxa" w:w="1304"/>
            <w:vAlign w:val="top"/>
          </w:tcPr>
          <w:p>
            <w:pPr>
              <w:spacing w:after="0" w:line="240" w:lineRule="auto"/>
            </w:pPr>
            <w:r/>
            <w:r>
              <w:rPr>
                <w:rFonts w:ascii="Noto Sans CJK KR" w:hAnsi="Noto Sans CJK KR" w:eastAsia="Noto Sans CJK KR" w:cs="Noto Sans CJK KR"/>
                <w:sz w:val="13"/>
              </w:rPr>
              <w:t>253,038</w:t>
            </w:r>
          </w:p>
        </w:tc>
        <w:tc>
          <w:tcPr>
            <w:tcW w:type="dxa" w:w="2948"/>
            <w:vAlign w:val="top"/>
          </w:tcPr>
          <w:p>
            <w:pPr>
              <w:spacing w:after="0" w:line="240" w:lineRule="auto"/>
            </w:pPr>
            <w:r/>
            <w:r>
              <w:rPr>
                <w:rFonts w:ascii="Noto Sans CJK KR" w:hAnsi="Noto Sans CJK KR" w:eastAsia="Noto Sans CJK KR" w:cs="Noto Sans CJK KR"/>
                <w:sz w:val="13"/>
              </w:rPr>
              <w:t>2e34b28438ee930316eaadc596be09a257c692600c0351a7dad1cd247129dec4</w:t>
            </w:r>
          </w:p>
        </w:tc>
      </w:tr>
      <w:tr>
        <w:tc>
          <w:tcPr>
            <w:tcW w:type="dxa" w:w="567"/>
            <w:vAlign w:val="top"/>
          </w:tcPr>
          <w:p>
            <w:pPr>
              <w:spacing w:after="0" w:line="240" w:lineRule="auto"/>
            </w:pPr>
            <w:r/>
            <w:r>
              <w:rPr>
                <w:rFonts w:ascii="Noto Sans CJK KR" w:hAnsi="Noto Sans CJK KR" w:eastAsia="Noto Sans CJK KR" w:cs="Noto Sans CJK KR"/>
                <w:sz w:val="13"/>
              </w:rPr>
              <w:t>176</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question_banks/high_school_1500/40_blueprints_H2_ENG_100_complete_items.jsonl</w:t>
            </w:r>
          </w:p>
        </w:tc>
        <w:tc>
          <w:tcPr>
            <w:tcW w:type="dxa" w:w="1304"/>
            <w:vAlign w:val="top"/>
          </w:tcPr>
          <w:p>
            <w:pPr>
              <w:spacing w:after="0" w:line="240" w:lineRule="auto"/>
            </w:pPr>
            <w:r/>
            <w:r>
              <w:rPr>
                <w:rFonts w:ascii="Noto Sans CJK KR" w:hAnsi="Noto Sans CJK KR" w:eastAsia="Noto Sans CJK KR" w:cs="Noto Sans CJK KR"/>
                <w:sz w:val="13"/>
              </w:rPr>
              <w:t>217,943</w:t>
            </w:r>
          </w:p>
        </w:tc>
        <w:tc>
          <w:tcPr>
            <w:tcW w:type="dxa" w:w="2948"/>
            <w:vAlign w:val="top"/>
          </w:tcPr>
          <w:p>
            <w:pPr>
              <w:spacing w:after="0" w:line="240" w:lineRule="auto"/>
            </w:pPr>
            <w:r/>
            <w:r>
              <w:rPr>
                <w:rFonts w:ascii="Noto Sans CJK KR" w:hAnsi="Noto Sans CJK KR" w:eastAsia="Noto Sans CJK KR" w:cs="Noto Sans CJK KR"/>
                <w:sz w:val="13"/>
              </w:rPr>
              <w:t>fe96269aef9536b483c5151c6f2d85b4f940cc1453861ceaf53032d0905dd71b</w:t>
            </w:r>
          </w:p>
        </w:tc>
      </w:tr>
      <w:tr>
        <w:tc>
          <w:tcPr>
            <w:tcW w:type="dxa" w:w="567"/>
            <w:vAlign w:val="top"/>
          </w:tcPr>
          <w:p>
            <w:pPr>
              <w:spacing w:after="0" w:line="240" w:lineRule="auto"/>
            </w:pPr>
            <w:r/>
            <w:r>
              <w:rPr>
                <w:rFonts w:ascii="Noto Sans CJK KR" w:hAnsi="Noto Sans CJK KR" w:eastAsia="Noto Sans CJK KR" w:cs="Noto Sans CJK KR"/>
                <w:sz w:val="13"/>
              </w:rPr>
              <w:t>177</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question_banks/high_school_1500/40_blueprints_H2_HIS_100_complete_items.jsonl</w:t>
            </w:r>
          </w:p>
        </w:tc>
        <w:tc>
          <w:tcPr>
            <w:tcW w:type="dxa" w:w="1304"/>
            <w:vAlign w:val="top"/>
          </w:tcPr>
          <w:p>
            <w:pPr>
              <w:spacing w:after="0" w:line="240" w:lineRule="auto"/>
            </w:pPr>
            <w:r/>
            <w:r>
              <w:rPr>
                <w:rFonts w:ascii="Noto Sans CJK KR" w:hAnsi="Noto Sans CJK KR" w:eastAsia="Noto Sans CJK KR" w:cs="Noto Sans CJK KR"/>
                <w:sz w:val="13"/>
              </w:rPr>
              <w:t>246,490</w:t>
            </w:r>
          </w:p>
        </w:tc>
        <w:tc>
          <w:tcPr>
            <w:tcW w:type="dxa" w:w="2948"/>
            <w:vAlign w:val="top"/>
          </w:tcPr>
          <w:p>
            <w:pPr>
              <w:spacing w:after="0" w:line="240" w:lineRule="auto"/>
            </w:pPr>
            <w:r/>
            <w:r>
              <w:rPr>
                <w:rFonts w:ascii="Noto Sans CJK KR" w:hAnsi="Noto Sans CJK KR" w:eastAsia="Noto Sans CJK KR" w:cs="Noto Sans CJK KR"/>
                <w:sz w:val="13"/>
              </w:rPr>
              <w:t>93fa92b1415b7560fa4bbf638a3f5f33f5f4a8039c39874508aabb4a71beab23</w:t>
            </w:r>
          </w:p>
        </w:tc>
      </w:tr>
      <w:tr>
        <w:tc>
          <w:tcPr>
            <w:tcW w:type="dxa" w:w="567"/>
            <w:vAlign w:val="top"/>
          </w:tcPr>
          <w:p>
            <w:pPr>
              <w:spacing w:after="0" w:line="240" w:lineRule="auto"/>
            </w:pPr>
            <w:r/>
            <w:r>
              <w:rPr>
                <w:rFonts w:ascii="Noto Sans CJK KR" w:hAnsi="Noto Sans CJK KR" w:eastAsia="Noto Sans CJK KR" w:cs="Noto Sans CJK KR"/>
                <w:sz w:val="13"/>
              </w:rPr>
              <w:t>178</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question_banks/high_school_1500/40_blueprints_H2_KOR_100_complete_items.jsonl</w:t>
            </w:r>
          </w:p>
        </w:tc>
        <w:tc>
          <w:tcPr>
            <w:tcW w:type="dxa" w:w="1304"/>
            <w:vAlign w:val="top"/>
          </w:tcPr>
          <w:p>
            <w:pPr>
              <w:spacing w:after="0" w:line="240" w:lineRule="auto"/>
            </w:pPr>
            <w:r/>
            <w:r>
              <w:rPr>
                <w:rFonts w:ascii="Noto Sans CJK KR" w:hAnsi="Noto Sans CJK KR" w:eastAsia="Noto Sans CJK KR" w:cs="Noto Sans CJK KR"/>
                <w:sz w:val="13"/>
              </w:rPr>
              <w:t>254,311</w:t>
            </w:r>
          </w:p>
        </w:tc>
        <w:tc>
          <w:tcPr>
            <w:tcW w:type="dxa" w:w="2948"/>
            <w:vAlign w:val="top"/>
          </w:tcPr>
          <w:p>
            <w:pPr>
              <w:spacing w:after="0" w:line="240" w:lineRule="auto"/>
            </w:pPr>
            <w:r/>
            <w:r>
              <w:rPr>
                <w:rFonts w:ascii="Noto Sans CJK KR" w:hAnsi="Noto Sans CJK KR" w:eastAsia="Noto Sans CJK KR" w:cs="Noto Sans CJK KR"/>
                <w:sz w:val="13"/>
              </w:rPr>
              <w:t>8385a3af66966c13fe013686eeafa6e730e1fca8575247ec0779d6ce298f43e5</w:t>
            </w:r>
          </w:p>
        </w:tc>
      </w:tr>
      <w:tr>
        <w:tc>
          <w:tcPr>
            <w:tcW w:type="dxa" w:w="567"/>
            <w:vAlign w:val="top"/>
          </w:tcPr>
          <w:p>
            <w:pPr>
              <w:spacing w:after="0" w:line="240" w:lineRule="auto"/>
            </w:pPr>
            <w:r/>
            <w:r>
              <w:rPr>
                <w:rFonts w:ascii="Noto Sans CJK KR" w:hAnsi="Noto Sans CJK KR" w:eastAsia="Noto Sans CJK KR" w:cs="Noto Sans CJK KR"/>
                <w:sz w:val="13"/>
              </w:rPr>
              <w:t>179</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question_banks/high_school_1500/40_blueprints_H2_MAT_100_complete_items.jsonl</w:t>
            </w:r>
          </w:p>
        </w:tc>
        <w:tc>
          <w:tcPr>
            <w:tcW w:type="dxa" w:w="1304"/>
            <w:vAlign w:val="top"/>
          </w:tcPr>
          <w:p>
            <w:pPr>
              <w:spacing w:after="0" w:line="240" w:lineRule="auto"/>
            </w:pPr>
            <w:r/>
            <w:r>
              <w:rPr>
                <w:rFonts w:ascii="Noto Sans CJK KR" w:hAnsi="Noto Sans CJK KR" w:eastAsia="Noto Sans CJK KR" w:cs="Noto Sans CJK KR"/>
                <w:sz w:val="13"/>
              </w:rPr>
              <w:t>243,834</w:t>
            </w:r>
          </w:p>
        </w:tc>
        <w:tc>
          <w:tcPr>
            <w:tcW w:type="dxa" w:w="2948"/>
            <w:vAlign w:val="top"/>
          </w:tcPr>
          <w:p>
            <w:pPr>
              <w:spacing w:after="0" w:line="240" w:lineRule="auto"/>
            </w:pPr>
            <w:r/>
            <w:r>
              <w:rPr>
                <w:rFonts w:ascii="Noto Sans CJK KR" w:hAnsi="Noto Sans CJK KR" w:eastAsia="Noto Sans CJK KR" w:cs="Noto Sans CJK KR"/>
                <w:sz w:val="13"/>
              </w:rPr>
              <w:t>d6621fb68a79bdb0ce729bc8b29baa2c39b71c75eb8c98c6294d68fd2e5e1667</w:t>
            </w:r>
          </w:p>
        </w:tc>
      </w:tr>
      <w:tr>
        <w:tc>
          <w:tcPr>
            <w:tcW w:type="dxa" w:w="567"/>
            <w:vAlign w:val="top"/>
          </w:tcPr>
          <w:p>
            <w:pPr>
              <w:spacing w:after="0" w:line="240" w:lineRule="auto"/>
            </w:pPr>
            <w:r/>
            <w:r>
              <w:rPr>
                <w:rFonts w:ascii="Noto Sans CJK KR" w:hAnsi="Noto Sans CJK KR" w:eastAsia="Noto Sans CJK KR" w:cs="Noto Sans CJK KR"/>
                <w:sz w:val="13"/>
              </w:rPr>
              <w:t>180</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question_banks/high_school_1500/40_blueprints_H2_SCI_100_complete_items.jsonl</w:t>
            </w:r>
          </w:p>
        </w:tc>
        <w:tc>
          <w:tcPr>
            <w:tcW w:type="dxa" w:w="1304"/>
            <w:vAlign w:val="top"/>
          </w:tcPr>
          <w:p>
            <w:pPr>
              <w:spacing w:after="0" w:line="240" w:lineRule="auto"/>
            </w:pPr>
            <w:r/>
            <w:r>
              <w:rPr>
                <w:rFonts w:ascii="Noto Sans CJK KR" w:hAnsi="Noto Sans CJK KR" w:eastAsia="Noto Sans CJK KR" w:cs="Noto Sans CJK KR"/>
                <w:sz w:val="13"/>
              </w:rPr>
              <w:t>249,853</w:t>
            </w:r>
          </w:p>
        </w:tc>
        <w:tc>
          <w:tcPr>
            <w:tcW w:type="dxa" w:w="2948"/>
            <w:vAlign w:val="top"/>
          </w:tcPr>
          <w:p>
            <w:pPr>
              <w:spacing w:after="0" w:line="240" w:lineRule="auto"/>
            </w:pPr>
            <w:r/>
            <w:r>
              <w:rPr>
                <w:rFonts w:ascii="Noto Sans CJK KR" w:hAnsi="Noto Sans CJK KR" w:eastAsia="Noto Sans CJK KR" w:cs="Noto Sans CJK KR"/>
                <w:sz w:val="13"/>
              </w:rPr>
              <w:t>64eb32d1822cec043b7904c638e14341a85f964ff9ea3f33566e9c06bec1462e</w:t>
            </w:r>
          </w:p>
        </w:tc>
      </w:tr>
      <w:tr>
        <w:tc>
          <w:tcPr>
            <w:tcW w:type="dxa" w:w="567"/>
            <w:vAlign w:val="top"/>
          </w:tcPr>
          <w:p>
            <w:pPr>
              <w:spacing w:after="0" w:line="240" w:lineRule="auto"/>
            </w:pPr>
            <w:r/>
            <w:r>
              <w:rPr>
                <w:rFonts w:ascii="Noto Sans CJK KR" w:hAnsi="Noto Sans CJK KR" w:eastAsia="Noto Sans CJK KR" w:cs="Noto Sans CJK KR"/>
                <w:sz w:val="13"/>
              </w:rPr>
              <w:t>181</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question_banks/high_school_1500/40_blueprints_H3_ENG_100_complete_items.jsonl</w:t>
            </w:r>
          </w:p>
        </w:tc>
        <w:tc>
          <w:tcPr>
            <w:tcW w:type="dxa" w:w="1304"/>
            <w:vAlign w:val="top"/>
          </w:tcPr>
          <w:p>
            <w:pPr>
              <w:spacing w:after="0" w:line="240" w:lineRule="auto"/>
            </w:pPr>
            <w:r/>
            <w:r>
              <w:rPr>
                <w:rFonts w:ascii="Noto Sans CJK KR" w:hAnsi="Noto Sans CJK KR" w:eastAsia="Noto Sans CJK KR" w:cs="Noto Sans CJK KR"/>
                <w:sz w:val="13"/>
              </w:rPr>
              <w:t>220,071</w:t>
            </w:r>
          </w:p>
        </w:tc>
        <w:tc>
          <w:tcPr>
            <w:tcW w:type="dxa" w:w="2948"/>
            <w:vAlign w:val="top"/>
          </w:tcPr>
          <w:p>
            <w:pPr>
              <w:spacing w:after="0" w:line="240" w:lineRule="auto"/>
            </w:pPr>
            <w:r/>
            <w:r>
              <w:rPr>
                <w:rFonts w:ascii="Noto Sans CJK KR" w:hAnsi="Noto Sans CJK KR" w:eastAsia="Noto Sans CJK KR" w:cs="Noto Sans CJK KR"/>
                <w:sz w:val="13"/>
              </w:rPr>
              <w:t>6ce7326cfcde2bb6c4de4274a675a00f5f69e4e67986474fb2b13a7d75e6cb71</w:t>
            </w:r>
          </w:p>
        </w:tc>
      </w:tr>
      <w:tr>
        <w:tc>
          <w:tcPr>
            <w:tcW w:type="dxa" w:w="567"/>
            <w:vAlign w:val="top"/>
          </w:tcPr>
          <w:p>
            <w:pPr>
              <w:spacing w:after="0" w:line="240" w:lineRule="auto"/>
            </w:pPr>
            <w:r/>
            <w:r>
              <w:rPr>
                <w:rFonts w:ascii="Noto Sans CJK KR" w:hAnsi="Noto Sans CJK KR" w:eastAsia="Noto Sans CJK KR" w:cs="Noto Sans CJK KR"/>
                <w:sz w:val="13"/>
              </w:rPr>
              <w:t>182</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question_banks/high_school_1500/40_blueprints_H3_HIS_100_complete_items.jsonl</w:t>
            </w:r>
          </w:p>
        </w:tc>
        <w:tc>
          <w:tcPr>
            <w:tcW w:type="dxa" w:w="1304"/>
            <w:vAlign w:val="top"/>
          </w:tcPr>
          <w:p>
            <w:pPr>
              <w:spacing w:after="0" w:line="240" w:lineRule="auto"/>
            </w:pPr>
            <w:r/>
            <w:r>
              <w:rPr>
                <w:rFonts w:ascii="Noto Sans CJK KR" w:hAnsi="Noto Sans CJK KR" w:eastAsia="Noto Sans CJK KR" w:cs="Noto Sans CJK KR"/>
                <w:sz w:val="13"/>
              </w:rPr>
              <w:t>249,467</w:t>
            </w:r>
          </w:p>
        </w:tc>
        <w:tc>
          <w:tcPr>
            <w:tcW w:type="dxa" w:w="2948"/>
            <w:vAlign w:val="top"/>
          </w:tcPr>
          <w:p>
            <w:pPr>
              <w:spacing w:after="0" w:line="240" w:lineRule="auto"/>
            </w:pPr>
            <w:r/>
            <w:r>
              <w:rPr>
                <w:rFonts w:ascii="Noto Sans CJK KR" w:hAnsi="Noto Sans CJK KR" w:eastAsia="Noto Sans CJK KR" w:cs="Noto Sans CJK KR"/>
                <w:sz w:val="13"/>
              </w:rPr>
              <w:t>c36107e57400f596fc127a9d26c881e8c09050bf6d8dafa76754286cab3ad3bd</w:t>
            </w:r>
          </w:p>
        </w:tc>
      </w:tr>
      <w:tr>
        <w:tc>
          <w:tcPr>
            <w:tcW w:type="dxa" w:w="567"/>
            <w:vAlign w:val="top"/>
          </w:tcPr>
          <w:p>
            <w:pPr>
              <w:spacing w:after="0" w:line="240" w:lineRule="auto"/>
            </w:pPr>
            <w:r/>
            <w:r>
              <w:rPr>
                <w:rFonts w:ascii="Noto Sans CJK KR" w:hAnsi="Noto Sans CJK KR" w:eastAsia="Noto Sans CJK KR" w:cs="Noto Sans CJK KR"/>
                <w:sz w:val="13"/>
              </w:rPr>
              <w:t>183</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question_banks/high_school_1500/40_blueprints_H3_KOR_100_complete_items.jsonl</w:t>
            </w:r>
          </w:p>
        </w:tc>
        <w:tc>
          <w:tcPr>
            <w:tcW w:type="dxa" w:w="1304"/>
            <w:vAlign w:val="top"/>
          </w:tcPr>
          <w:p>
            <w:pPr>
              <w:spacing w:after="0" w:line="240" w:lineRule="auto"/>
            </w:pPr>
            <w:r/>
            <w:r>
              <w:rPr>
                <w:rFonts w:ascii="Noto Sans CJK KR" w:hAnsi="Noto Sans CJK KR" w:eastAsia="Noto Sans CJK KR" w:cs="Noto Sans CJK KR"/>
                <w:sz w:val="13"/>
              </w:rPr>
              <w:t>251,882</w:t>
            </w:r>
          </w:p>
        </w:tc>
        <w:tc>
          <w:tcPr>
            <w:tcW w:type="dxa" w:w="2948"/>
            <w:vAlign w:val="top"/>
          </w:tcPr>
          <w:p>
            <w:pPr>
              <w:spacing w:after="0" w:line="240" w:lineRule="auto"/>
            </w:pPr>
            <w:r/>
            <w:r>
              <w:rPr>
                <w:rFonts w:ascii="Noto Sans CJK KR" w:hAnsi="Noto Sans CJK KR" w:eastAsia="Noto Sans CJK KR" w:cs="Noto Sans CJK KR"/>
                <w:sz w:val="13"/>
              </w:rPr>
              <w:t>b770b4e5fb2e1673ee1644524b1971ce0b5186c8a3cf0b75a9b49aba20f72790</w:t>
            </w:r>
          </w:p>
        </w:tc>
      </w:tr>
      <w:tr>
        <w:tc>
          <w:tcPr>
            <w:tcW w:type="dxa" w:w="567"/>
            <w:vAlign w:val="top"/>
          </w:tcPr>
          <w:p>
            <w:pPr>
              <w:spacing w:after="0" w:line="240" w:lineRule="auto"/>
            </w:pPr>
            <w:r/>
            <w:r>
              <w:rPr>
                <w:rFonts w:ascii="Noto Sans CJK KR" w:hAnsi="Noto Sans CJK KR" w:eastAsia="Noto Sans CJK KR" w:cs="Noto Sans CJK KR"/>
                <w:sz w:val="13"/>
              </w:rPr>
              <w:t>184</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question_banks/high_school_1500/40_blueprints_H3_MAT_100_complete_items.jsonl</w:t>
            </w:r>
          </w:p>
        </w:tc>
        <w:tc>
          <w:tcPr>
            <w:tcW w:type="dxa" w:w="1304"/>
            <w:vAlign w:val="top"/>
          </w:tcPr>
          <w:p>
            <w:pPr>
              <w:spacing w:after="0" w:line="240" w:lineRule="auto"/>
            </w:pPr>
            <w:r/>
            <w:r>
              <w:rPr>
                <w:rFonts w:ascii="Noto Sans CJK KR" w:hAnsi="Noto Sans CJK KR" w:eastAsia="Noto Sans CJK KR" w:cs="Noto Sans CJK KR"/>
                <w:sz w:val="13"/>
              </w:rPr>
              <w:t>242,293</w:t>
            </w:r>
          </w:p>
        </w:tc>
        <w:tc>
          <w:tcPr>
            <w:tcW w:type="dxa" w:w="2948"/>
            <w:vAlign w:val="top"/>
          </w:tcPr>
          <w:p>
            <w:pPr>
              <w:spacing w:after="0" w:line="240" w:lineRule="auto"/>
            </w:pPr>
            <w:r/>
            <w:r>
              <w:rPr>
                <w:rFonts w:ascii="Noto Sans CJK KR" w:hAnsi="Noto Sans CJK KR" w:eastAsia="Noto Sans CJK KR" w:cs="Noto Sans CJK KR"/>
                <w:sz w:val="13"/>
              </w:rPr>
              <w:t>d9dfed4cca37228b8296e321a07d6274a31832871eba3bbcdb16feb9fef54be3</w:t>
            </w:r>
          </w:p>
        </w:tc>
      </w:tr>
      <w:tr>
        <w:tc>
          <w:tcPr>
            <w:tcW w:type="dxa" w:w="567"/>
            <w:vAlign w:val="top"/>
          </w:tcPr>
          <w:p>
            <w:pPr>
              <w:spacing w:after="0" w:line="240" w:lineRule="auto"/>
            </w:pPr>
            <w:r/>
            <w:r>
              <w:rPr>
                <w:rFonts w:ascii="Noto Sans CJK KR" w:hAnsi="Noto Sans CJK KR" w:eastAsia="Noto Sans CJK KR" w:cs="Noto Sans CJK KR"/>
                <w:sz w:val="13"/>
              </w:rPr>
              <w:t>185</w:t>
            </w:r>
          </w:p>
        </w:tc>
        <w:tc>
          <w:tcPr>
            <w:tcW w:type="dxa" w:w="5102"/>
            <w:vAlign w:val="top"/>
          </w:tcPr>
          <w:p>
            <w:pPr>
              <w:spacing w:after="0" w:line="240" w:lineRule="auto"/>
            </w:pPr>
            <w:r/>
            <w:r>
              <w:rPr>
                <w:rFonts w:ascii="Noto Sans CJK KR" w:hAnsi="Noto Sans CJK KR" w:eastAsia="Noto Sans CJK KR" w:cs="Noto Sans CJK KR"/>
                <w:sz w:val="13"/>
              </w:rPr>
              <w:t>question_banks/high_school_1500/40_blueprints_H3_SCI_100_complete_items.jsonl</w:t>
            </w:r>
          </w:p>
        </w:tc>
        <w:tc>
          <w:tcPr>
            <w:tcW w:type="dxa" w:w="1304"/>
            <w:vAlign w:val="top"/>
          </w:tcPr>
          <w:p>
            <w:pPr>
              <w:spacing w:after="0" w:line="240" w:lineRule="auto"/>
            </w:pPr>
            <w:r/>
            <w:r>
              <w:rPr>
                <w:rFonts w:ascii="Noto Sans CJK KR" w:hAnsi="Noto Sans CJK KR" w:eastAsia="Noto Sans CJK KR" w:cs="Noto Sans CJK KR"/>
                <w:sz w:val="13"/>
              </w:rPr>
              <w:t>253,665</w:t>
            </w:r>
          </w:p>
        </w:tc>
        <w:tc>
          <w:tcPr>
            <w:tcW w:type="dxa" w:w="2948"/>
            <w:vAlign w:val="top"/>
          </w:tcPr>
          <w:p>
            <w:pPr>
              <w:spacing w:after="0" w:line="240" w:lineRule="auto"/>
            </w:pPr>
            <w:r/>
            <w:r>
              <w:rPr>
                <w:rFonts w:ascii="Noto Sans CJK KR" w:hAnsi="Noto Sans CJK KR" w:eastAsia="Noto Sans CJK KR" w:cs="Noto Sans CJK KR"/>
                <w:sz w:val="13"/>
              </w:rPr>
              <w:t>e1785323ea7654afa9a17a04b58e48173ee2fafe38d01e2708344ba0719026db</w:t>
            </w:r>
          </w:p>
        </w:tc>
      </w:tr>
      <w:tr>
        <w:tc>
          <w:tcPr>
            <w:tcW w:type="dxa" w:w="567"/>
            <w:vAlign w:val="top"/>
          </w:tcPr>
          <w:p>
            <w:pPr>
              <w:spacing w:after="0" w:line="240" w:lineRule="auto"/>
            </w:pPr>
            <w:r/>
            <w:r>
              <w:rPr>
                <w:rFonts w:ascii="Noto Sans CJK KR" w:hAnsi="Noto Sans CJK KR" w:eastAsia="Noto Sans CJK KR" w:cs="Noto Sans CJK KR"/>
                <w:sz w:val="13"/>
              </w:rPr>
              <w:t>186</w:t>
            </w:r>
          </w:p>
        </w:tc>
        <w:tc>
          <w:tcPr>
            <w:tcW w:type="dxa" w:w="5102"/>
            <w:vAlign w:val="top"/>
          </w:tcPr>
          <w:p>
            <w:pPr>
              <w:spacing w:after="0" w:line="240" w:lineRule="auto"/>
            </w:pPr>
            <w:r/>
            <w:r>
              <w:rPr>
                <w:rFonts w:ascii="Noto Sans CJK KR" w:hAnsi="Noto Sans CJK KR" w:eastAsia="Noto Sans CJK KR" w:cs="Noto Sans CJK KR"/>
                <w:sz w:val="13"/>
              </w:rPr>
              <w:t>question_banks/meta/21_meta_database_v0.2_readable.json</w:t>
            </w:r>
          </w:p>
        </w:tc>
        <w:tc>
          <w:tcPr>
            <w:tcW w:type="dxa" w:w="1304"/>
            <w:vAlign w:val="top"/>
          </w:tcPr>
          <w:p>
            <w:pPr>
              <w:spacing w:after="0" w:line="240" w:lineRule="auto"/>
            </w:pPr>
            <w:r/>
            <w:r>
              <w:rPr>
                <w:rFonts w:ascii="Noto Sans CJK KR" w:hAnsi="Noto Sans CJK KR" w:eastAsia="Noto Sans CJK KR" w:cs="Noto Sans CJK KR"/>
                <w:sz w:val="13"/>
              </w:rPr>
              <w:t>33,214</w:t>
            </w:r>
          </w:p>
        </w:tc>
        <w:tc>
          <w:tcPr>
            <w:tcW w:type="dxa" w:w="2948"/>
            <w:vAlign w:val="top"/>
          </w:tcPr>
          <w:p>
            <w:pPr>
              <w:spacing w:after="0" w:line="240" w:lineRule="auto"/>
            </w:pPr>
            <w:r/>
            <w:r>
              <w:rPr>
                <w:rFonts w:ascii="Noto Sans CJK KR" w:hAnsi="Noto Sans CJK KR" w:eastAsia="Noto Sans CJK KR" w:cs="Noto Sans CJK KR"/>
                <w:sz w:val="13"/>
              </w:rPr>
              <w:t>ec47440f9e3675db41175596d8ec8e55e9a10f25ab19c70e9fd3d43969b4f023</w:t>
            </w:r>
          </w:p>
        </w:tc>
      </w:tr>
      <w:tr>
        <w:tc>
          <w:tcPr>
            <w:tcW w:type="dxa" w:w="567"/>
            <w:vAlign w:val="top"/>
          </w:tcPr>
          <w:p>
            <w:pPr>
              <w:spacing w:after="0" w:line="240" w:lineRule="auto"/>
            </w:pPr>
            <w:r/>
            <w:r>
              <w:rPr>
                <w:rFonts w:ascii="Noto Sans CJK KR" w:hAnsi="Noto Sans CJK KR" w:eastAsia="Noto Sans CJK KR" w:cs="Noto Sans CJK KR"/>
                <w:sz w:val="13"/>
              </w:rPr>
              <w:t>187</w:t>
            </w:r>
          </w:p>
        </w:tc>
        <w:tc>
          <w:tcPr>
            <w:tcW w:type="dxa" w:w="5102"/>
            <w:vAlign w:val="top"/>
          </w:tcPr>
          <w:p>
            <w:pPr>
              <w:spacing w:after="0" w:line="240" w:lineRule="auto"/>
            </w:pPr>
            <w:r/>
            <w:r>
              <w:rPr>
                <w:rFonts w:ascii="Noto Sans CJK KR" w:hAnsi="Noto Sans CJK KR" w:eastAsia="Noto Sans CJK KR" w:cs="Noto Sans CJK KR"/>
                <w:sz w:val="13"/>
              </w:rPr>
              <w:t>question_banks/meta/22_meta_database_v0.2_readable.txt</w:t>
            </w:r>
          </w:p>
        </w:tc>
        <w:tc>
          <w:tcPr>
            <w:tcW w:type="dxa" w:w="1304"/>
            <w:vAlign w:val="top"/>
          </w:tcPr>
          <w:p>
            <w:pPr>
              <w:spacing w:after="0" w:line="240" w:lineRule="auto"/>
            </w:pPr>
            <w:r/>
            <w:r>
              <w:rPr>
                <w:rFonts w:ascii="Noto Sans CJK KR" w:hAnsi="Noto Sans CJK KR" w:eastAsia="Noto Sans CJK KR" w:cs="Noto Sans CJK KR"/>
                <w:sz w:val="13"/>
              </w:rPr>
              <w:t>28,237</w:t>
            </w:r>
          </w:p>
        </w:tc>
        <w:tc>
          <w:tcPr>
            <w:tcW w:type="dxa" w:w="2948"/>
            <w:vAlign w:val="top"/>
          </w:tcPr>
          <w:p>
            <w:pPr>
              <w:spacing w:after="0" w:line="240" w:lineRule="auto"/>
            </w:pPr>
            <w:r/>
            <w:r>
              <w:rPr>
                <w:rFonts w:ascii="Noto Sans CJK KR" w:hAnsi="Noto Sans CJK KR" w:eastAsia="Noto Sans CJK KR" w:cs="Noto Sans CJK KR"/>
                <w:sz w:val="13"/>
              </w:rPr>
              <w:t>73337578571e5880cf8ff8335e64c3a938d9359df482dff52cbfe3aa93dc8571</w:t>
            </w:r>
          </w:p>
        </w:tc>
      </w:tr>
      <w:tr>
        <w:tc>
          <w:tcPr>
            <w:tcW w:type="dxa" w:w="567"/>
            <w:vAlign w:val="top"/>
          </w:tcPr>
          <w:p>
            <w:pPr>
              <w:spacing w:after="0" w:line="240" w:lineRule="auto"/>
            </w:pPr>
            <w:r/>
            <w:r>
              <w:rPr>
                <w:rFonts w:ascii="Noto Sans CJK KR" w:hAnsi="Noto Sans CJK KR" w:eastAsia="Noto Sans CJK KR" w:cs="Noto Sans CJK KR"/>
                <w:sz w:val="13"/>
              </w:rPr>
              <w:t>188</w:t>
            </w:r>
          </w:p>
        </w:tc>
        <w:tc>
          <w:tcPr>
            <w:tcW w:type="dxa" w:w="5102"/>
            <w:vAlign w:val="top"/>
          </w:tcPr>
          <w:p>
            <w:pPr>
              <w:spacing w:after="0" w:line="240" w:lineRule="auto"/>
            </w:pPr>
            <w:r/>
            <w:r>
              <w:rPr>
                <w:rFonts w:ascii="Noto Sans CJK KR" w:hAnsi="Noto Sans CJK KR" w:eastAsia="Noto Sans CJK KR" w:cs="Noto Sans CJK KR"/>
                <w:sz w:val="13"/>
              </w:rPr>
              <w:t>rules/00_Gemini_READ_FIRST_Master_Instructions_v1.1_gradeband.txt</w:t>
            </w:r>
          </w:p>
        </w:tc>
        <w:tc>
          <w:tcPr>
            <w:tcW w:type="dxa" w:w="1304"/>
            <w:vAlign w:val="top"/>
          </w:tcPr>
          <w:p>
            <w:pPr>
              <w:spacing w:after="0" w:line="240" w:lineRule="auto"/>
            </w:pPr>
            <w:r/>
            <w:r>
              <w:rPr>
                <w:rFonts w:ascii="Noto Sans CJK KR" w:hAnsi="Noto Sans CJK KR" w:eastAsia="Noto Sans CJK KR" w:cs="Noto Sans CJK KR"/>
                <w:sz w:val="13"/>
              </w:rPr>
              <w:t>1,719</w:t>
            </w:r>
          </w:p>
        </w:tc>
        <w:tc>
          <w:tcPr>
            <w:tcW w:type="dxa" w:w="2948"/>
            <w:vAlign w:val="top"/>
          </w:tcPr>
          <w:p>
            <w:pPr>
              <w:spacing w:after="0" w:line="240" w:lineRule="auto"/>
            </w:pPr>
            <w:r/>
            <w:r>
              <w:rPr>
                <w:rFonts w:ascii="Noto Sans CJK KR" w:hAnsi="Noto Sans CJK KR" w:eastAsia="Noto Sans CJK KR" w:cs="Noto Sans CJK KR"/>
                <w:sz w:val="13"/>
              </w:rPr>
              <w:t>679c62971d8fb015b702b4466a70958c7a6324eedc2ff10d49e5cc13e4b7a459</w:t>
            </w:r>
          </w:p>
        </w:tc>
      </w:tr>
      <w:tr>
        <w:tc>
          <w:tcPr>
            <w:tcW w:type="dxa" w:w="567"/>
            <w:vAlign w:val="top"/>
          </w:tcPr>
          <w:p>
            <w:pPr>
              <w:spacing w:after="0" w:line="240" w:lineRule="auto"/>
            </w:pPr>
            <w:r/>
            <w:r>
              <w:rPr>
                <w:rFonts w:ascii="Noto Sans CJK KR" w:hAnsi="Noto Sans CJK KR" w:eastAsia="Noto Sans CJK KR" w:cs="Noto Sans CJK KR"/>
                <w:sz w:val="13"/>
              </w:rPr>
              <w:t>189</w:t>
            </w:r>
          </w:p>
        </w:tc>
        <w:tc>
          <w:tcPr>
            <w:tcW w:type="dxa" w:w="5102"/>
            <w:vAlign w:val="top"/>
          </w:tcPr>
          <w:p>
            <w:pPr>
              <w:spacing w:after="0" w:line="240" w:lineRule="auto"/>
            </w:pPr>
            <w:r/>
            <w:r>
              <w:rPr>
                <w:rFonts w:ascii="Noto Sans CJK KR" w:hAnsi="Noto Sans CJK KR" w:eastAsia="Noto Sans CJK KR" w:cs="Noto Sans CJK KR"/>
                <w:sz w:val="13"/>
              </w:rPr>
              <w:t>rules/01_AUTHORING_OUTPUT_SCHEMA_v1.1_gradeband.json</w:t>
            </w:r>
          </w:p>
        </w:tc>
        <w:tc>
          <w:tcPr>
            <w:tcW w:type="dxa" w:w="1304"/>
            <w:vAlign w:val="top"/>
          </w:tcPr>
          <w:p>
            <w:pPr>
              <w:spacing w:after="0" w:line="240" w:lineRule="auto"/>
            </w:pPr>
            <w:r/>
            <w:r>
              <w:rPr>
                <w:rFonts w:ascii="Noto Sans CJK KR" w:hAnsi="Noto Sans CJK KR" w:eastAsia="Noto Sans CJK KR" w:cs="Noto Sans CJK KR"/>
                <w:sz w:val="13"/>
              </w:rPr>
              <w:t>8,042</w:t>
            </w:r>
          </w:p>
        </w:tc>
        <w:tc>
          <w:tcPr>
            <w:tcW w:type="dxa" w:w="2948"/>
            <w:vAlign w:val="top"/>
          </w:tcPr>
          <w:p>
            <w:pPr>
              <w:spacing w:after="0" w:line="240" w:lineRule="auto"/>
            </w:pPr>
            <w:r/>
            <w:r>
              <w:rPr>
                <w:rFonts w:ascii="Noto Sans CJK KR" w:hAnsi="Noto Sans CJK KR" w:eastAsia="Noto Sans CJK KR" w:cs="Noto Sans CJK KR"/>
                <w:sz w:val="13"/>
              </w:rPr>
              <w:t>044f99120a1e58ac7631c15cc47d0667e1df1c48786926518e0b055e969016f4</w:t>
            </w:r>
          </w:p>
        </w:tc>
      </w:tr>
      <w:tr>
        <w:tc>
          <w:tcPr>
            <w:tcW w:type="dxa" w:w="567"/>
            <w:vAlign w:val="top"/>
          </w:tcPr>
          <w:p>
            <w:pPr>
              <w:spacing w:after="0" w:line="240" w:lineRule="auto"/>
            </w:pPr>
            <w:r/>
            <w:r>
              <w:rPr>
                <w:rFonts w:ascii="Noto Sans CJK KR" w:hAnsi="Noto Sans CJK KR" w:eastAsia="Noto Sans CJK KR" w:cs="Noto Sans CJK KR"/>
                <w:sz w:val="13"/>
              </w:rPr>
              <w:t>190</w:t>
            </w:r>
          </w:p>
        </w:tc>
        <w:tc>
          <w:tcPr>
            <w:tcW w:type="dxa" w:w="5102"/>
            <w:vAlign w:val="top"/>
          </w:tcPr>
          <w:p>
            <w:pPr>
              <w:spacing w:after="0" w:line="240" w:lineRule="auto"/>
            </w:pPr>
            <w:r/>
            <w:r>
              <w:rPr>
                <w:rFonts w:ascii="Noto Sans CJK KR" w:hAnsi="Noto Sans CJK KR" w:eastAsia="Noto Sans CJK KR" w:cs="Noto Sans CJK KR"/>
                <w:sz w:val="13"/>
              </w:rPr>
              <w:t>rules/04_Distributor_Architecture_and_Test_Loop_v1.0.txt</w:t>
            </w:r>
          </w:p>
        </w:tc>
        <w:tc>
          <w:tcPr>
            <w:tcW w:type="dxa" w:w="1304"/>
            <w:vAlign w:val="top"/>
          </w:tcPr>
          <w:p>
            <w:pPr>
              <w:spacing w:after="0" w:line="240" w:lineRule="auto"/>
            </w:pPr>
            <w:r/>
            <w:r>
              <w:rPr>
                <w:rFonts w:ascii="Noto Sans CJK KR" w:hAnsi="Noto Sans CJK KR" w:eastAsia="Noto Sans CJK KR" w:cs="Noto Sans CJK KR"/>
                <w:sz w:val="13"/>
              </w:rPr>
              <w:t>7,236</w:t>
            </w:r>
          </w:p>
        </w:tc>
        <w:tc>
          <w:tcPr>
            <w:tcW w:type="dxa" w:w="2948"/>
            <w:vAlign w:val="top"/>
          </w:tcPr>
          <w:p>
            <w:pPr>
              <w:spacing w:after="0" w:line="240" w:lineRule="auto"/>
            </w:pPr>
            <w:r/>
            <w:r>
              <w:rPr>
                <w:rFonts w:ascii="Noto Sans CJK KR" w:hAnsi="Noto Sans CJK KR" w:eastAsia="Noto Sans CJK KR" w:cs="Noto Sans CJK KR"/>
                <w:sz w:val="13"/>
              </w:rPr>
              <w:t>6f61089dfbd4bdcf356f6e87e99a58258b47db6957728641a73900e9f5bedaad</w:t>
            </w:r>
          </w:p>
        </w:tc>
      </w:tr>
      <w:tr>
        <w:tc>
          <w:tcPr>
            <w:tcW w:type="dxa" w:w="567"/>
            <w:vAlign w:val="top"/>
          </w:tcPr>
          <w:p>
            <w:pPr>
              <w:spacing w:after="0" w:line="240" w:lineRule="auto"/>
            </w:pPr>
            <w:r/>
            <w:r>
              <w:rPr>
                <w:rFonts w:ascii="Noto Sans CJK KR" w:hAnsi="Noto Sans CJK KR" w:eastAsia="Noto Sans CJK KR" w:cs="Noto Sans CJK KR"/>
                <w:sz w:val="13"/>
              </w:rPr>
              <w:t>191</w:t>
            </w:r>
          </w:p>
        </w:tc>
        <w:tc>
          <w:tcPr>
            <w:tcW w:type="dxa" w:w="5102"/>
            <w:vAlign w:val="top"/>
          </w:tcPr>
          <w:p>
            <w:pPr>
              <w:spacing w:after="0" w:line="240" w:lineRule="auto"/>
            </w:pPr>
            <w:r/>
            <w:r>
              <w:rPr>
                <w:rFonts w:ascii="Noto Sans CJK KR" w:hAnsi="Noto Sans CJK KR" w:eastAsia="Noto Sans CJK KR" w:cs="Noto Sans CJK KR"/>
                <w:sz w:val="13"/>
              </w:rPr>
              <w:t>rules/04_Distributor_Router_Config_v1.1_gradeband.json</w:t>
            </w:r>
          </w:p>
        </w:tc>
        <w:tc>
          <w:tcPr>
            <w:tcW w:type="dxa" w:w="1304"/>
            <w:vAlign w:val="top"/>
          </w:tcPr>
          <w:p>
            <w:pPr>
              <w:spacing w:after="0" w:line="240" w:lineRule="auto"/>
            </w:pPr>
            <w:r/>
            <w:r>
              <w:rPr>
                <w:rFonts w:ascii="Noto Sans CJK KR" w:hAnsi="Noto Sans CJK KR" w:eastAsia="Noto Sans CJK KR" w:cs="Noto Sans CJK KR"/>
                <w:sz w:val="13"/>
              </w:rPr>
              <w:t>1,351</w:t>
            </w:r>
          </w:p>
        </w:tc>
        <w:tc>
          <w:tcPr>
            <w:tcW w:type="dxa" w:w="2948"/>
            <w:vAlign w:val="top"/>
          </w:tcPr>
          <w:p>
            <w:pPr>
              <w:spacing w:after="0" w:line="240" w:lineRule="auto"/>
            </w:pPr>
            <w:r/>
            <w:r>
              <w:rPr>
                <w:rFonts w:ascii="Noto Sans CJK KR" w:hAnsi="Noto Sans CJK KR" w:eastAsia="Noto Sans CJK KR" w:cs="Noto Sans CJK KR"/>
                <w:sz w:val="13"/>
              </w:rPr>
              <w:t>813f61ca860862fda08c3c56098360cb6aaff08dd4565addd60e4e481aefc1d2</w:t>
            </w:r>
          </w:p>
        </w:tc>
      </w:tr>
      <w:tr>
        <w:tc>
          <w:tcPr>
            <w:tcW w:type="dxa" w:w="567"/>
            <w:vAlign w:val="top"/>
          </w:tcPr>
          <w:p>
            <w:pPr>
              <w:spacing w:after="0" w:line="240" w:lineRule="auto"/>
            </w:pPr>
            <w:r/>
            <w:r>
              <w:rPr>
                <w:rFonts w:ascii="Noto Sans CJK KR" w:hAnsi="Noto Sans CJK KR" w:eastAsia="Noto Sans CJK KR" w:cs="Noto Sans CJK KR"/>
                <w:sz w:val="13"/>
              </w:rPr>
              <w:t>192</w:t>
            </w:r>
          </w:p>
        </w:tc>
        <w:tc>
          <w:tcPr>
            <w:tcW w:type="dxa" w:w="5102"/>
            <w:vAlign w:val="top"/>
          </w:tcPr>
          <w:p>
            <w:pPr>
              <w:spacing w:after="0" w:line="240" w:lineRule="auto"/>
            </w:pPr>
            <w:r/>
            <w:r>
              <w:rPr>
                <w:rFonts w:ascii="Noto Sans CJK KR" w:hAnsi="Noto Sans CJK KR" w:eastAsia="Noto Sans CJK KR" w:cs="Noto Sans CJK KR"/>
                <w:sz w:val="13"/>
              </w:rPr>
              <w:t>rules/05_Gemini_Revalidation_Correction_v3.19.0.txt</w:t>
            </w:r>
          </w:p>
        </w:tc>
        <w:tc>
          <w:tcPr>
            <w:tcW w:type="dxa" w:w="1304"/>
            <w:vAlign w:val="top"/>
          </w:tcPr>
          <w:p>
            <w:pPr>
              <w:spacing w:after="0" w:line="240" w:lineRule="auto"/>
            </w:pPr>
            <w:r/>
            <w:r>
              <w:rPr>
                <w:rFonts w:ascii="Noto Sans CJK KR" w:hAnsi="Noto Sans CJK KR" w:eastAsia="Noto Sans CJK KR" w:cs="Noto Sans CJK KR"/>
                <w:sz w:val="13"/>
              </w:rPr>
              <w:t>2,634</w:t>
            </w:r>
          </w:p>
        </w:tc>
        <w:tc>
          <w:tcPr>
            <w:tcW w:type="dxa" w:w="2948"/>
            <w:vAlign w:val="top"/>
          </w:tcPr>
          <w:p>
            <w:pPr>
              <w:spacing w:after="0" w:line="240" w:lineRule="auto"/>
            </w:pPr>
            <w:r/>
            <w:r>
              <w:rPr>
                <w:rFonts w:ascii="Noto Sans CJK KR" w:hAnsi="Noto Sans CJK KR" w:eastAsia="Noto Sans CJK KR" w:cs="Noto Sans CJK KR"/>
                <w:sz w:val="13"/>
              </w:rPr>
              <w:t>fbd09ce29fa58daf8b926fb468f80cba29d27a7c0a0457a3197686614afcd5c5</w:t>
            </w:r>
          </w:p>
        </w:tc>
      </w:tr>
      <w:tr>
        <w:tc>
          <w:tcPr>
            <w:tcW w:type="dxa" w:w="567"/>
            <w:vAlign w:val="top"/>
          </w:tcPr>
          <w:p>
            <w:pPr>
              <w:spacing w:after="0" w:line="240" w:lineRule="auto"/>
            </w:pPr>
            <w:r/>
            <w:r>
              <w:rPr>
                <w:rFonts w:ascii="Noto Sans CJK KR" w:hAnsi="Noto Sans CJK KR" w:eastAsia="Noto Sans CJK KR" w:cs="Noto Sans CJK KR"/>
                <w:sz w:val="13"/>
              </w:rPr>
              <w:t>193</w:t>
            </w:r>
          </w:p>
        </w:tc>
        <w:tc>
          <w:tcPr>
            <w:tcW w:type="dxa" w:w="5102"/>
            <w:vAlign w:val="top"/>
          </w:tcPr>
          <w:p>
            <w:pPr>
              <w:spacing w:after="0" w:line="240" w:lineRule="auto"/>
            </w:pPr>
            <w:r/>
            <w:r>
              <w:rPr>
                <w:rFonts w:ascii="Noto Sans CJK KR" w:hAnsi="Noto Sans CJK KR" w:eastAsia="Noto Sans CJK KR" w:cs="Noto Sans CJK KR"/>
                <w:sz w:val="13"/>
              </w:rPr>
              <w:t>rules/06_Distrust_Chain_Protocol_v3.19.0.txt</w:t>
            </w:r>
          </w:p>
        </w:tc>
        <w:tc>
          <w:tcPr>
            <w:tcW w:type="dxa" w:w="1304"/>
            <w:vAlign w:val="top"/>
          </w:tcPr>
          <w:p>
            <w:pPr>
              <w:spacing w:after="0" w:line="240" w:lineRule="auto"/>
            </w:pPr>
            <w:r/>
            <w:r>
              <w:rPr>
                <w:rFonts w:ascii="Noto Sans CJK KR" w:hAnsi="Noto Sans CJK KR" w:eastAsia="Noto Sans CJK KR" w:cs="Noto Sans CJK KR"/>
                <w:sz w:val="13"/>
              </w:rPr>
              <w:t>4,674</w:t>
            </w:r>
          </w:p>
        </w:tc>
        <w:tc>
          <w:tcPr>
            <w:tcW w:type="dxa" w:w="2948"/>
            <w:vAlign w:val="top"/>
          </w:tcPr>
          <w:p>
            <w:pPr>
              <w:spacing w:after="0" w:line="240" w:lineRule="auto"/>
            </w:pPr>
            <w:r/>
            <w:r>
              <w:rPr>
                <w:rFonts w:ascii="Noto Sans CJK KR" w:hAnsi="Noto Sans CJK KR" w:eastAsia="Noto Sans CJK KR" w:cs="Noto Sans CJK KR"/>
                <w:sz w:val="13"/>
              </w:rPr>
              <w:t>c9551cbe0f56773a9ce1fe7d32c2fd67a496e1513ac4ea2cb9238973f95be3cb</w:t>
            </w:r>
          </w:p>
        </w:tc>
      </w:tr>
      <w:tr>
        <w:tc>
          <w:tcPr>
            <w:tcW w:type="dxa" w:w="567"/>
            <w:vAlign w:val="top"/>
          </w:tcPr>
          <w:p>
            <w:pPr>
              <w:spacing w:after="0" w:line="240" w:lineRule="auto"/>
            </w:pPr>
            <w:r/>
            <w:r>
              <w:rPr>
                <w:rFonts w:ascii="Noto Sans CJK KR" w:hAnsi="Noto Sans CJK KR" w:eastAsia="Noto Sans CJK KR" w:cs="Noto Sans CJK KR"/>
                <w:sz w:val="13"/>
              </w:rPr>
              <w:t>194</w:t>
            </w:r>
          </w:p>
        </w:tc>
        <w:tc>
          <w:tcPr>
            <w:tcW w:type="dxa" w:w="5102"/>
            <w:vAlign w:val="top"/>
          </w:tcPr>
          <w:p>
            <w:pPr>
              <w:spacing w:after="0" w:line="240" w:lineRule="auto"/>
            </w:pPr>
            <w:r/>
            <w:r>
              <w:rPr>
                <w:rFonts w:ascii="Noto Sans CJK KR" w:hAnsi="Noto Sans CJK KR" w:eastAsia="Noto Sans CJK KR" w:cs="Noto Sans CJK KR"/>
                <w:sz w:val="13"/>
              </w:rPr>
              <w:t>rules/07_Trust_Chain_Input_Schema_v3.19.0.json</w:t>
            </w:r>
          </w:p>
        </w:tc>
        <w:tc>
          <w:tcPr>
            <w:tcW w:type="dxa" w:w="1304"/>
            <w:vAlign w:val="top"/>
          </w:tcPr>
          <w:p>
            <w:pPr>
              <w:spacing w:after="0" w:line="240" w:lineRule="auto"/>
            </w:pPr>
            <w:r/>
            <w:r>
              <w:rPr>
                <w:rFonts w:ascii="Noto Sans CJK KR" w:hAnsi="Noto Sans CJK KR" w:eastAsia="Noto Sans CJK KR" w:cs="Noto Sans CJK KR"/>
                <w:sz w:val="13"/>
              </w:rPr>
              <w:t>1,946</w:t>
            </w:r>
          </w:p>
        </w:tc>
        <w:tc>
          <w:tcPr>
            <w:tcW w:type="dxa" w:w="2948"/>
            <w:vAlign w:val="top"/>
          </w:tcPr>
          <w:p>
            <w:pPr>
              <w:spacing w:after="0" w:line="240" w:lineRule="auto"/>
            </w:pPr>
            <w:r/>
            <w:r>
              <w:rPr>
                <w:rFonts w:ascii="Noto Sans CJK KR" w:hAnsi="Noto Sans CJK KR" w:eastAsia="Noto Sans CJK KR" w:cs="Noto Sans CJK KR"/>
                <w:sz w:val="13"/>
              </w:rPr>
              <w:t>a31ea84274249e0f192801160bcd2d0981ca8f44bbe4f21cb909ab810521456c</w:t>
            </w:r>
          </w:p>
        </w:tc>
      </w:tr>
      <w:tr>
        <w:tc>
          <w:tcPr>
            <w:tcW w:type="dxa" w:w="567"/>
            <w:vAlign w:val="top"/>
          </w:tcPr>
          <w:p>
            <w:pPr>
              <w:spacing w:after="0" w:line="240" w:lineRule="auto"/>
            </w:pPr>
            <w:r/>
            <w:r>
              <w:rPr>
                <w:rFonts w:ascii="Noto Sans CJK KR" w:hAnsi="Noto Sans CJK KR" w:eastAsia="Noto Sans CJK KR" w:cs="Noto Sans CJK KR"/>
                <w:sz w:val="13"/>
              </w:rPr>
              <w:t>195</w:t>
            </w:r>
          </w:p>
        </w:tc>
        <w:tc>
          <w:tcPr>
            <w:tcW w:type="dxa" w:w="5102"/>
            <w:vAlign w:val="top"/>
          </w:tcPr>
          <w:p>
            <w:pPr>
              <w:spacing w:after="0" w:line="240" w:lineRule="auto"/>
            </w:pPr>
            <w:r/>
            <w:r>
              <w:rPr>
                <w:rFonts w:ascii="Noto Sans CJK KR" w:hAnsi="Noto Sans CJK KR" w:eastAsia="Noto Sans CJK KR" w:cs="Noto Sans CJK KR"/>
                <w:sz w:val="13"/>
              </w:rPr>
              <w:t>rules/08_User_Role_Release_Gate_v3.19.0.json</w:t>
            </w:r>
          </w:p>
        </w:tc>
        <w:tc>
          <w:tcPr>
            <w:tcW w:type="dxa" w:w="1304"/>
            <w:vAlign w:val="top"/>
          </w:tcPr>
          <w:p>
            <w:pPr>
              <w:spacing w:after="0" w:line="240" w:lineRule="auto"/>
            </w:pPr>
            <w:r/>
            <w:r>
              <w:rPr>
                <w:rFonts w:ascii="Noto Sans CJK KR" w:hAnsi="Noto Sans CJK KR" w:eastAsia="Noto Sans CJK KR" w:cs="Noto Sans CJK KR"/>
                <w:sz w:val="13"/>
              </w:rPr>
              <w:t>691</w:t>
            </w:r>
          </w:p>
        </w:tc>
        <w:tc>
          <w:tcPr>
            <w:tcW w:type="dxa" w:w="2948"/>
            <w:vAlign w:val="top"/>
          </w:tcPr>
          <w:p>
            <w:pPr>
              <w:spacing w:after="0" w:line="240" w:lineRule="auto"/>
            </w:pPr>
            <w:r/>
            <w:r>
              <w:rPr>
                <w:rFonts w:ascii="Noto Sans CJK KR" w:hAnsi="Noto Sans CJK KR" w:eastAsia="Noto Sans CJK KR" w:cs="Noto Sans CJK KR"/>
                <w:sz w:val="13"/>
              </w:rPr>
              <w:t>5b13d05e660d1610c0cffda5f0427ad5f8ff9bff75c444251c7b599e47e4af10</w:t>
            </w:r>
          </w:p>
        </w:tc>
      </w:tr>
      <w:tr>
        <w:tc>
          <w:tcPr>
            <w:tcW w:type="dxa" w:w="567"/>
            <w:vAlign w:val="top"/>
          </w:tcPr>
          <w:p>
            <w:pPr>
              <w:spacing w:after="0" w:line="240" w:lineRule="auto"/>
            </w:pPr>
            <w:r/>
            <w:r>
              <w:rPr>
                <w:rFonts w:ascii="Noto Sans CJK KR" w:hAnsi="Noto Sans CJK KR" w:eastAsia="Noto Sans CJK KR" w:cs="Noto Sans CJK KR"/>
                <w:sz w:val="13"/>
              </w:rPr>
              <w:t>196</w:t>
            </w:r>
          </w:p>
        </w:tc>
        <w:tc>
          <w:tcPr>
            <w:tcW w:type="dxa" w:w="5102"/>
            <w:vAlign w:val="top"/>
          </w:tcPr>
          <w:p>
            <w:pPr>
              <w:spacing w:after="0" w:line="240" w:lineRule="auto"/>
            </w:pPr>
            <w:r/>
            <w:r>
              <w:rPr>
                <w:rFonts w:ascii="Noto Sans CJK KR" w:hAnsi="Noto Sans CJK KR" w:eastAsia="Noto Sans CJK KR" w:cs="Noto Sans CJK KR"/>
                <w:sz w:val="13"/>
              </w:rPr>
              <w:t>rules/09_External_AI_Instructions_v3.19.0.txt</w:t>
            </w:r>
          </w:p>
        </w:tc>
        <w:tc>
          <w:tcPr>
            <w:tcW w:type="dxa" w:w="1304"/>
            <w:vAlign w:val="top"/>
          </w:tcPr>
          <w:p>
            <w:pPr>
              <w:spacing w:after="0" w:line="240" w:lineRule="auto"/>
            </w:pPr>
            <w:r/>
            <w:r>
              <w:rPr>
                <w:rFonts w:ascii="Noto Sans CJK KR" w:hAnsi="Noto Sans CJK KR" w:eastAsia="Noto Sans CJK KR" w:cs="Noto Sans CJK KR"/>
                <w:sz w:val="13"/>
              </w:rPr>
              <w:t>1,257</w:t>
            </w:r>
          </w:p>
        </w:tc>
        <w:tc>
          <w:tcPr>
            <w:tcW w:type="dxa" w:w="2948"/>
            <w:vAlign w:val="top"/>
          </w:tcPr>
          <w:p>
            <w:pPr>
              <w:spacing w:after="0" w:line="240" w:lineRule="auto"/>
            </w:pPr>
            <w:r/>
            <w:r>
              <w:rPr>
                <w:rFonts w:ascii="Noto Sans CJK KR" w:hAnsi="Noto Sans CJK KR" w:eastAsia="Noto Sans CJK KR" w:cs="Noto Sans CJK KR"/>
                <w:sz w:val="13"/>
              </w:rPr>
              <w:t>3ba233430c2d979cbfebbe3355c63a71b29aa1822f0e38f2e6e56c83d982e7dc</w:t>
            </w:r>
          </w:p>
        </w:tc>
      </w:tr>
      <w:tr>
        <w:tc>
          <w:tcPr>
            <w:tcW w:type="dxa" w:w="567"/>
            <w:vAlign w:val="top"/>
          </w:tcPr>
          <w:p>
            <w:pPr>
              <w:spacing w:after="0" w:line="240" w:lineRule="auto"/>
            </w:pPr>
            <w:r/>
            <w:r>
              <w:rPr>
                <w:rFonts w:ascii="Noto Sans CJK KR" w:hAnsi="Noto Sans CJK KR" w:eastAsia="Noto Sans CJK KR" w:cs="Noto Sans CJK KR"/>
                <w:sz w:val="13"/>
              </w:rPr>
              <w:t>197</w:t>
            </w:r>
          </w:p>
        </w:tc>
        <w:tc>
          <w:tcPr>
            <w:tcW w:type="dxa" w:w="5102"/>
            <w:vAlign w:val="top"/>
          </w:tcPr>
          <w:p>
            <w:pPr>
              <w:spacing w:after="0" w:line="240" w:lineRule="auto"/>
            </w:pPr>
            <w:r/>
            <w:r>
              <w:rPr>
                <w:rFonts w:ascii="Noto Sans CJK KR" w:hAnsi="Noto Sans CJK KR" w:eastAsia="Noto Sans CJK KR" w:cs="Noto Sans CJK KR"/>
                <w:sz w:val="13"/>
              </w:rPr>
              <w:t>rules/10_156_Item_Campaign_Gate_v3.19.0.txt</w:t>
            </w:r>
          </w:p>
        </w:tc>
        <w:tc>
          <w:tcPr>
            <w:tcW w:type="dxa" w:w="1304"/>
            <w:vAlign w:val="top"/>
          </w:tcPr>
          <w:p>
            <w:pPr>
              <w:spacing w:after="0" w:line="240" w:lineRule="auto"/>
            </w:pPr>
            <w:r/>
            <w:r>
              <w:rPr>
                <w:rFonts w:ascii="Noto Sans CJK KR" w:hAnsi="Noto Sans CJK KR" w:eastAsia="Noto Sans CJK KR" w:cs="Noto Sans CJK KR"/>
                <w:sz w:val="13"/>
              </w:rPr>
              <w:t>1,386</w:t>
            </w:r>
          </w:p>
        </w:tc>
        <w:tc>
          <w:tcPr>
            <w:tcW w:type="dxa" w:w="2948"/>
            <w:vAlign w:val="top"/>
          </w:tcPr>
          <w:p>
            <w:pPr>
              <w:spacing w:after="0" w:line="240" w:lineRule="auto"/>
            </w:pPr>
            <w:r/>
            <w:r>
              <w:rPr>
                <w:rFonts w:ascii="Noto Sans CJK KR" w:hAnsi="Noto Sans CJK KR" w:eastAsia="Noto Sans CJK KR" w:cs="Noto Sans CJK KR"/>
                <w:sz w:val="13"/>
              </w:rPr>
              <w:t>45371043582910c29b0eb7a21eef520d8dc476ed0649930e2a8decf36f15125e</w:t>
            </w:r>
          </w:p>
        </w:tc>
      </w:tr>
      <w:tr>
        <w:tc>
          <w:tcPr>
            <w:tcW w:type="dxa" w:w="567"/>
            <w:vAlign w:val="top"/>
          </w:tcPr>
          <w:p>
            <w:pPr>
              <w:spacing w:after="0" w:line="240" w:lineRule="auto"/>
            </w:pPr>
            <w:r/>
            <w:r>
              <w:rPr>
                <w:rFonts w:ascii="Noto Sans CJK KR" w:hAnsi="Noto Sans CJK KR" w:eastAsia="Noto Sans CJK KR" w:cs="Noto Sans CJK KR"/>
                <w:sz w:val="13"/>
              </w:rPr>
              <w:t>198</w:t>
            </w:r>
          </w:p>
        </w:tc>
        <w:tc>
          <w:tcPr>
            <w:tcW w:type="dxa" w:w="5102"/>
            <w:vAlign w:val="top"/>
          </w:tcPr>
          <w:p>
            <w:pPr>
              <w:spacing w:after="0" w:line="240" w:lineRule="auto"/>
            </w:pPr>
            <w:r/>
            <w:r>
              <w:rPr>
                <w:rFonts w:ascii="Noto Sans CJK KR" w:hAnsi="Noto Sans CJK KR" w:eastAsia="Noto Sans CJK KR" w:cs="Noto Sans CJK KR"/>
                <w:sz w:val="13"/>
              </w:rPr>
              <w:t>rules/legacy/05_Gemini_Revalidation_Correction_v3.18.1.txt</w:t>
            </w:r>
          </w:p>
        </w:tc>
        <w:tc>
          <w:tcPr>
            <w:tcW w:type="dxa" w:w="1304"/>
            <w:vAlign w:val="top"/>
          </w:tcPr>
          <w:p>
            <w:pPr>
              <w:spacing w:after="0" w:line="240" w:lineRule="auto"/>
            </w:pPr>
            <w:r/>
            <w:r>
              <w:rPr>
                <w:rFonts w:ascii="Noto Sans CJK KR" w:hAnsi="Noto Sans CJK KR" w:eastAsia="Noto Sans CJK KR" w:cs="Noto Sans CJK KR"/>
                <w:sz w:val="13"/>
              </w:rPr>
              <w:t>6,038</w:t>
            </w:r>
          </w:p>
        </w:tc>
        <w:tc>
          <w:tcPr>
            <w:tcW w:type="dxa" w:w="2948"/>
            <w:vAlign w:val="top"/>
          </w:tcPr>
          <w:p>
            <w:pPr>
              <w:spacing w:after="0" w:line="240" w:lineRule="auto"/>
            </w:pPr>
            <w:r/>
            <w:r>
              <w:rPr>
                <w:rFonts w:ascii="Noto Sans CJK KR" w:hAnsi="Noto Sans CJK KR" w:eastAsia="Noto Sans CJK KR" w:cs="Noto Sans CJK KR"/>
                <w:sz w:val="13"/>
              </w:rPr>
              <w:t>92c4a5865af6d520f48f87121dd7d9179b4abb849cbeea0ae595e5aa735aec08</w:t>
            </w:r>
          </w:p>
        </w:tc>
      </w:tr>
      <w:tr>
        <w:tc>
          <w:tcPr>
            <w:tcW w:type="dxa" w:w="567"/>
            <w:vAlign w:val="top"/>
          </w:tcPr>
          <w:p>
            <w:pPr>
              <w:spacing w:after="0" w:line="240" w:lineRule="auto"/>
            </w:pPr>
            <w:r/>
            <w:r>
              <w:rPr>
                <w:rFonts w:ascii="Noto Sans CJK KR" w:hAnsi="Noto Sans CJK KR" w:eastAsia="Noto Sans CJK KR" w:cs="Noto Sans CJK KR"/>
                <w:sz w:val="13"/>
              </w:rPr>
              <w:t>199</w:t>
            </w:r>
          </w:p>
        </w:tc>
        <w:tc>
          <w:tcPr>
            <w:tcW w:type="dxa" w:w="5102"/>
            <w:vAlign w:val="top"/>
          </w:tcPr>
          <w:p>
            <w:pPr>
              <w:spacing w:after="0" w:line="240" w:lineRule="auto"/>
            </w:pPr>
            <w:r/>
            <w:r>
              <w:rPr>
                <w:rFonts w:ascii="Noto Sans CJK KR" w:hAnsi="Noto Sans CJK KR" w:eastAsia="Noto Sans CJK KR" w:cs="Noto Sans CJK KR"/>
                <w:sz w:val="13"/>
              </w:rPr>
              <w:t>v3192_full_test.log</w:t>
            </w:r>
          </w:p>
        </w:tc>
        <w:tc>
          <w:tcPr>
            <w:tcW w:type="dxa" w:w="1304"/>
            <w:vAlign w:val="top"/>
          </w:tcPr>
          <w:p>
            <w:pPr>
              <w:spacing w:after="0" w:line="240" w:lineRule="auto"/>
            </w:pPr>
            <w:r/>
            <w:r>
              <w:rPr>
                <w:rFonts w:ascii="Noto Sans CJK KR" w:hAnsi="Noto Sans CJK KR" w:eastAsia="Noto Sans CJK KR" w:cs="Noto Sans CJK KR"/>
                <w:sz w:val="13"/>
              </w:rPr>
              <w:t>13,761</w:t>
            </w:r>
          </w:p>
        </w:tc>
        <w:tc>
          <w:tcPr>
            <w:tcW w:type="dxa" w:w="2948"/>
            <w:vAlign w:val="top"/>
          </w:tcPr>
          <w:p>
            <w:pPr>
              <w:spacing w:after="0" w:line="240" w:lineRule="auto"/>
            </w:pPr>
            <w:r/>
            <w:r>
              <w:rPr>
                <w:rFonts w:ascii="Noto Sans CJK KR" w:hAnsi="Noto Sans CJK KR" w:eastAsia="Noto Sans CJK KR" w:cs="Noto Sans CJK KR"/>
                <w:sz w:val="13"/>
              </w:rPr>
              <w:t>92f4499ce6ead5aab7b59c22990f08dac6b802f8b85dba3d8d6f6847e25f5923</w:t>
            </w:r>
          </w:p>
        </w:tc>
      </w:tr>
      <w:tr>
        <w:tc>
          <w:tcPr>
            <w:tcW w:type="dxa" w:w="567"/>
            <w:vAlign w:val="top"/>
          </w:tcPr>
          <w:p>
            <w:pPr>
              <w:spacing w:after="0" w:line="240" w:lineRule="auto"/>
            </w:pPr>
            <w:r/>
            <w:r>
              <w:rPr>
                <w:rFonts w:ascii="Noto Sans CJK KR" w:hAnsi="Noto Sans CJK KR" w:eastAsia="Noto Sans CJK KR" w:cs="Noto Sans CJK KR"/>
                <w:sz w:val="13"/>
              </w:rPr>
              <w:t>200</w:t>
            </w:r>
          </w:p>
        </w:tc>
        <w:tc>
          <w:tcPr>
            <w:tcW w:type="dxa" w:w="5102"/>
            <w:vAlign w:val="top"/>
          </w:tcPr>
          <w:p>
            <w:pPr>
              <w:spacing w:after="0" w:line="240" w:lineRule="auto"/>
            </w:pPr>
            <w:r/>
            <w:r>
              <w:rPr>
                <w:rFonts w:ascii="Noto Sans CJK KR" w:hAnsi="Noto Sans CJK KR" w:eastAsia="Noto Sans CJK KR" w:cs="Noto Sans CJK KR"/>
                <w:sz w:val="13"/>
              </w:rPr>
              <w:t>validator_node18/EduRecoverAI_Portable_Validator_v3.19.0.mjs</w:t>
            </w:r>
          </w:p>
        </w:tc>
        <w:tc>
          <w:tcPr>
            <w:tcW w:type="dxa" w:w="1304"/>
            <w:vAlign w:val="top"/>
          </w:tcPr>
          <w:p>
            <w:pPr>
              <w:spacing w:after="0" w:line="240" w:lineRule="auto"/>
            </w:pPr>
            <w:r/>
            <w:r>
              <w:rPr>
                <w:rFonts w:ascii="Noto Sans CJK KR" w:hAnsi="Noto Sans CJK KR" w:eastAsia="Noto Sans CJK KR" w:cs="Noto Sans CJK KR"/>
                <w:sz w:val="13"/>
              </w:rPr>
              <w:t>44,592</w:t>
            </w:r>
          </w:p>
        </w:tc>
        <w:tc>
          <w:tcPr>
            <w:tcW w:type="dxa" w:w="2948"/>
            <w:vAlign w:val="top"/>
          </w:tcPr>
          <w:p>
            <w:pPr>
              <w:spacing w:after="0" w:line="240" w:lineRule="auto"/>
            </w:pPr>
            <w:r/>
            <w:r>
              <w:rPr>
                <w:rFonts w:ascii="Noto Sans CJK KR" w:hAnsi="Noto Sans CJK KR" w:eastAsia="Noto Sans CJK KR" w:cs="Noto Sans CJK KR"/>
                <w:sz w:val="13"/>
              </w:rPr>
              <w:t>65f7705bd0ddc30a18fa94faea102c13a5b985b8499901ee49035071c9821714</w:t>
            </w:r>
          </w:p>
        </w:tc>
      </w:tr>
      <w:tr>
        <w:tc>
          <w:tcPr>
            <w:tcW w:type="dxa" w:w="567"/>
            <w:vAlign w:val="top"/>
          </w:tcPr>
          <w:p>
            <w:pPr>
              <w:spacing w:after="0" w:line="240" w:lineRule="auto"/>
            </w:pPr>
            <w:r/>
            <w:r>
              <w:rPr>
                <w:rFonts w:ascii="Noto Sans CJK KR" w:hAnsi="Noto Sans CJK KR" w:eastAsia="Noto Sans CJK KR" w:cs="Noto Sans CJK KR"/>
                <w:sz w:val="13"/>
              </w:rPr>
              <w:t>201</w:t>
            </w:r>
          </w:p>
        </w:tc>
        <w:tc>
          <w:tcPr>
            <w:tcW w:type="dxa" w:w="5102"/>
            <w:vAlign w:val="top"/>
          </w:tcPr>
          <w:p>
            <w:pPr>
              <w:spacing w:after="0" w:line="240" w:lineRule="auto"/>
            </w:pPr>
            <w:r/>
            <w:r>
              <w:rPr>
                <w:rFonts w:ascii="Noto Sans CJK KR" w:hAnsi="Noto Sans CJK KR" w:eastAsia="Noto Sans CJK KR" w:cs="Noto Sans CJK KR"/>
                <w:sz w:val="13"/>
              </w:rPr>
              <w:t>validator_node18/legacy/EduRecoverAI_Portable_Validator_v3.18.1.mjs</w:t>
            </w:r>
          </w:p>
        </w:tc>
        <w:tc>
          <w:tcPr>
            <w:tcW w:type="dxa" w:w="1304"/>
            <w:vAlign w:val="top"/>
          </w:tcPr>
          <w:p>
            <w:pPr>
              <w:spacing w:after="0" w:line="240" w:lineRule="auto"/>
            </w:pPr>
            <w:r/>
            <w:r>
              <w:rPr>
                <w:rFonts w:ascii="Noto Sans CJK KR" w:hAnsi="Noto Sans CJK KR" w:eastAsia="Noto Sans CJK KR" w:cs="Noto Sans CJK KR"/>
                <w:sz w:val="13"/>
              </w:rPr>
              <w:t>31,648</w:t>
            </w:r>
          </w:p>
        </w:tc>
        <w:tc>
          <w:tcPr>
            <w:tcW w:type="dxa" w:w="2948"/>
            <w:vAlign w:val="top"/>
          </w:tcPr>
          <w:p>
            <w:pPr>
              <w:spacing w:after="0" w:line="240" w:lineRule="auto"/>
            </w:pPr>
            <w:r/>
            <w:r>
              <w:rPr>
                <w:rFonts w:ascii="Noto Sans CJK KR" w:hAnsi="Noto Sans CJK KR" w:eastAsia="Noto Sans CJK KR" w:cs="Noto Sans CJK KR"/>
                <w:sz w:val="13"/>
              </w:rPr>
              <w:t>9e121ed5886dbe8d47bb2266bb041adffbe389fbd6c80842c0d34307e11c4e0a</w:t>
            </w:r>
          </w:p>
        </w:tc>
      </w:tr>
    </w:tbl>
    <w:p>
      <w:pPr>
        <w:sectPr>
          <w:footerReference w:type="default" r:id="rId9"/>
          <w:pgSz w:w="11906" w:h="16838"/>
          <w:pgMar w:top="964" w:right="1020" w:bottom="907" w:left="1020" w:header="720" w:footer="720" w:gutter="0"/>
          <w:cols w:space="720"/>
          <w:docGrid w:linePitch="360"/>
        </w:sectPr>
      </w:pPr>
    </w:p>
    <w:p>
      <w:pPr>
        <w:pStyle w:val="Heading1"/>
        <w:keepNext/>
      </w:pPr>
      <w:r>
        <w:rPr>
          <w:rFonts w:ascii="Noto Sans CJK KR" w:hAnsi="Noto Sans CJK KR" w:eastAsia="Noto Sans CJK KR" w:cs="Noto Sans CJK KR"/>
          <w:b/>
          <w:sz w:val="32"/>
        </w:rPr>
        <w:t>부록 A. EduRecover 서버 실행코드 전체 (app/src)</w:t>
      </w:r>
    </w:p>
    <w:p>
      <w:pPr>
        <w:pStyle w:val="Heading3"/>
        <w:keepNext/>
      </w:pPr>
      <w:r>
        <w:rPr>
          <w:rFonts w:ascii="Noto Sans CJK KR" w:hAnsi="Noto Sans CJK KR" w:eastAsia="Noto Sans CJK KR" w:cs="Noto Sans CJK KR"/>
          <w:b/>
          <w:sz w:val="22"/>
        </w:rPr>
        <w:t>app/src/ai-assignment.mjs</w:t>
      </w:r>
    </w:p>
    <w:p>
      <w:pPr>
        <w:pStyle w:val="BodyText"/>
        <w:spacing w:after="80" w:line="259" w:lineRule="auto"/>
      </w:pPr>
      <w:r>
        <w:rPr>
          <w:rFonts w:ascii="Noto Sans CJK KR" w:hAnsi="Noto Sans CJK KR" w:eastAsia="Noto Sans CJK KR" w:cs="Noto Sans CJK KR"/>
          <w:sz w:val="21"/>
        </w:rPr>
        <w:t>경로: app/src/ai-assignment.mjs  |  크기: 4,000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fileURLToPath } from 'node:url';</w:t>
        <w:br/>
        <w:t>0004  import { hashObject, nowIso, randomId } from './security.mjs';</w:t>
        <w:br/>
        <w:t>0005  import { callExternalAi } from './external-ai-provider.mjs';</w:t>
        <w:br/>
        <w:t xml:space="preserve">0006  </w:t>
        <w:br/>
        <w:t>0007  const here=path.dirname(fileURLToPath(import.meta.url));</w:t>
        <w:br/>
        <w:t>0008  const policy=JSON.parse(fs.readFileSync(path.join(here,'../data/ai_assignment_policy_v3.7.json'),'utf8'));</w:t>
        <w:br/>
        <w:t xml:space="preserve">0009  </w:t>
        <w:br/>
        <w:t>0010  const MAX_TASKS=new Set(['high_quality_item_generation','answer_uniqueness_verification','contest_level_reasoning','external_item_deep_review','semantic_item_validation','blind_answer_verification']);</w:t>
        <w:br/>
        <w:t>0011  const CAREFUL_TASKS=new Set(['misconception_disambiguation','essay_analysis','long_reading_analysis']);</w:t>
        <w:br/>
        <w:t>0012  const LOCAL_TASKS=new Set(['score_answer','lookup_verified_explanation','choose_next_item','schedule_review']);</w:t>
        <w:br/>
        <w:t xml:space="preserve">0013  </w:t>
        <w:br/>
        <w:t>0014  function normalizeDifficulty(value=''){</w:t>
        <w:br/>
        <w:t>0015    const m=String(value||'').toUpperCase().match(/L(\d+)/);return m?Number(m[1]):null;</w:t>
        <w:br/>
        <w:t>0016  }</w:t>
        <w:br/>
        <w:t xml:space="preserve">0017  </w:t>
        <w:br/>
        <w:t>0018  export function aiAssignmentPolicy(){return structuredClone(policy);}</w:t>
        <w:br/>
        <w:t xml:space="preserve">0019  </w:t>
        <w:br/>
        <w:t>0020  export function planAiAssignment({taskType,subject='',grade=null,difficultyBand='',highStakes=false,misconceptionCount=0,inputLength=0,studentFacing=false}={}){</w:t>
        <w:br/>
        <w:t>0021    const task=String(taskType||'').trim();</w:t>
        <w:br/>
        <w:t>0022    if(!task) throw new Error('taskType is required');</w:t>
        <w:br/>
        <w:t>0023    let tier=policy.taskDefaults[task]||'LIGHT';</w:t>
        <w:br/>
        <w:t>0024    const d=normalizeDifficulty(difficultyBand);</w:t>
        <w:br/>
        <w:t>0025    const reasons=[];</w:t>
        <w:br/>
        <w:t>0026    if(LOCAL_TASKS.has(task)){tier='NO_AI';reasons.push('프로그램이 정확히 처리할 수 있는 작업');}</w:t>
        <w:br/>
        <w:t>0027    if(CAREFUL_TASKS.has(task)){tier='CAREFUL';reasons.push('여러 근거 또는 오개념을 비교해야 하는 작업');}</w:t>
        <w:br/>
        <w:t>0028    if(MAX_TASKS.has(task)){tier='MAX';reasons.push('문항 품질 또는 최고난도 판단이 필요한 작업');}</w:t>
        <w:br/>
        <w:t>0029    if(Number(misconceptionCount)&gt;=2 &amp;&amp; tier==='LIGHT'){tier='CAREFUL';reasons.push('오개념 후보가 둘 이상');}</w:t>
        <w:br/>
        <w:t>0030    if(Number(inputLength)&gt;=3000 &amp;&amp; tier==='LIGHT'){tier='CAREFUL';reasons.push('입력 내용이 길어 정밀 분석 필요');}</w:t>
        <w:br/>
        <w:t>0031    if(d!=null &amp;&amp; d&gt;=6){tier='MAX';reasons.push('L6 이상 최고난도');}</w:t>
        <w:br/>
        <w:t>0032    if(highStakes){tier='MAX';reasons.push('정답·배포 등 중요한 판단');}</w:t>
        <w:br/>
        <w:t>0033    const spec=policy.tiers[tier];</w:t>
        <w:br/>
        <w:t>0034    const independentChecks=task==='answer_uniqueness_verification'?policy.rules.answerVerificationIndependentChecks:0;</w:t>
        <w:br/>
        <w:t>0035    return {</w:t>
        <w:br/>
        <w:t>0036      policyVersion:policy.version,taskType:task,subject:String(subject||''),grade:grade==null?null:Number(grade),difficultyBand:String(difficultyBand||''),</w:t>
        <w:br/>
        <w:t>0037      tier,label:spec.label,model:spec.model,reasoning:spec.reasoning,description:spec.description,reasons:reasons.length?reasons:['기본 배정규칙 적용'],</w:t>
        <w:br/>
        <w:t>0038      independentChecks,requiresIndependentProviderOrHuman:independentChecks&gt;0,</w:t>
        <w:br/>
        <w:t>0039      studentFacing:Boolean(studentFacing),personalDataRule:policy.rules.studentPersonalDataInPrompt</w:t>
        <w:br/>
        <w:t>0040    };</w:t>
        <w:br/>
        <w:t>0041  }</w:t>
        <w:br/>
        <w:t xml:space="preserve">0042  </w:t>
        <w:br/>
        <w:t>0043  export async function runAssignedAi({config,plan,input,instructions=''}){</w:t>
        <w:br/>
        <w:t>0044    if(plan.tier==='NO_AI')return {status:'not-needed',text:'',usage:null,model:null,provider:null};</w:t>
        <w:br/>
        <w:t>0045    if(!config.aiEnabled)return {status:'disabled',text:'',usage:null,model:plan.model,provider:config.aiProvider||'OPENAI'};</w:t>
        <w:br/>
        <w:t>0046    const result=await callExternalAi({</w:t>
        <w:br/>
        <w:t>0047      provider:config.aiProvider||'OPENAI',apiUrl:config.aiApiUrl||'',apiKey:config.aiApiKey||'',model:plan.model,</w:t>
        <w:br/>
        <w:t>0048      input:String(input||''),instructions:String(instructions||''),reasoning:plan.reasoning,</w:t>
        <w:br/>
        <w:t>0049      maxOutputTokens:config.aiMaxOutputTokens||2048,timeoutMs:config.aiRequestTimeoutMs||120000,</w:t>
        <w:br/>
        <w:t>0050      anthropicVersion:config.anthropicVersion||'2023-06-01',anthropicAuthMode:config.anthropicAuthMode||'bearer'</w:t>
        <w:br/>
        <w:t>0051    });</w:t>
        <w:br/>
        <w:t>0052    return {status:'completed',text:result.text,usage:result.usage,model:result.model,responseId:result.responseId,provider:result.provider};</w:t>
        <w:br/>
        <w:t>0053  }</w:t>
        <w:br/>
        <w:t xml:space="preserve">0054  </w:t>
        <w:br/>
        <w:t>0055  export function assignmentLogRecord({actor,plan,input,status,resultMeta={}}){</w:t>
        <w:br/>
        <w:t>0056    return {id:randomId(),orgId:actor.org_id,userId:actor.id,taskType:plan.taskType,planJson:JSON.stringify(plan),inputHash:hashObject({input:String(input||'')}),status,resultMetaJson:JSON.stringify(resultMeta),createdAt:nowIso()};</w:t>
        <w:br/>
        <w:t>0057  }</w:t>
      </w:r>
    </w:p>
    <w:p>
      <w:pPr>
        <w:pStyle w:val="Heading3"/>
        <w:keepNext/>
      </w:pPr>
      <w:r>
        <w:rPr>
          <w:rFonts w:ascii="Noto Sans CJK KR" w:hAnsi="Noto Sans CJK KR" w:eastAsia="Noto Sans CJK KR" w:cs="Noto Sans CJK KR"/>
          <w:b/>
          <w:sz w:val="22"/>
        </w:rPr>
        <w:t>app/src/ai-vaccine-sanitation.mjs</w:t>
      </w:r>
    </w:p>
    <w:p>
      <w:pPr>
        <w:pStyle w:val="BodyText"/>
        <w:spacing w:after="80" w:line="259" w:lineRule="auto"/>
      </w:pPr>
      <w:r>
        <w:rPr>
          <w:rFonts w:ascii="Noto Sans CJK KR" w:hAnsi="Noto Sans CJK KR" w:eastAsia="Noto Sans CJK KR" w:cs="Noto Sans CJK KR"/>
          <w:sz w:val="21"/>
        </w:rPr>
        <w:t>경로: app/src/ai-vaccine-sanitation.mjs  |  크기: 29,340 bytes</w:t>
      </w:r>
    </w:p>
    <w:p>
      <w:pPr>
        <w:pStyle w:val="CodeBlock"/>
        <w:spacing w:after="0" w:lineRule="exact" w:line="146"/>
      </w:pPr>
      <w:r>
        <w:rPr>
          <w:rFonts w:ascii="Liberation Mono" w:hAnsi="Liberation Mono" w:eastAsia="Liberation Mono" w:cs="Liberation Mono"/>
          <w:sz w:val="12"/>
        </w:rPr>
        <w:t>0001  /*</w:t>
        <w:br/>
        <w:t>0002  AI백신1 integrated sanitation core for EduRecoverAI; Node.js &gt;=18.20.4</w:t>
        <w:br/>
        <w:t>0003  Date: 2026-09-08</w:t>
        <w:br/>
        <w:t>0004  Architecture source:</w:t>
        <w:br/>
        <w:t>0005  - Python v2.3.1 non-destructive recovery</w:t>
        <w:br/>
        <w:t>0006  - Python v2.4 real-time behavior monitor</w:t>
        <w:br/>
        <w:t>0007  - v3.4 patent sequence: post-hoc contamination-origin reclassification -&gt; actual-use binding -&gt; provenance coverage fail-closed -&gt; counterfactual clean support -&gt; clean-room no-path recovery -&gt; immutable failed source + separate recovery revision -&gt; recovery clearance -&gt; confirmed-cause + successful-recovery conditioned reinfection signature -&gt; pre-execution hold</w:t>
        <w:br/>
        <w:t>0008  - product-only design-around: contamination injection-point search, clean-prefix preservation, selective rollback/replay planning</w:t>
        <w:br/>
        <w:t xml:space="preserve">0009  </w:t>
        <w:br/>
        <w:t>0010  No external packages. No live EDR/AV/API connector is bundled. Security evidence is accepted only as an input receipt from an authorized external detector.</w:t>
        <w:br/>
        <w:t>0011  */</w:t>
        <w:br/>
        <w:t xml:space="preserve">0012  </w:t>
        <w:br/>
        <w:t>0013  import fs from 'node:fs';</w:t>
        <w:br/>
        <w:t>0014  import process from 'node:process';</w:t>
        <w:br/>
        <w:t>0015  import { createHash, randomUUID } from 'node:crypto';</w:t>
        <w:br/>
        <w:t>0016  import { pathToFileURL } from 'node:url';</w:t>
        <w:br/>
        <w:t xml:space="preserve">0017  </w:t>
        <w:br/>
        <w:t>0018  export const VERSION = 'AI백신1-v4.0-EDURECOVER-INTEGRATED';</w:t>
        <w:br/>
        <w:t>0019  export const MINIMUM_NODE = '18.20.4';</w:t>
        <w:br/>
        <w:t xml:space="preserve">0020  </w:t>
        <w:br/>
        <w:t>0021  const text = value =&gt; String(value ?? '').trim();</w:t>
        <w:br/>
        <w:t>0022  const arr = value =&gt; Array.isArray(value) ? value : [];</w:t>
        <w:br/>
        <w:t>0023  const canonical = value =&gt; {</w:t>
        <w:br/>
        <w:t>0024    if (value === null || typeof value !== 'object') return JSON.stringify(value);</w:t>
        <w:br/>
        <w:t>0025    if (Array.isArray(value)) return `[${value.map(canonical).join(',')}]`;</w:t>
        <w:br/>
        <w:t>0026    return `{${Object.keys(value).sort().map(k =&gt; `${JSON.stringify(k)}:${canonical(value[k])}`).join(',')}}`;</w:t>
        <w:br/>
        <w:t>0027  };</w:t>
        <w:br/>
        <w:t>0028  const sha256 = value =&gt; createHash('sha256').update(typeof value === 'string' ? value : canonical(value)).digest('hex');</w:t>
        <w:br/>
        <w:t>0029  const clone = value =&gt; structuredClone(value);</w:t>
        <w:br/>
        <w:t xml:space="preserve">0030  </w:t>
        <w:br/>
        <w:t>0031  export const NodeState = Object.freeze({</w:t>
        <w:br/>
        <w:t>0032    UNVERIFIED: 'UNVERIFIED',</w:t>
        <w:br/>
        <w:t>0033    VERIFIED: 'VERIFIED',</w:t>
        <w:br/>
        <w:t>0034    AUTHENTICATED: 'AUTHENTICATED',</w:t>
        <w:br/>
        <w:t>0035    DISTRIBUTABLE: 'DISTRIBUTABLE',</w:t>
        <w:br/>
        <w:t>0036    PROVENANCE_GAP_HOLD: 'PROVENANCE_GAP_HOLD',</w:t>
        <w:br/>
        <w:t>0037    CONTAMINATED_QUARANTINED: 'CONTAMINATED_QUARANTINED',</w:t>
        <w:br/>
        <w:t>0038    PRESERVED_CLEAN_SUPPORT: 'PRESERVED_CLEAN_SUPPORT',</w:t>
        <w:br/>
        <w:t>0039    RECHECK_REQUIRED: 'RECHECK_REQUIRED',</w:t>
        <w:br/>
        <w:t>0040    ROLLED_BACK: 'ROLLED_BACK',</w:t>
        <w:br/>
        <w:t>0041    HOLD: 'HOLD'</w:t>
        <w:br/>
        <w:t>0042  });</w:t>
        <w:br/>
        <w:t xml:space="preserve">0043  </w:t>
        <w:br/>
        <w:t>0044  export const ControlLevel = Object.freeze({</w:t>
        <w:br/>
        <w:t>0045    NORMAL: 0,</w:t>
        <w:br/>
        <w:t>0046    MONITOR: 1,</w:t>
        <w:br/>
        <w:t>0047    CAUTION: 2,</w:t>
        <w:br/>
        <w:t>0048    COOLDOWN_HOLD: 3,</w:t>
        <w:br/>
        <w:t>0049    PRE_EXECUTION_HOLD: 4</w:t>
        <w:br/>
        <w:t>0050  });</w:t>
        <w:br/>
        <w:t xml:space="preserve">0051  </w:t>
        <w:br/>
        <w:t>0052  export const DirectEvidenceType = Object.freeze({</w:t>
        <w:br/>
        <w:t>0053    EXTERNAL_FAIL: 'EXTERNAL_FAIL',</w:t>
        <w:br/>
        <w:t>0054    INDEPENDENT_REPRO_FAIL: 'INDEPENDENT_REPRO_FAIL',</w:t>
        <w:br/>
        <w:t>0055    SUCCESS_REFERENCE_MISMATCH: 'SUCCESS_REFERENCE_MISMATCH',</w:t>
        <w:br/>
        <w:t>0056    CONFIRMED_CAUSE: 'CONFIRMED_CAUSE',</w:t>
        <w:br/>
        <w:t>0057    EDR_FAIL: 'EDR_FAIL',</w:t>
        <w:br/>
        <w:t>0058    AV_MALWARE_CONFIRMED: 'AV_MALWARE_CONFIRMED',</w:t>
        <w:br/>
        <w:t>0059    SANDBOX_CONFIRMED: 'SANDBOX_CONFIRMED',</w:t>
        <w:br/>
        <w:t>0060    ATTESTATION_FAIL: 'ATTESTATION_FAIL',</w:t>
        <w:br/>
        <w:t>0061    NETWORK_IOC_CONFIRMED: 'NETWORK_IOC_CONFIRMED',</w:t>
        <w:br/>
        <w:t>0062    PROCESS_INTEGRITY_FAIL: 'PROCESS_INTEGRITY_FAIL',</w:t>
        <w:br/>
        <w:t>0063    TOOL_SECURITY_FAIL: 'TOOL_SECURITY_FAIL'</w:t>
        <w:br/>
        <w:t>0064  });</w:t>
        <w:br/>
        <w:t xml:space="preserve">0065  </w:t>
        <w:br/>
        <w:t>0066  const DIRECT_TYPES = new Set(Object.values(DirectEvidenceType));</w:t>
        <w:br/>
        <w:t>0067  const ACTUAL_USE_KINDS = new Set(['READ', 'RETRIEVAL', 'CONTEXT_SERIALIZATION', 'MEMORY_READ', 'TOOL_INVOCATION', 'API_RESPONSE_USE', 'CROSS_AGENT_TRANSFER']);</w:t>
        <w:br/>
        <w:t xml:space="preserve">0068  </w:t>
        <w:br/>
        <w:t>0069  export function newGraph() {</w:t>
        <w:br/>
        <w:t>0070    return { nodes: {}, edges: {}, events: [], reinfection_signatures: {}, stop_latch: false };</w:t>
      </w:r>
    </w:p>
    <w:p>
      <w:pPr>
        <w:pStyle w:val="CodeBlock"/>
        <w:spacing w:after="0" w:lineRule="exact" w:line="146"/>
      </w:pPr>
      <w:r>
        <w:rPr>
          <w:rFonts w:ascii="Liberation Mono" w:hAnsi="Liberation Mono" w:eastAsia="Liberation Mono" w:cs="Liberation Mono"/>
          <w:sz w:val="12"/>
        </w:rPr>
        <w:t>0071  }</w:t>
        <w:br/>
        <w:t xml:space="preserve">0072  </w:t>
        <w:br/>
        <w:t>0073  export function addNode(graph, node) {</w:t>
        <w:br/>
        <w:t>0074    const id = text(node.node_id || node.id);</w:t>
        <w:br/>
        <w:t>0075    if (!id) throw new Error('node id required');</w:t>
        <w:br/>
        <w:t>0076    graph.nodes[id] = {</w:t>
        <w:br/>
        <w:t>0077      node_id: id,</w:t>
        <w:br/>
        <w:t>0078      object_hash: text(node.object_hash) || sha256(node.payload || node),</w:t>
        <w:br/>
        <w:t>0079      revision_id: text(node.revision_id) || 'r0',</w:t>
        <w:br/>
        <w:t>0080      parent_node_ids: arr(node.parent_node_ids),</w:t>
        <w:br/>
        <w:t>0081      propagation_targets: arr(node.propagation_targets),</w:t>
        <w:br/>
        <w:t>0082      required_channels: arr(node.required_channels),</w:t>
        <w:br/>
        <w:t>0083      observed_channels: arr(node.observed_channels),</w:t>
        <w:br/>
        <w:t>0084      evidence_refs: arr(node.evidence_refs),</w:t>
        <w:br/>
        <w:t>0085      verifier_results: node.verifier_results || {},</w:t>
        <w:br/>
        <w:t>0086      auth_state: node.auth_state || NodeState.UNVERIFIED,</w:t>
        <w:br/>
        <w:t>0087      active: node.active !== false,</w:t>
        <w:br/>
        <w:t>0088      contaminated: Boolean(node.contaminated),</w:t>
        <w:br/>
        <w:t>0089      contamination_origin_confirmed: Boolean(node.contamination_origin_confirmed),</w:t>
        <w:br/>
        <w:t>0090      defect_lineage_id: node.defect_lineage_id || null,</w:t>
        <w:br/>
        <w:t>0091      metadata: clone(node.metadata || {})</w:t>
        <w:br/>
        <w:t>0092    };</w:t>
        <w:br/>
        <w:t>0093    return graph.nodes[id];</w:t>
        <w:br/>
        <w:t>0094  }</w:t>
        <w:br/>
        <w:t xml:space="preserve">0095  </w:t>
        <w:br/>
        <w:t>0096  export function issueActualUseReceipt({ parentHash, childHash, edgeType, principalId, stageId, eventRef, valid = true }) {</w:t>
        <w:br/>
        <w:t>0097    const receipt = {</w:t>
        <w:br/>
        <w:t>0098      receipt_id: `use-${randomUUID()}`,</w:t>
        <w:br/>
        <w:t>0099      parent_object_hash: parentHash,</w:t>
        <w:br/>
        <w:t>0100      child_object_hash: childHash,</w:t>
        <w:br/>
        <w:t>0101      edge_type: edgeType,</w:t>
        <w:br/>
        <w:t>0102      principal_id: principalId,</w:t>
        <w:br/>
        <w:t>0103      stage_id: stageId,</w:t>
        <w:br/>
        <w:t>0104      event_ref: eventRef || randomUUID(),</w:t>
        <w:br/>
        <w:t>0105      used_at: new Date().toISOString(),</w:t>
        <w:br/>
        <w:t>0106      valid</w:t>
        <w:br/>
        <w:t>0107    };</w:t>
        <w:br/>
        <w:t>0108    receipt.receipt_hash = sha256(receipt);</w:t>
        <w:br/>
        <w:t>0109    return receipt;</w:t>
        <w:br/>
        <w:t>0110  }</w:t>
        <w:br/>
        <w:t xml:space="preserve">0111  </w:t>
        <w:br/>
        <w:t>0112  export function addEdge(graph, edge) {</w:t>
        <w:br/>
        <w:t>0113    const edgeId = text(edge.edge_id || edge.id) || `edge-${randomUUID()}`;</w:t>
        <w:br/>
        <w:t>0114    graph.edges[edgeId] = {</w:t>
        <w:br/>
        <w:t>0115      edge_id: edgeId,</w:t>
        <w:br/>
        <w:t>0116      parent_node_id: text(edge.parent_node_id),</w:t>
        <w:br/>
        <w:t>0117      child_node_id: text(edge.child_node_id),</w:t>
        <w:br/>
        <w:t>0118      kind: text(edge.kind || 'STRUCTURAL_ONLY'),</w:t>
        <w:br/>
        <w:t>0119      actual_use_receipt: edge.actual_use_receipt || null</w:t>
        <w:br/>
        <w:t>0120    };</w:t>
        <w:br/>
        <w:t>0121    return graph.edges[edgeId];</w:t>
        <w:br/>
        <w:t>0122  }</w:t>
        <w:br/>
        <w:t xml:space="preserve">0123  </w:t>
        <w:br/>
        <w:t>0124  function receiptMatches(graph, edge) {</w:t>
        <w:br/>
        <w:t>0125    const receipt = edge.actual_use_receipt;</w:t>
        <w:br/>
        <w:t>0126    const parent = graph.nodes[edge.parent_node_id];</w:t>
        <w:br/>
        <w:t>0127    const child = graph.nodes[edge.child_node_id];</w:t>
        <w:br/>
        <w:t>0128    if (!receipt || !receipt.valid || !parent || !child) return false;</w:t>
        <w:br/>
        <w:t>0129    return receipt.parent_object_hash === parent.object_hash &amp;&amp; receipt.child_object_hash === child.object_hash &amp;&amp; receipt.edge_type === edge.kind;</w:t>
        <w:br/>
        <w:t>0130  }</w:t>
        <w:br/>
        <w:t xml:space="preserve">0131  </w:t>
        <w:br/>
        <w:t>0132  export function graphHash(graph) {</w:t>
        <w:br/>
        <w:t>0133    const nodes = Object.values(graph.nodes).sort((a, b) =&gt; a.node_id.localeCompare(b.node_id)).map(n =&gt; ({</w:t>
        <w:br/>
        <w:t>0134      node_id: n.node_id, object_hash: n.object_hash, revision_id: n.revision_id, auth_state: n.auth_state,</w:t>
        <w:br/>
        <w:t>0135      active: n.active, contaminated: n.contaminated, origin: n.contamination_origin_confirmed</w:t>
        <w:br/>
        <w:t>0136    }));</w:t>
        <w:br/>
        <w:t>0137    const edges = Object.values(graph.edges).sort((a, b) =&gt; a.edge_id.localeCompare(b.edge_id)).map(e =&gt; ({</w:t>
        <w:br/>
        <w:t>0138      edge_id: e.edge_id, p: e.parent_node_id, c: e.child_node_id, kind: e.kind,</w:t>
        <w:br/>
        <w:t>0139      receipt: e.actual_use_receipt?.receipt_hash || null</w:t>
        <w:br/>
        <w:t>0140    }));</w:t>
      </w:r>
    </w:p>
    <w:p>
      <w:pPr>
        <w:pStyle w:val="CodeBlock"/>
        <w:spacing w:after="0" w:lineRule="exact" w:line="146"/>
      </w:pPr>
      <w:r>
        <w:rPr>
          <w:rFonts w:ascii="Liberation Mono" w:hAnsi="Liberation Mono" w:eastAsia="Liberation Mono" w:cs="Liberation Mono"/>
          <w:sz w:val="12"/>
        </w:rPr>
        <w:t>0141    return sha256({ nodes, edges });</w:t>
        <w:br/>
        <w:t>0142  }</w:t>
        <w:br/>
        <w:t xml:space="preserve">0143  </w:t>
        <w:br/>
        <w:t>0144  export function evaluateProvenanceCoverage(graph, nodeId, manifest) {</w:t>
        <w:br/>
        <w:t>0145    const node = graph.nodes[nodeId];</w:t>
        <w:br/>
        <w:t>0146    if (!node) throw new Error('node not found');</w:t>
        <w:br/>
        <w:t>0147    const required = new Set([...arr(manifest?.required_channels), ...arr(node.required_channels)].map(String));</w:t>
        <w:br/>
        <w:t>0148    const observed = new Set(arr(node.observed_channels).map(String));</w:t>
        <w:br/>
        <w:t>0149    const missing = [];</w:t>
        <w:br/>
        <w:t>0150    for (const channel of required) if (!observed.has(channel)) missing.push(channel);</w:t>
        <w:br/>
        <w:t>0151    for (const edge of Object.values(graph.edges)) {</w:t>
        <w:br/>
        <w:t>0152      if (edge.child_node_id !== nodeId || !ACTUAL_USE_KINDS.has(edge.kind)) continue;</w:t>
        <w:br/>
        <w:t>0153      if (!receiptMatches(graph, edge)) missing.push(`unreceipted_or_mismatched_edge:${edge.edge_id}`);</w:t>
        <w:br/>
        <w:t>0154    }</w:t>
        <w:br/>
        <w:t>0155    const complete = missing.length === 0;</w:t>
        <w:br/>
        <w:t>0156    if (!complete) {</w:t>
        <w:br/>
        <w:t>0157      node.auth_state = NodeState.PROVENANCE_GAP_HOLD;</w:t>
        <w:br/>
        <w:t>0158      node.active = false;</w:t>
        <w:br/>
        <w:t>0159    }</w:t>
        <w:br/>
        <w:t>0160    const receipt = {</w:t>
        <w:br/>
        <w:t>0161      receipt_id: `coverage-${randomUUID()}`,</w:t>
        <w:br/>
        <w:t>0162      node_id: nodeId,</w:t>
        <w:br/>
        <w:t>0163      required_channels: [...required].sort(),</w:t>
        <w:br/>
        <w:t>0164      observed_channels: [...observed].sort(),</w:t>
        <w:br/>
        <w:t>0165      missing_channels: [...new Set(missing)].sort(),</w:t>
        <w:br/>
        <w:t>0166      complete,</w:t>
        <w:br/>
        <w:t>0167      graph_hash: graphHash(graph)</w:t>
        <w:br/>
        <w:t>0168    };</w:t>
        <w:br/>
        <w:t>0169    receipt.receipt_hash = sha256(receipt);</w:t>
        <w:br/>
        <w:t>0170    return receipt;</w:t>
        <w:br/>
        <w:t>0171  }</w:t>
        <w:br/>
        <w:t xml:space="preserve">0172  </w:t>
        <w:br/>
        <w:t>0173  export function recordBehaviorSignal(graph, signal) {</w:t>
        <w:br/>
        <w:t>0174    const event = { event_id: `behavior-${randomUUID()}`, ...clone(signal), recorded_at: new Date().toISOString() };</w:t>
        <w:br/>
        <w:t>0175    graph.events.push(event);</w:t>
        <w:br/>
        <w:t>0176    return event;</w:t>
        <w:br/>
        <w:t>0177  }</w:t>
        <w:br/>
        <w:t xml:space="preserve">0178  </w:t>
        <w:br/>
        <w:t>0179  export function confirmContaminationOrigin(graph, nodeId, directEvidence) {</w:t>
        <w:br/>
        <w:t>0180    const node = graph.nodes[nodeId];</w:t>
        <w:br/>
        <w:t>0181    if (!node) throw new Error('node not found');</w:t>
        <w:br/>
        <w:t>0182    const evidenceType = text(directEvidence?.type);</w:t>
        <w:br/>
        <w:t>0183    if (!DIRECT_TYPES.has(evidenceType) || directEvidence?.confirmed === false) {</w:t>
        <w:br/>
        <w:t>0184      return { confirmed: false, state: node.auth_state, reason: 'DIRECT_EVIDENCE_REQUIRED' };</w:t>
        <w:br/>
        <w:t>0185    }</w:t>
        <w:br/>
        <w:t>0186    node.contaminated = true;</w:t>
        <w:br/>
        <w:t>0187    node.contamination_origin_confirmed = true;</w:t>
        <w:br/>
        <w:t>0188    node.active = false;</w:t>
        <w:br/>
        <w:t>0189    node.auth_state = NodeState.CONTAMINATED_QUARANTINED;</w:t>
        <w:br/>
        <w:t>0190    node.defect_lineage_id = node.defect_lineage_id || `defect-${randomUUID()}`;</w:t>
        <w:br/>
        <w:t>0191    const receipt = {</w:t>
        <w:br/>
        <w:t>0192      receipt_id: `origin-${randomUUID()}`,</w:t>
        <w:br/>
        <w:t>0193      node_id: nodeId,</w:t>
        <w:br/>
        <w:t>0194      evidence_type: evidenceType,</w:t>
        <w:br/>
        <w:t>0195      evidence_hash: sha256(directEvidence),</w:t>
        <w:br/>
        <w:t>0196      confirmed: true,</w:t>
        <w:br/>
        <w:t>0197      defect_lineage_id: node.defect_lineage_id,</w:t>
        <w:br/>
        <w:t>0198      source_revision_id: node.revision_id,</w:t>
        <w:br/>
        <w:t>0199      source_object_hash: node.object_hash,</w:t>
        <w:br/>
        <w:t>0200      confirmed_at: new Date().toISOString()</w:t>
        <w:br/>
        <w:t>0201    };</w:t>
        <w:br/>
        <w:t>0202    receipt.receipt_hash = sha256(receipt);</w:t>
        <w:br/>
        <w:t>0203    graph.events.push({ type: 'POST_HOC_CONTAMINATION_ORIGIN_RECLASSIFIED', ...receipt });</w:t>
        <w:br/>
        <w:t>0204    return receipt;</w:t>
        <w:br/>
        <w:t>0205  }</w:t>
        <w:br/>
        <w:t xml:space="preserve">0206  </w:t>
        <w:br/>
        <w:t>0207  export function propagateContamination(graph, rootNodeIds) {</w:t>
        <w:br/>
        <w:t>0208    const affected = new Set(arr(rootNodeIds));</w:t>
        <w:br/>
        <w:t>0209    const queue = [...affected];</w:t>
        <w:br/>
        <w:t>0210    while (queue.length) {</w:t>
      </w:r>
    </w:p>
    <w:p>
      <w:pPr>
        <w:pStyle w:val="CodeBlock"/>
        <w:spacing w:after="0" w:lineRule="exact" w:line="146"/>
      </w:pPr>
      <w:r>
        <w:rPr>
          <w:rFonts w:ascii="Liberation Mono" w:hAnsi="Liberation Mono" w:eastAsia="Liberation Mono" w:cs="Liberation Mono"/>
          <w:sz w:val="12"/>
        </w:rPr>
        <w:t>0211      const parentId = queue.shift();</w:t>
        <w:br/>
        <w:t>0212      for (const edge of Object.values(graph.edges)) {</w:t>
        <w:br/>
        <w:t>0213        if (edge.parent_node_id !== parentId || !ACTUAL_USE_KINDS.has(edge.kind) || !receiptMatches(graph, edge)) continue;</w:t>
        <w:br/>
        <w:t>0214        if (!affected.has(edge.child_node_id)) {</w:t>
        <w:br/>
        <w:t>0215          affected.add(edge.child_node_id);</w:t>
        <w:br/>
        <w:t>0216          queue.push(edge.child_node_id);</w:t>
        <w:br/>
        <w:t>0217        }</w:t>
        <w:br/>
        <w:t>0218      }</w:t>
        <w:br/>
        <w:t>0219    }</w:t>
        <w:br/>
        <w:t>0220    for (const nodeId of affected) {</w:t>
        <w:br/>
        <w:t>0221      const node = graph.nodes[nodeId];</w:t>
        <w:br/>
        <w:t>0222      if (!node) continue;</w:t>
        <w:br/>
        <w:t>0223      node.contaminated = true;</w:t>
        <w:br/>
        <w:t>0224      if (!node.contamination_origin_confirmed) node.auth_state = NodeState.HOLD;</w:t>
        <w:br/>
        <w:t>0225    }</w:t>
        <w:br/>
        <w:t>0226    return { affected_node_ids: [...affected].sort(), receipt_hash: sha256([...affected].sort()) };</w:t>
        <w:br/>
        <w:t>0227  }</w:t>
        <w:br/>
        <w:t xml:space="preserve">0228  </w:t>
        <w:br/>
        <w:t>0229  function incomingActualUseParents(graph, nodeId) {</w:t>
        <w:br/>
        <w:t>0230    return Object.values(graph.edges)</w:t>
        <w:br/>
        <w:t>0231      .filter(e =&gt; e.child_node_id === nodeId &amp;&amp; ACTUAL_USE_KINDS.has(e.kind) &amp;&amp; receiptMatches(graph, e))</w:t>
        <w:br/>
        <w:t>0232      .map(e =&gt; e.parent_node_id);</w:t>
        <w:br/>
        <w:t>0233  }</w:t>
        <w:br/>
        <w:t xml:space="preserve">0234  </w:t>
        <w:br/>
        <w:t>0235  export function counterfactualCleanSupport(graph, affectedNodeIds, contaminationRootIds) {</w:t>
        <w:br/>
        <w:t>0236    const affected = new Set(arr(affectedNodeIds));</w:t>
        <w:br/>
        <w:t>0237    const roots = new Set(arr(contaminationRootIds));</w:t>
        <w:br/>
        <w:t>0238    const preserved = new Set();</w:t>
        <w:br/>
        <w:t>0239    const dependent = new Set();</w:t>
        <w:br/>
        <w:t>0240    for (const nodeId of affected) {</w:t>
        <w:br/>
        <w:t>0241      if (roots.has(nodeId)) { dependent.add(nodeId); continue; }</w:t>
        <w:br/>
        <w:t>0242      const parents = incomingActualUseParents(graph, nodeId);</w:t>
        <w:br/>
        <w:t>0243      const cleanParents = parents.filter(parentId =&gt; {</w:t>
        <w:br/>
        <w:t>0244        const p = graph.nodes[parentId];</w:t>
        <w:br/>
        <w:t>0245        return p &amp;&amp; !affected.has(parentId) &amp;&amp; !p.contaminated &amp;&amp; p.active;</w:t>
        <w:br/>
        <w:t>0246      });</w:t>
        <w:br/>
        <w:t>0247      if (cleanParents.length &gt; 0) preserved.add(nodeId); else dependent.add(nodeId);</w:t>
        <w:br/>
        <w:t>0248    }</w:t>
        <w:br/>
        <w:t>0249    for (const id of preserved) {</w:t>
        <w:br/>
        <w:t>0250      const node = graph.nodes[id];</w:t>
        <w:br/>
        <w:t>0251      node.contaminated = false;</w:t>
        <w:br/>
        <w:t>0252      node.active = true;</w:t>
        <w:br/>
        <w:t>0253      node.auth_state = NodeState.PRESERVED_CLEAN_SUPPORT;</w:t>
        <w:br/>
        <w:t>0254    }</w:t>
        <w:br/>
        <w:t>0255    return {</w:t>
        <w:br/>
        <w:t>0256      preserved_clean_node_ids: [...preserved].sort(),</w:t>
        <w:br/>
        <w:t>0257      contamination_dependent_node_ids: [...dependent].sort(),</w:t>
        <w:br/>
        <w:t>0258      receipt_hash: sha256({ preserved: [...preserved].sort(), dependent: [...dependent].sort() })</w:t>
        <w:br/>
        <w:t>0259    };</w:t>
        <w:br/>
        <w:t>0260  }</w:t>
        <w:br/>
        <w:t xml:space="preserve">0261  </w:t>
        <w:br/>
        <w:t>0262  function dependencyNeighbors(graph, nodeId) {</w:t>
        <w:br/>
        <w:t>0263    return Object.values(graph.edges)</w:t>
        <w:br/>
        <w:t>0264      .filter(e =&gt; e.parent_node_id === nodeId &amp;&amp; (e.kind === 'STRUCTURAL_ONLY' || (ACTUAL_USE_KINDS.has(e.kind) &amp;&amp; receiptMatches(graph, e))))</w:t>
        <w:br/>
        <w:t>0265      .map(e =&gt; e.child_node_id);</w:t>
        <w:br/>
        <w:t>0266  }</w:t>
        <w:br/>
        <w:t xml:space="preserve">0267  </w:t>
        <w:br/>
        <w:t>0268  export function pathExists(graph, starts, targets) {</w:t>
        <w:br/>
        <w:t>0269    const targetSet = new Set(arr(targets));</w:t>
        <w:br/>
        <w:t>0270    const seen = new Set(arr(starts));</w:t>
        <w:br/>
        <w:t>0271    const queue = [...seen];</w:t>
        <w:br/>
        <w:t>0272    while (queue.length) {</w:t>
        <w:br/>
        <w:t>0273      const current = queue.shift();</w:t>
        <w:br/>
        <w:t>0274      if (targetSet.has(current)) return true;</w:t>
        <w:br/>
        <w:t>0275      for (const next of dependencyNeighbors(graph, current)) if (!seen.has(next)) { seen.add(next); queue.push(next); }</w:t>
        <w:br/>
        <w:t>0276    }</w:t>
        <w:br/>
        <w:t>0277    return false;</w:t>
        <w:br/>
        <w:t>0278  }</w:t>
        <w:br/>
        <w:t xml:space="preserve">0279  </w:t>
        <w:br/>
        <w:t>0280  export function buildCleanRoomRecoveryPacket(graph, contaminationRoots, packetNodeIds) {</w:t>
      </w:r>
    </w:p>
    <w:p>
      <w:pPr>
        <w:pStyle w:val="CodeBlock"/>
        <w:spacing w:after="0" w:lineRule="exact" w:line="146"/>
      </w:pPr>
      <w:r>
        <w:rPr>
          <w:rFonts w:ascii="Liberation Mono" w:hAnsi="Liberation Mono" w:eastAsia="Liberation Mono" w:cs="Liberation Mono"/>
          <w:sz w:val="12"/>
        </w:rPr>
        <w:t>0281    const packetNodes = arr(packetNodeIds);</w:t>
        <w:br/>
        <w:t>0282    const forbiddenPath = pathExists(graph, contaminationRoots, packetNodes);</w:t>
        <w:br/>
        <w:t>0283    const allClean = packetNodes.every(id =&gt; graph.nodes[id] &amp;&amp; !graph.nodes[id].contaminated &amp;&amp; graph.nodes[id].active);</w:t>
        <w:br/>
        <w:t>0284    const valid = !forbiddenPath &amp;&amp; allClean &amp;&amp; packetNodes.length &gt; 0;</w:t>
        <w:br/>
        <w:t>0285    const packetHash = sha256(packetNodes.map(id =&gt; ({ id, object_hash: graph.nodes[id]?.object_hash, revision_id: graph.nodes[id]?.revision_id })));</w:t>
        <w:br/>
        <w:t>0286    const receipt = {</w:t>
        <w:br/>
        <w:t>0287      receipt_id: `recovery-packet-${randomUUID()}`,</w:t>
        <w:br/>
        <w:t>0288      packet_node_ids: packetNodes,</w:t>
        <w:br/>
        <w:t>0289      packet_hash: packetHash,</w:t>
        <w:br/>
        <w:t>0290      contamination_root_ids: arr(contaminationRoots),</w:t>
        <w:br/>
        <w:t>0291      no_path_from_contamination_root: !forbiddenPath,</w:t>
        <w:br/>
        <w:t>0292      all_packet_nodes_clean: allClean,</w:t>
        <w:br/>
        <w:t>0293      valid,</w:t>
        <w:br/>
        <w:t>0294      graph_hash: graphHash(graph)</w:t>
        <w:br/>
        <w:t>0295    };</w:t>
        <w:br/>
        <w:t>0296    receipt.receipt_hash = sha256(receipt);</w:t>
        <w:br/>
        <w:t>0297    return receipt;</w:t>
        <w:br/>
        <w:t>0298  }</w:t>
        <w:br/>
        <w:t xml:space="preserve">0299  </w:t>
        <w:br/>
        <w:t>0300  export function nonDestructiveRecover(graph, affectedNodeIds, preservedNodeIds, packetReceipt) {</w:t>
        <w:br/>
        <w:t>0301    if (!packetReceipt?.valid) throw new Error('valid clean-room recovery packet required');</w:t>
        <w:br/>
        <w:t>0302    const affected = new Set(arr(affectedNodeIds));</w:t>
        <w:br/>
        <w:t>0303    const preserved = new Set(arr(preservedNodeIds));</w:t>
        <w:br/>
        <w:t>0304    const sourceSnapshots = {};</w:t>
        <w:br/>
        <w:t>0305    const pairs = [];</w:t>
        <w:br/>
        <w:t>0306    const beforeHash = graphHash(graph);</w:t>
        <w:br/>
        <w:t>0307    for (const sourceId of [...affected].sort()) {</w:t>
        <w:br/>
        <w:t>0308      if (preserved.has(sourceId)) continue;</w:t>
        <w:br/>
        <w:t>0309      const source = graph.nodes[sourceId];</w:t>
        <w:br/>
        <w:t>0310      if (!source) continue;</w:t>
        <w:br/>
        <w:t>0311      sourceSnapshots[sourceId] = { revision_id: source.revision_id, object_hash: source.object_hash };</w:t>
        <w:br/>
        <w:t>0312      source.active = false;</w:t>
        <w:br/>
        <w:t>0313      source.contaminated = true;</w:t>
        <w:br/>
        <w:t>0314      source.auth_state = NodeState.CONTAMINATED_QUARANTINED;</w:t>
        <w:br/>
        <w:t xml:space="preserve">0315  </w:t>
        <w:br/>
        <w:t>0316      const recoveryId = `${sourceId}__recovery__${randomUUID().slice(0, 8)}`;</w:t>
        <w:br/>
        <w:t>0317      const recoveryRevision = `recovery-${source.revision_id}-${randomUUID().slice(0, 8)}`;</w:t>
        <w:br/>
        <w:t>0318      const recoveryHash = sha256({ source_node_id: sourceId, source_revision_id: source.revision_id, packet_hash: packetReceipt.packet_hash, recovery_revision: recoveryRevision });</w:t>
        <w:br/>
        <w:t>0319      addNode(graph, {</w:t>
        <w:br/>
        <w:t>0320        node_id: recoveryId, object_hash: recoveryHash, revision_id: recoveryRevision,</w:t>
        <w:br/>
        <w:t>0321        parent_node_ids: packetReceipt.packet_node_ids, propagation_targets: source.propagation_targets,</w:t>
        <w:br/>
        <w:t>0322        required_channels: source.required_channels, observed_channels: [], evidence_refs: [], verifier_results: {},</w:t>
        <w:br/>
        <w:t>0323        auth_state: NodeState.RECHECK_REQUIRED, active: false, contaminated: false,</w:t>
        <w:br/>
        <w:t>0324        defect_lineage_id: source.defect_lineage_id,</w:t>
        <w:br/>
        <w:t>0325        metadata: { recovery_of_node_id: sourceId, source_revision_id: source.revision_id }</w:t>
        <w:br/>
        <w:t>0326      });</w:t>
        <w:br/>
        <w:t>0327      for (const packetNodeId of packetReceipt.packet_node_ids) {</w:t>
        <w:br/>
        <w:t>0328        const parent = graph.nodes[packetNodeId];</w:t>
        <w:br/>
        <w:t>0329        const receipt = issueActualUseReceipt({ parentHash: parent.object_hash, childHash: recoveryHash, edgeType: 'CONTEXT_SERIALIZATION', principalId: 'recovery_principal', stageId: 'clean_room_recovery' });</w:t>
        <w:br/>
        <w:t>0330        addEdge(graph, { parent_node_id: packetNodeId, child_node_id: recoveryId, kind: 'CONTEXT_SERIALIZATION', actual_use_receipt: receipt });</w:t>
        <w:br/>
        <w:t>0331      }</w:t>
        <w:br/>
        <w:t>0332      pairs.push([sourceId, recoveryId]);</w:t>
        <w:br/>
        <w:t>0333    }</w:t>
        <w:br/>
        <w:t>0334    const afterHash = graphHash(graph);</w:t>
        <w:br/>
        <w:t>0335    for (const [sourceId, snap] of Object.entries(sourceSnapshots)) {</w:t>
        <w:br/>
        <w:t>0336      const source = graph.nodes[sourceId];</w:t>
        <w:br/>
        <w:t>0337      if (source.revision_id !== snap.revision_id || source.object_hash !== snap.object_hash) throw new Error('failed source revision/hash was overwritten');</w:t>
        <w:br/>
        <w:t>0338    }</w:t>
        <w:br/>
        <w:t>0339    const receipt = {</w:t>
        <w:br/>
        <w:t>0340      receipt_id: `recovery-${randomUUID()}`,</w:t>
        <w:br/>
        <w:t>0341      before_graph_hash: beforeHash,</w:t>
        <w:br/>
        <w:t>0342      after_graph_hash: afterHash,</w:t>
        <w:br/>
        <w:t>0343      packet_hash: packetReceipt.packet_hash,</w:t>
        <w:br/>
        <w:t>0344      recovery_node_pairs: pairs,</w:t>
        <w:br/>
        <w:t>0345      source_snapshots: sourceSnapshots,</w:t>
        <w:br/>
        <w:t>0346      preserved_node_ids: [...preserved].sort(),</w:t>
        <w:br/>
        <w:t>0347      successful: pairs.length &gt; 0</w:t>
        <w:br/>
        <w:t>0348    };</w:t>
        <w:br/>
        <w:t>0349    receipt.receipt_hash = sha256(receipt);</w:t>
        <w:br/>
        <w:t>0350    return receipt;</w:t>
      </w:r>
    </w:p>
    <w:p>
      <w:pPr>
        <w:pStyle w:val="CodeBlock"/>
        <w:spacing w:after="0" w:lineRule="exact" w:line="146"/>
      </w:pPr>
      <w:r>
        <w:rPr>
          <w:rFonts w:ascii="Liberation Mono" w:hAnsi="Liberation Mono" w:eastAsia="Liberation Mono" w:cs="Liberation Mono"/>
          <w:sz w:val="12"/>
        </w:rPr>
        <w:t>0351  }</w:t>
        <w:br/>
        <w:t xml:space="preserve">0352  </w:t>
        <w:br/>
        <w:t>0353  export function authenticateNodeAfterRecovery(graph, nodeId, coverageReceipt, verifierResults, evidenceRefs) {</w:t>
        <w:br/>
        <w:t>0354    const node = graph.nodes[nodeId];</w:t>
        <w:br/>
        <w:t>0355    const decisions = Object.values(verifierResults || {}).filter(Boolean);</w:t>
        <w:br/>
        <w:t>0356    const unanimous = decisions.length &gt; 0 &amp;&amp; new Set(decisions).size === 1;</w:t>
        <w:br/>
        <w:t>0357    const evidencePresent = arr(evidenceRefs).length &gt; 0;</w:t>
        <w:br/>
        <w:t>0358    const affirmative = unanimous &amp;&amp; decisions.every(x =&gt; ['PASS', 'OK'].includes(x));</w:t>
        <w:br/>
        <w:t>0359    const pass = Boolean(node &amp;&amp; coverageReceipt?.complete &amp;&amp; coverageReceipt?.node_id === nodeId &amp;&amp; affirmative &amp;&amp; evidencePresent &amp;&amp; !node.contaminated);</w:t>
        <w:br/>
        <w:t>0360    node.verifier_results = clone(verifierResults || {});</w:t>
        <w:br/>
        <w:t>0361    node.evidence_refs = arr(evidenceRefs);</w:t>
        <w:br/>
        <w:t>0362    node.auth_state = pass ? NodeState.AUTHENTICATED : NodeState.RECHECK_REQUIRED;</w:t>
        <w:br/>
        <w:t>0363    node.active = pass;</w:t>
        <w:br/>
        <w:t>0364    return { pass, unanimous, evidence_present: evidencePresent, decision: unanimous ? decisions[0] : null, receipt_hash: sha256({ nodeId, coverageReceipt, verifierResults, evidenceRefs }) };</w:t>
        <w:br/>
        <w:t>0365  }</w:t>
        <w:br/>
        <w:t xml:space="preserve">0366  </w:t>
        <w:br/>
        <w:t>0367  export function buildRecoveryClearance(graph, contaminationRoots, recoveredNodeIds, recoveryReceipt) {</w:t>
        <w:br/>
        <w:t>0368    const forbiddenPath = pathExists(graph, contaminationRoots, recoveredNodeIds);</w:t>
        <w:br/>
        <w:t>0369    const allAuthenticated = arr(recoveredNodeIds).length &gt; 0 &amp;&amp; arr(recoveredNodeIds).every(id =&gt; graph.nodes[id]?.auth_state === NodeState.AUTHENTICATED &amp;&amp; graph.nodes[id]?.active &amp;&amp; !graph.nodes[id]?.contaminated);</w:t>
        <w:br/>
        <w:t>0370    const valid = Boolean(recoveryReceipt?.successful &amp;&amp; !forbiddenPath &amp;&amp; allAuthenticated);</w:t>
        <w:br/>
        <w:t>0371    const receipt = {</w:t>
        <w:br/>
        <w:t>0372      receipt_id: `clearance-${randomUUID()}`,</w:t>
        <w:br/>
        <w:t>0373      recovery_receipt_id: recoveryReceipt?.receipt_id || null,</w:t>
        <w:br/>
        <w:t>0374      recovered_node_ids: arr(recoveredNodeIds),</w:t>
        <w:br/>
        <w:t>0375      no_path_from_contamination_root: !forbiddenPath,</w:t>
        <w:br/>
        <w:t>0376      all_recovered_nodes_authenticated: allAuthenticated,</w:t>
        <w:br/>
        <w:t>0377      valid,</w:t>
        <w:br/>
        <w:t>0378      graph_hash: graphHash(graph)</w:t>
        <w:br/>
        <w:t>0379    };</w:t>
        <w:br/>
        <w:t>0380    receipt.receipt_hash = sha256(receipt);</w:t>
        <w:br/>
        <w:t>0381    return receipt;</w:t>
        <w:br/>
        <w:t>0382  }</w:t>
        <w:br/>
        <w:t xml:space="preserve">0383  </w:t>
        <w:br/>
        <w:t>0384  export function activateReinfectionSignature(graph, originReceipt, recoveryReceipt, clearanceReceipt, relationDescriptor) {</w:t>
        <w:br/>
        <w:t>0385    if (!originReceipt?.confirmed || !recoveryReceipt?.successful || !clearanceReceipt?.valid) {</w:t>
        <w:br/>
        <w:t>0386      return { activated: false, reason: 'CONFIRMED_CAUSE_AND_SUCCESSFUL_RECOVERY_REQUIRED' };</w:t>
        <w:br/>
        <w:t>0387    }</w:t>
        <w:br/>
        <w:t>0388    const relationHash = sha256(relationDescriptor);</w:t>
        <w:br/>
        <w:t>0389    const signature = {</w:t>
        <w:br/>
        <w:t>0390      signature_id: `reinfection-${randomUUID()}`,</w:t>
        <w:br/>
        <w:t>0391      relation_hash: relationHash,</w:t>
        <w:br/>
        <w:t>0392      relation_descriptor: clone(relationDescriptor),</w:t>
        <w:br/>
        <w:t>0393      origin_receipt_id: originReceipt.receipt_id,</w:t>
        <w:br/>
        <w:t>0394      recovery_receipt_id: recoveryReceipt.receipt_id,</w:t>
        <w:br/>
        <w:t>0395      clearance_receipt_id: clearanceReceipt.receipt_id,</w:t>
        <w:br/>
        <w:t>0396      status: 'ACTIVE',</w:t>
        <w:br/>
        <w:t>0397      activated_at: new Date().toISOString()</w:t>
        <w:br/>
        <w:t>0398    };</w:t>
        <w:br/>
        <w:t>0399    signature.signature_hash = sha256(signature);</w:t>
        <w:br/>
        <w:t>0400    graph.reinfection_signatures[signature.signature_id] = signature;</w:t>
        <w:br/>
        <w:t>0401    return { activated: true, signature };</w:t>
        <w:br/>
        <w:t>0402  }</w:t>
        <w:br/>
        <w:t xml:space="preserve">0403  </w:t>
        <w:br/>
        <w:t>0404  export function preExecutionCheck(graph, prospectiveRelation) {</w:t>
        <w:br/>
        <w:t>0405    const prospectiveHash = sha256(prospectiveRelation);</w:t>
        <w:br/>
        <w:t>0406    const matches = Object.values(graph.reinfection_signatures).filter(sig =&gt; sig.status === 'ACTIVE' &amp;&amp; (sig.relation_hash === prospectiveHash || policyEquivalent(sig.relation_descriptor, prospectiveRelation)));</w:t>
        <w:br/>
        <w:t>0407    return {</w:t>
        <w:br/>
        <w:t>0408      allowed: matches.length === 0 &amp;&amp; !graph.stop_latch,</w:t>
        <w:br/>
        <w:t>0409      control_level: matches.length || graph.stop_latch ? ControlLevel.PRE_EXECUTION_HOLD : ControlLevel.NORMAL,</w:t>
        <w:br/>
        <w:t>0410      matched_signature_ids: matches.map(x =&gt; x.signature_id),</w:t>
        <w:br/>
        <w:t>0411      stop_latch: graph.stop_latch</w:t>
        <w:br/>
        <w:t>0412    };</w:t>
        <w:br/>
        <w:t>0413  }</w:t>
        <w:br/>
        <w:t xml:space="preserve">0414  </w:t>
        <w:br/>
        <w:t>0415  function policyEquivalent(a, b) {</w:t>
        <w:br/>
        <w:t>0416    if (!a || !b) return false;</w:t>
        <w:br/>
        <w:t>0417    const keys = ['edge_type', 'source_class', 'target_class', 'tool_family', 'memory_class', 'policy_tag'];</w:t>
        <w:br/>
        <w:t>0418    const compared = keys.filter(k =&gt; text(a[k]) || text(b[k]));</w:t>
        <w:br/>
        <w:t>0419    return compared.length &gt; 0 &amp;&amp; compared.every(k =&gt; text(a[k]) === text(b[k]));</w:t>
        <w:br/>
        <w:t>0420  }</w:t>
      </w:r>
    </w:p>
    <w:p>
      <w:pPr>
        <w:pStyle w:val="CodeBlock"/>
        <w:spacing w:after="0" w:lineRule="exact" w:line="146"/>
      </w:pPr>
      <w:r>
        <w:rPr>
          <w:rFonts w:ascii="Liberation Mono" w:hAnsi="Liberation Mono" w:eastAsia="Liberation Mono" w:cs="Liberation Mono"/>
          <w:sz w:val="12"/>
        </w:rPr>
        <w:t xml:space="preserve">0421  </w:t>
        <w:br/>
        <w:t>0422  export function scanBehaviorEvents(graph, events) {</w:t>
        <w:br/>
        <w:t>0423    const signals = [];</w:t>
        <w:br/>
        <w:t>0424    const errorsByEndpoint = new Map();</w:t>
        <w:br/>
        <w:t>0425    const decisionsByTarget = new Map();</w:t>
        <w:br/>
        <w:t>0426    let level = ControlLevel.NORMAL;</w:t>
        <w:br/>
        <w:t>0427    for (const event of arr(events)) {</w:t>
        <w:br/>
        <w:t>0428      const message = text(event.message_text || event.text).toLowerCase();</w:t>
        <w:br/>
        <w:t>0429      if (/\b(stop|halt|cancel)\b|중지|멈춰|하지 ?마/.test(message) &amp;&amp; text(event.actor_id || event.actor) === 'user') {</w:t>
        <w:br/>
        <w:t>0430        graph.stop_latch = true;</w:t>
        <w:br/>
        <w:t>0431        signals.push({ type: 'USER_STOP_LATCHED', severity: ControlLevel.PRE_EXECUTION_HOLD });</w:t>
        <w:br/>
        <w:t>0432        level = Math.max(level, ControlLevel.PRE_EXECUTION_HOLD);</w:t>
        <w:br/>
        <w:t>0433      }</w:t>
        <w:br/>
        <w:t>0434      if (event.constraint_violated) {</w:t>
        <w:br/>
        <w:t>0435        signals.push({ type: 'USER_CONSTRAINT_RECURRENCE', severity: ControlLevel.CAUTION });</w:t>
        <w:br/>
        <w:t>0436        level = Math.max(level, ControlLevel.CAUTION);</w:t>
        <w:br/>
        <w:t>0437      }</w:t>
        <w:br/>
        <w:t>0438      if (text(event.self_report) &amp;&amp; text(event.external_result) &amp;&amp; text(event.self_report) !== text(event.external_result) &amp;&amp; text(event.external_result) === 'FAIL') {</w:t>
        <w:br/>
        <w:t>0439        signals.push({ type: 'SELF_REPORT_EXTERNAL_RESULT_GAP', severity: ControlLevel.PRE_EXECUTION_HOLD });</w:t>
        <w:br/>
        <w:t>0440        level = Math.max(level, ControlLevel.PRE_EXECUTION_HOLD);</w:t>
        <w:br/>
        <w:t>0441      }</w:t>
        <w:br/>
        <w:t>0442      if (text(event.event_type) === 'transfer' &amp;&amp; !text(event.provenance_receipt_id)) {</w:t>
        <w:br/>
        <w:t>0443        signals.push({ type: 'UNRECEIPTED_CROSS_ACTOR_TRANSFER', severity: ControlLevel.COOLDOWN_HOLD });</w:t>
        <w:br/>
        <w:t>0444        level = Math.max(level, ControlLevel.COOLDOWN_HOLD);</w:t>
        <w:br/>
        <w:t>0445      }</w:t>
        <w:br/>
        <w:t>0446      if (text(event.error_code) &amp;&amp; text(event.endpoint)) {</w:t>
        <w:br/>
        <w:t>0447        const key = `${event.endpoint}:${event.error_code}`;</w:t>
        <w:br/>
        <w:t>0448        const count = (errorsByEndpoint.get(key) || 0) + 1;</w:t>
        <w:br/>
        <w:t>0449        errorsByEndpoint.set(key, count);</w:t>
        <w:br/>
        <w:t>0450        if (count &gt;= 3) {</w:t>
        <w:br/>
        <w:t>0451          signals.push({ type: 'API_ERROR_LOOP', key, severity: ControlLevel.COOLDOWN_HOLD });</w:t>
        <w:br/>
        <w:t>0452          level = Math.max(level, ControlLevel.COOLDOWN_HOLD);</w:t>
        <w:br/>
        <w:t>0453        }</w:t>
        <w:br/>
        <w:t>0454      }</w:t>
        <w:br/>
        <w:t>0455      const target = text(event.target_key);</w:t>
        <w:br/>
        <w:t>0456      const decision = text(event.decision_hash);</w:t>
        <w:br/>
        <w:t>0457      if (target &amp;&amp; decision) {</w:t>
        <w:br/>
        <w:t>0458        if (!decisionsByTarget.has(target)) decisionsByTarget.set(target, new Set());</w:t>
        <w:br/>
        <w:t>0459        decisionsByTarget.get(target).add(decision);</w:t>
        <w:br/>
        <w:t>0460        if (decisionsByTarget.get(target).size &gt; 1) {</w:t>
        <w:br/>
        <w:t>0461          signals.push({ type: 'CROSS_ACTOR_DISAGREEMENT', target_key: target, severity: ControlLevel.CAUTION });</w:t>
        <w:br/>
        <w:t>0462          level = Math.max(level, ControlLevel.CAUTION);</w:t>
        <w:br/>
        <w:t>0463        }</w:t>
        <w:br/>
        <w:t>0464      }</w:t>
        <w:br/>
        <w:t>0465    }</w:t>
        <w:br/>
        <w:t>0466    return {</w:t>
        <w:br/>
        <w:t>0467      control_level: level,</w:t>
        <w:br/>
        <w:t>0468      signals,</w:t>
        <w:br/>
        <w:t>0469      contamination_origin_confirmed: false,</w:t>
        <w:br/>
        <w:t>0470      note: 'behavior anomalies may restrict capability but cannot confirm contamination origin without direct evidence'</w:t>
        <w:br/>
        <w:t>0471    };</w:t>
        <w:br/>
        <w:t>0472  }</w:t>
        <w:br/>
        <w:t xml:space="preserve">0473  </w:t>
        <w:br/>
        <w:t>0474  export function scanChatList(items) {</w:t>
        <w:br/>
        <w:t>0475    const signals = [];</w:t>
        <w:br/>
        <w:t>0476    let level = ControlLevel.NORMAL;</w:t>
        <w:br/>
        <w:t>0477    const normalized = arr(items).map(x =&gt; ({ title: text(x.title), preview: text(x.preview || x.snippet), updated_at: x.updated_at || x.timestamp || 0 }));</w:t>
        <w:br/>
        <w:t>0478    const correctionWords = /안돼|다시|고쳐|오류|누락|잘못|실수/;</w:t>
        <w:br/>
        <w:t>0479    const completionWords = /완료|끝났|finished|complete/i;</w:t>
        <w:br/>
        <w:t>0480    const stopWords = /중지|멈춰|하지 ?마|stop|halt/i;</w:t>
        <w:br/>
        <w:t>0481    const titleCounts = new Map();</w:t>
        <w:br/>
        <w:t>0482    for (const item of normalized) titleCounts.set(item.title, (titleCounts.get(item.title) || 0) + 1);</w:t>
        <w:br/>
        <w:t>0483    if ([...titleCounts.values()].some(v =&gt; v &gt;= 3)) {</w:t>
        <w:br/>
        <w:t>0484      signals.push({ type: 'CHAT_RESTART_CLUSTER', severity: ControlLevel.CAUTION });</w:t>
        <w:br/>
        <w:t>0485      level = Math.max(level, ControlLevel.CAUTION);</w:t>
        <w:br/>
        <w:t>0486    }</w:t>
        <w:br/>
        <w:t>0487    const correctionCount = normalized.filter(x =&gt; correctionWords.test(x.preview)).length;</w:t>
        <w:br/>
        <w:t>0488    if (correctionCount &gt;= 2) {</w:t>
        <w:br/>
        <w:t>0489      signals.push({ type: 'CHAT_CORRECTION_CLUSTER', severity: ControlLevel.COOLDOWN_HOLD });</w:t>
        <w:br/>
        <w:t>0490      level = Math.max(level, ControlLevel.COOLDOWN_HOLD);</w:t>
      </w:r>
    </w:p>
    <w:p>
      <w:pPr>
        <w:pStyle w:val="CodeBlock"/>
        <w:spacing w:after="0" w:lineRule="exact" w:line="146"/>
      </w:pPr>
      <w:r>
        <w:rPr>
          <w:rFonts w:ascii="Liberation Mono" w:hAnsi="Liberation Mono" w:eastAsia="Liberation Mono" w:cs="Liberation Mono"/>
          <w:sz w:val="12"/>
        </w:rPr>
        <w:t>0491    }</w:t>
        <w:br/>
        <w:t>0492    if (normalized.some(x =&gt; completionWords.test(x.preview)) &amp;&amp; correctionCount &gt; 0) {</w:t>
        <w:br/>
        <w:t>0493      signals.push({ type: 'CHAT_COMPLETION_CORRECTION_CONFLICT', severity: ControlLevel.COOLDOWN_HOLD });</w:t>
        <w:br/>
        <w:t>0494      level = Math.max(level, ControlLevel.COOLDOWN_HOLD);</w:t>
        <w:br/>
        <w:t>0495    }</w:t>
        <w:br/>
        <w:t>0496    if (normalized.some(x =&gt; stopWords.test(x.preview)) &amp;&amp; normalized.some(x =&gt; /진행|계속|완료/.test(x.preview))) {</w:t>
        <w:br/>
        <w:t>0497      signals.push({ type: 'USER_STOP_IGNORED_PATTERN', severity: ControlLevel.COOLDOWN_HOLD });</w:t>
        <w:br/>
        <w:t>0498      level = Math.max(level, ControlLevel.COOLDOWN_HOLD);</w:t>
        <w:br/>
        <w:t>0499    }</w:t>
        <w:br/>
        <w:t>0500    return { control_level: level, signals, contamination_origin_confirmed: false };</w:t>
        <w:br/>
        <w:t>0501  }</w:t>
        <w:br/>
        <w:t xml:space="preserve">0502  </w:t>
        <w:br/>
        <w:t>0503  export function releaseStopLatch(graph, explicitApproval) {</w:t>
        <w:br/>
        <w:t>0504    if (!explicitApproval) return { released: false, stop_latch: graph.stop_latch };</w:t>
        <w:br/>
        <w:t>0505    graph.stop_latch = false;</w:t>
        <w:br/>
        <w:t>0506    return { released: true, stop_latch: false };</w:t>
        <w:br/>
        <w:t>0507  }</w:t>
        <w:br/>
        <w:t xml:space="preserve">0508  </w:t>
        <w:br/>
        <w:t>0509  export function productSelectiveReplayPlan(graph, contaminationRoots, orderedNodeIds) {</w:t>
        <w:br/>
        <w:t>0510    const affected = new Set(propagateContamination(cloneGraph(graph), contaminationRoots).affected_node_ids);</w:t>
        <w:br/>
        <w:t>0511    const order = arr(orderedNodeIds);</w:t>
        <w:br/>
        <w:t>0512    const firstAffectedIndex = order.findIndex(id =&gt; affected.has(id));</w:t>
        <w:br/>
        <w:t>0513    const cleanPrefix = firstAffectedIndex &lt; 0 ? [...order] : order.slice(0, firstAffectedIndex);</w:t>
        <w:br/>
        <w:t>0514    const replay = firstAffectedIndex &lt; 0 ? [] : order.slice(firstAffectedIndex).filter(id =&gt; affected.has(id));</w:t>
        <w:br/>
        <w:t>0515    return {</w:t>
        <w:br/>
        <w:t>0516      feature_class: 'PRODUCT_DESIGN_AROUND_NOT_PATENT_NOVELTY_CENTER',</w:t>
        <w:br/>
        <w:t>0517      clean_prefix_node_ids: cleanPrefix,</w:t>
        <w:br/>
        <w:t>0518      replay_node_ids: replay,</w:t>
        <w:br/>
        <w:t>0519      contamination_injection_index: firstAffectedIndex,</w:t>
        <w:br/>
        <w:t>0520      plan_hash: sha256({ cleanPrefix, replay, contaminationRoots })</w:t>
        <w:br/>
        <w:t>0521    };</w:t>
        <w:br/>
        <w:t>0522  }</w:t>
        <w:br/>
        <w:t xml:space="preserve">0523  </w:t>
        <w:br/>
        <w:t>0524  function cloneGraph(graph) { return clone(graph); }</w:t>
        <w:br/>
        <w:t xml:space="preserve">0525  </w:t>
        <w:br/>
        <w:t>0526  export function selfTest() {</w:t>
        <w:br/>
        <w:t>0527    const graph = newGraph();</w:t>
        <w:br/>
        <w:t>0528    const root = addNode(graph, { node_id: 'root', revision_id: 'r1', object_hash: 'h-root', required_channels: ['context'], observed_channels: ['context'] });</w:t>
        <w:br/>
        <w:t>0529    const out = addNode(graph, { node_id: 'out', revision_id: 'r1', object_hash: 'h-out', required_channels: ['context'], observed_channels: ['context'] });</w:t>
        <w:br/>
        <w:t>0530    const clean = addNode(graph, { node_id: 'clean', revision_id: 'r5', object_hash: 'h-clean', active: true });</w:t>
        <w:br/>
        <w:t>0531    const use = issueActualUseReceipt({ parentHash: root.object_hash, childHash: out.object_hash, edgeType: 'CONTEXT_SERIALIZATION', principalId: 'p1', stageId: 's1' });</w:t>
        <w:br/>
        <w:t>0532    addEdge(graph, { edge_id: 'e1', parent_node_id: 'root', child_node_id: 'out', kind: 'CONTEXT_SERIALIZATION', actual_use_receipt: use });</w:t>
        <w:br/>
        <w:t xml:space="preserve">0533  </w:t>
        <w:br/>
        <w:t>0534    const behavior = scanBehaviorEvents(graph, [{ actor_id: 'agent', target_key: 't', decision_hash: 'A' }, { actor_id: 'agent2', target_key: 't', decision_hash: 'B' }]);</w:t>
        <w:br/>
        <w:t>0535    if (behavior.contamination_origin_confirmed) throw new Error('behavior anomaly must not confirm origin');</w:t>
        <w:br/>
        <w:t xml:space="preserve">0536  </w:t>
        <w:br/>
        <w:t>0537    const origin = confirmContaminationOrigin(graph, 'root', { type: 'EXTERNAL_FAIL', confirmed: true, ref: 'external-proof' });</w:t>
        <w:br/>
        <w:t>0538    if (!origin.confirmed) throw new Error('direct evidence should confirm origin');</w:t>
        <w:br/>
        <w:t>0539    const affected = propagateContamination(graph, ['root']);</w:t>
        <w:br/>
        <w:t>0540    if (!affected.affected_node_ids.includes('out')) throw new Error('actual-use propagation failed');</w:t>
        <w:br/>
        <w:t xml:space="preserve">0541  </w:t>
        <w:br/>
        <w:t>0542    const packet = buildCleanRoomRecoveryPacket(graph, ['root'], ['clean']);</w:t>
        <w:br/>
        <w:t>0543    if (!packet.valid) throw new Error('clean-room packet should be valid');</w:t>
        <w:br/>
        <w:t>0544    const beforeSource = { revision_id: graph.nodes.out.revision_id, object_hash: graph.nodes.out.object_hash };</w:t>
        <w:br/>
        <w:t>0545    const recovery = nonDestructiveRecover(graph, ['out'], [], packet);</w:t>
        <w:br/>
        <w:t>0546    const pair = recovery.recovery_node_pairs.find(x =&gt; x[0] === 'out');</w:t>
        <w:br/>
        <w:t>0547    const recoveredId = pair[1];</w:t>
        <w:br/>
        <w:t>0548    if (graph.nodes.out.revision_id !== beforeSource.revision_id || graph.nodes.out.object_hash !== beforeSource.object_hash) throw new Error('source revision overwritten');</w:t>
        <w:br/>
        <w:t>0549    graph.nodes[recoveredId].observed_channels = ['context'];</w:t>
        <w:br/>
        <w:t>0550    graph.nodes[recoveredId].required_channels = ['context'];</w:t>
        <w:br/>
        <w:t>0551    const coverage = evaluateProvenanceCoverage(graph, recoveredId, { required_channels: ['context'] });</w:t>
        <w:br/>
        <w:t>0552    const auth = authenticateNodeAfterRecovery(graph, recoveredId, coverage, { v1: 'OK', v2: 'OK', v3: 'OK' }, ['ev-recovery']);</w:t>
        <w:br/>
        <w:t>0553    if (!auth.pass) throw new Error('recovered node auth failed');</w:t>
        <w:br/>
        <w:t>0554    const clearance = buildRecoveryClearance(graph, ['root'], [recoveredId], recovery);</w:t>
        <w:br/>
        <w:t>0555    if (!clearance.valid) throw new Error('recovery clearance failed');</w:t>
        <w:br/>
        <w:t>0556    const reinfection = activateReinfectionSignature(graph, origin, recovery, clearance, { edge_type: 'CONTEXT_SERIALIZATION', source_class: 'untrusted-memory', target_class: 'answer', policy_tag: 'P1' });</w:t>
        <w:br/>
        <w:t>0557    if (!reinfection.activated) throw new Error('reinfection signature failed');</w:t>
        <w:br/>
        <w:t>0558    const pre = preExecutionCheck(graph, { edge_type: 'CONTEXT_SERIALIZATION', source_class: 'untrusted-memory', target_class: 'answer', policy_tag: 'P1' });</w:t>
        <w:br/>
        <w:t>0559    if (pre.allowed) throw new Error('reinfection relation should be held');</w:t>
        <w:br/>
        <w:t xml:space="preserve">0560  </w:t>
      </w:r>
    </w:p>
    <w:p>
      <w:pPr>
        <w:pStyle w:val="CodeBlock"/>
        <w:spacing w:after="0" w:lineRule="exact" w:line="146"/>
      </w:pPr>
      <w:r>
        <w:rPr>
          <w:rFonts w:ascii="Liberation Mono" w:hAnsi="Liberation Mono" w:eastAsia="Liberation Mono" w:cs="Liberation Mono"/>
          <w:sz w:val="12"/>
        </w:rPr>
        <w:t>0561    const stopGraph = newGraph();</w:t>
        <w:br/>
        <w:t>0562    const stopReport = scanBehaviorEvents(stopGraph, [{ actor_id: 'user', message_text: '중지', event_type: 'user_message' }]);</w:t>
        <w:br/>
        <w:t>0563    if (!stopGraph.stop_latch || stopReport.control_level !== ControlLevel.PRE_EXECUTION_HOLD) throw new Error('stop latch failed');</w:t>
        <w:br/>
        <w:t xml:space="preserve">0564  </w:t>
        <w:br/>
        <w:t>0565    return {</w:t>
        <w:br/>
        <w:t>0566      status: 'PASS', version: VERSION,</w:t>
        <w:br/>
        <w:t>0567      checks: [</w:t>
        <w:br/>
        <w:t>0568        'behavior anomaly does not confirm contamination origin',</w:t>
        <w:br/>
        <w:t>0569        'direct evidence post-hoc origin confirmation',</w:t>
        <w:br/>
        <w:t>0570        'actual-use-only propagation',</w:t>
        <w:br/>
        <w:t>0571        'clean-room no-path packet',</w:t>
        <w:br/>
        <w:t>0572        'failed source revision/hash immutable',</w:t>
        <w:br/>
        <w:t>0573        'separate recovery node/revision',</w:t>
        <w:br/>
        <w:t>0574        'coverage + unanimous evidence reauthentication',</w:t>
        <w:br/>
        <w:t>0575        'post-recovery clearance',</w:t>
        <w:br/>
        <w:t>0576        'confirmed cause + successful recovery conditioned reinfection signature',</w:t>
        <w:br/>
        <w:t>0577        'pre-execution hold for same/policy-equivalent relation',</w:t>
        <w:br/>
        <w:t>0578        'explicit user stop latch'</w:t>
        <w:br/>
        <w:t>0579      ]</w:t>
        <w:br/>
        <w:t>0580    };</w:t>
        <w:br/>
        <w:t>0581  }</w:t>
        <w:br/>
        <w:t xml:space="preserve">0582  </w:t>
        <w:br/>
        <w:t>0583  function readJson(path) {</w:t>
        <w:br/>
        <w:t>0584    const raw = fs.readFileSync(path, 'utf8');</w:t>
        <w:br/>
        <w:t>0585    if (path.endsWith('.jsonl')) return raw.split(/\r?\n/).filter(Boolean).map(line =&gt; JSON.parse(line));</w:t>
        <w:br/>
        <w:t>0586    return JSON.parse(raw);</w:t>
        <w:br/>
        <w:t>0587  }</w:t>
        <w:br/>
        <w:t>0588  function writeResult(value, out) {</w:t>
        <w:br/>
        <w:t>0589    const rendered = JSON.stringify(value, null, 2);</w:t>
        <w:br/>
        <w:t>0590    if (out) fs.writeFileSync(out, `${rendered}\n`, 'utf8'); else process.stdout.write(`${rendered}\n`);</w:t>
        <w:br/>
        <w:t>0591  }</w:t>
        <w:br/>
        <w:t>0592  function main() {</w:t>
        <w:br/>
        <w:t>0593    const args = process.argv.slice(2);</w:t>
        <w:br/>
        <w:t>0594    if (args.includes('--self-test')) return writeResult(selfTest());</w:t>
        <w:br/>
        <w:t>0595    const chatIndex = args.indexOf('--chat-list');</w:t>
        <w:br/>
        <w:t>0596    const eventIndex = args.indexOf('--event-stream');</w:t>
        <w:br/>
        <w:t>0597    const outIndex = args.indexOf('--out');</w:t>
        <w:br/>
        <w:t>0598    if (chatIndex &gt;= 0) return writeResult(scanChatList(readJson(args[chatIndex + 1])), outIndex &gt;= 0 ? args[outIndex + 1] : null);</w:t>
        <w:br/>
        <w:t>0599    if (eventIndex &gt;= 0) {</w:t>
        <w:br/>
        <w:t>0600      const graph = newGraph();</w:t>
        <w:br/>
        <w:t>0601      return writeResult(scanBehaviorEvents(graph, readJson(args[eventIndex + 1])), outIndex &gt;= 0 ? args[outIndex + 1] : null);</w:t>
        <w:br/>
        <w:t>0602    }</w:t>
        <w:br/>
        <w:t>0603    return writeResult({ version: VERSION, minimumNode: MINIMUM_NODE, usage: 'node 04_AI_VACCINE1_PORTABLE_Node18.mjs --self-test' });</w:t>
        <w:br/>
        <w:t>0604  }</w:t>
        <w:br/>
        <w:t xml:space="preserve">0605  </w:t>
        <w:br/>
        <w:t>0606  if (process.argv[1] &amp;&amp; import.meta.url === pathToFileURL(process.argv[1]).href) main();</w:t>
      </w:r>
    </w:p>
    <w:p>
      <w:pPr>
        <w:pStyle w:val="Heading3"/>
        <w:keepNext/>
      </w:pPr>
      <w:r>
        <w:rPr>
          <w:rFonts w:ascii="Noto Sans CJK KR" w:hAnsi="Noto Sans CJK KR" w:eastAsia="Noto Sans CJK KR" w:cs="Noto Sans CJK KR"/>
          <w:b/>
          <w:sz w:val="22"/>
        </w:rPr>
        <w:t>app/src/authoring-wizard.mjs</w:t>
      </w:r>
    </w:p>
    <w:p>
      <w:pPr>
        <w:pStyle w:val="BodyText"/>
        <w:spacing w:after="80" w:line="259" w:lineRule="auto"/>
      </w:pPr>
      <w:r>
        <w:rPr>
          <w:rFonts w:ascii="Noto Sans CJK KR" w:hAnsi="Noto Sans CJK KR" w:eastAsia="Noto Sans CJK KR" w:cs="Noto Sans CJK KR"/>
          <w:sz w:val="21"/>
        </w:rPr>
        <w:t>경로: app/src/authoring-wizard.mjs  |  크기: 38,154 bytes</w:t>
      </w:r>
    </w:p>
    <w:p>
      <w:pPr>
        <w:pStyle w:val="CodeBlock"/>
        <w:spacing w:after="0" w:lineRule="exact" w:line="146"/>
      </w:pPr>
      <w:r>
        <w:rPr>
          <w:rFonts w:ascii="Liberation Mono" w:hAnsi="Liberation Mono" w:eastAsia="Liberation Mono" w:cs="Liberation Mono"/>
          <w:sz w:val="12"/>
        </w:rPr>
        <w:t>0001  import { hashObject } from './security.mjs';</w:t>
        <w:br/>
        <w:t>0002  import { esuRegistry, esuBindingStatus, esuRuntimePolicy, esuDefaultPreset, esuHardGateOrder, esuRuntimeBinding, esuContextRequirement, esuAutoTypeCandidates, esuDefaultExcludedTypes, esuTypeSuitabilityThreshold, normalizeEsuItemType } from './esu-policy-registry.mjs';</w:t>
        <w:br/>
        <w:t xml:space="preserve">0003  </w:t>
        <w:br/>
        <w:t>0004  const ESU_STATUS=esuBindingStatus();</w:t>
        <w:br/>
        <w:t>0005  const ESU_PRESET=esuDefaultPreset();</w:t>
        <w:br/>
        <w:t>0006  const ESU_BINDING=esuRuntimeBinding();</w:t>
        <w:br/>
        <w:t>0007  const policy=esuRuntimePolicy();</w:t>
        <w:br/>
        <w:t>0008  policy.policyVersion=ESU_STATUS.version;</w:t>
        <w:br/>
        <w:t>0009  policy.status='ESU_RUNTIME_BOUND';</w:t>
        <w:br/>
        <w:t>0010  const PATENT_GROUPS=new Set(Object.keys(policy.patentDistractorGroups));</w:t>
        <w:br/>
        <w:t>0011  const CENTRAL_TYPES=new Set(policy.centralContentItemRule.itemTypes);</w:t>
        <w:br/>
        <w:t>0012  const FIVE_AXES=policy.answerSemanticEquivalenceAxes;</w:t>
        <w:br/>
        <w:t>0013  const PRIMARY_MODES=new Set(policy.authoringModeMix.modes);</w:t>
        <w:br/>
        <w:t xml:space="preserve">0014  </w:t>
        <w:br/>
        <w:t>0015  function text(v){ return String(v??'').trim(); }</w:t>
        <w:br/>
        <w:t>0016  function arr(v){ return Array.isArray(v)?v:[]; }</w:t>
        <w:br/>
        <w:t>0017  function bool(v){ return v===true; }</w:t>
        <w:br/>
        <w:t>0018  function wordCount(v){ const s=text(v); return s?s.split(/\s+/u).filter(Boolean).length:0; }</w:t>
        <w:br/>
        <w:t>0019  function normalizeWhitespace(v){ return text(v).replace(/\s+/gu,' '); }</w:t>
        <w:br/>
        <w:t>0020  function tokens(v){ const s=normalizeWhitespace(v); return s?s.split(' '):[]; }</w:t>
        <w:br/>
        <w:t>0021  function editDistance(a,b){</w:t>
        <w:br/>
        <w:t>0022    const x=tokens(a),y=tokens(b); const dp=Array(y.length+1).fill(0).map((_,j)=&gt;j);</w:t>
        <w:br/>
        <w:t>0023    for(let i=1;i&lt;=x.length;i++){</w:t>
        <w:br/>
        <w:t>0024      let prev=dp[0]; dp[0]=i;</w:t>
        <w:br/>
        <w:t>0025      for(let j=1;j&lt;=y.length;j++){</w:t>
        <w:br/>
        <w:t>0026        const old=dp[j]; dp[j]=Math.min(dp[j]+1,dp[j-1]+1,prev+(x[i-1]===y[j-1]?0:1)); prev=old;</w:t>
        <w:br/>
        <w:t>0027      }</w:t>
        <w:br/>
        <w:t>0028    }</w:t>
        <w:br/>
        <w:t>0029    return dp[y.length];</w:t>
        <w:br/>
        <w:t>0030  }</w:t>
        <w:br/>
        <w:t>0031  function transformationPercent(source,passage){</w:t>
        <w:br/>
        <w:t>0032    const denom=Math.max(tokens(source).length,1); return (editDistance(source,passage)/denom)*100;</w:t>
        <w:br/>
        <w:t>0033  }</w:t>
        <w:br/>
        <w:t>0034  function normalizeProfile(v){</w:t>
        <w:br/>
        <w:t>0035    const s=text(v).toUpperCase().replace(/[\s-]+/g,'_');</w:t>
        <w:br/>
        <w:t>0036    const aliases={'고1':'H1','GRADE1':'H1','HIGH1':'H1','10':'H1','고2':'H2','GRADE2':'H2','HIGH2':'H2','11':'H2','고3교육청':'H3_EDU','H3EDU':'H3_EDU','H3_EDUCATION_OFFICE':'H3_EDU','고3':'H3_KICE_CSAT','H3':'H3_KICE_CSAT','H3_KICE':'H3_KICE_CSAT','수능':'H3_KICE_CSAT','평가원':'H3_KICE_CSAT','12':'H3_KICE_CSAT'};</w:t>
        <w:br/>
        <w:t>0037    return aliases[v]||aliases[s]||s;</w:t>
        <w:br/>
        <w:t>0038  }</w:t>
        <w:br/>
        <w:t>0039  function normalizePrimaryMode(v){</w:t>
        <w:br/>
        <w:t>0040    const s=text(v).toUpperCase().replace(/[\s-]+/g,'_');</w:t>
        <w:br/>
        <w:t>0041    const aliases={'CSAT':'CSAT_STANDARD','수능':'CSAT_STANDARD','수능형':'CSAT_STANDARD','ADVANCED':'ADVANCED_REASONING','REASONING':'ADVANCED_REASONING','추론형':'ADVANCED_REASONING','고차추론형':'ADVANCED_REASONING','SCHOOL':'SCHOOL_EXAM','내신':'SCHOOL_EXAM','내신형':'SCHOOL_EXAM'};</w:t>
        <w:br/>
        <w:t>0042    const out=aliases[s]||s||'CSAT_STANDARD'; if(!PRIMARY_MODES.has(out)) throw new Error(`UNSUPPORTED_PRIMARY_MODE:${v}`); return out;</w:t>
        <w:br/>
        <w:t>0043  }</w:t>
        <w:br/>
        <w:t>0044  function evidenceInSource(source,span){ const q=text(span?.quote??span?.text??''); return Boolean(q&amp;&amp;text(source).includes(q)); }</w:t>
        <w:br/>
        <w:t>0045  function spansOverlap(a,b){</w:t>
        <w:br/>
        <w:t>0046    if(!a||!b) return false; const as=Number(a.start),ae=Number(a.end),bs=Number(b.start),be=Number(b.end);</w:t>
        <w:br/>
        <w:t>0047    if([as,ae,bs,be].every(Number.isFinite)) return Math.max(as,bs)&lt;Math.min(ae,be);</w:t>
        <w:br/>
        <w:t>0048    const aq=text(a.quote??a.text),bq=text(b.quote??b.text); return Boolean(aq&amp;&amp;bq&amp;&amp;(aq.includes(bq)||bq.includes(aq)));</w:t>
        <w:br/>
        <w:t>0049  }</w:t>
        <w:br/>
        <w:t>0050  function isSchoolPrep(input,examFamily){</w:t>
        <w:br/>
        <w:t>0051    const purpose=text(input?.authoringPurpose||input?.purpose||'').toUpperCase();</w:t>
        <w:br/>
        <w:t>0052    return purpose==='SCHOOL_PREP'||purpose==='내신대비'||examFamily.includes('SCHOOL')||examFamily.includes('내신');</w:t>
        <w:br/>
        <w:t>0053  }</w:t>
        <w:br/>
        <w:t>0054  function validateTransformationPercent(v){</w:t>
        <w:br/>
        <w:t>0055    const n=Number(v); const [lo,hi]=policy.schoolSourcePolicy.customRange;</w:t>
        <w:br/>
        <w:t>0056    if(!Number.isFinite(n)||n&lt;lo||n&gt;hi) throw new Error('SCHOOL_TRANSFORMATION_PERCENT_OUT_OF_RANGE'); return n;</w:t>
        <w:br/>
        <w:t>0057  }</w:t>
        <w:br/>
        <w:t>0058  function largestRemainder(total,percentMap){</w:t>
        <w:br/>
        <w:t>0059    const entries=Object.entries(percentMap); const raw=entries.map(([k,p])=&gt;({k,raw:total*Number(p)/100}));</w:t>
        <w:br/>
        <w:t>0060    const out=Object.fromEntries(raw.map(x=&gt;[x.k,Math.floor(x.raw)])); let remain=total-Object.values(out).reduce((a,b)=&gt;a+b,0);</w:t>
        <w:br/>
        <w:t>0061    raw.sort((a,b)=&gt;(b.raw-Math.floor(b.raw))-(a.raw-Math.floor(a.raw))||a.k.localeCompare(b.k));</w:t>
        <w:br/>
        <w:t>0062    for(let i=0;i&lt;remain;i++) out[raw[i%raw.length].k]++; return out;</w:t>
        <w:br/>
        <w:t>0063  }</w:t>
        <w:br/>
        <w:t xml:space="preserve">0064  </w:t>
        <w:br/>
        <w:t>0065  function splitSentences(v){</w:t>
        <w:br/>
        <w:t>0066    const s=normalizeWhitespace(v); if(!s)return [];</w:t>
        <w:br/>
        <w:t>0067    return s.split(/(?&lt;=[.!?])\s+(?=[A-Z0-9"'“‘(])/u).map(x=&gt;x.trim()).filter(Boolean);</w:t>
        <w:br/>
        <w:t>0068  }</w:t>
        <w:br/>
        <w:t>0069  function countMatches(s,re){ return (s.match(re)||[]).length; }</w:t>
        <w:br/>
        <w:t>0070  function clamp01(v){ return Math.max(0,Math.min(1,Number(v)||0)); }</w:t>
      </w:r>
    </w:p>
    <w:p>
      <w:pPr>
        <w:pStyle w:val="CodeBlock"/>
        <w:spacing w:after="0" w:lineRule="exact" w:line="146"/>
      </w:pPr>
      <w:r>
        <w:rPr>
          <w:rFonts w:ascii="Liberation Mono" w:hAnsi="Liberation Mono" w:eastAsia="Liberation Mono" w:cs="Liberation Mono"/>
          <w:sz w:val="12"/>
        </w:rPr>
        <w:t>0071  function longContextCheck(source,itemType){</w:t>
        <w:br/>
        <w:t>0072    const requirement=esuContextRequirement(itemType||'content_match');</w:t>
        <w:br/>
        <w:t>0073    const sentences=splitSentences(source); const words=wordCount(source);</w:t>
        <w:br/>
        <w:t>0074    return {pass:sentences.length&gt;=requirement.minSentences&amp;&amp;words&gt;=requirement.minWords,requirement,sentenceCount:sentences.length,wordCount:words};</w:t>
        <w:br/>
        <w:t>0075  }</w:t>
        <w:br/>
        <w:t>0076  function typeSuitability(source,itemType){</w:t>
        <w:br/>
        <w:t>0077    const normalized=normalizeEsuItemType(itemType||'content_match'); const lc=longContextCheck(source,normalized); const s=normalizeWhitespace(source).toLowerCase(); const sentences=splitSentences(source);</w:t>
        <w:br/>
        <w:t>0078    const lenSentence=Math.min(1,sentences.length/Math.max(lc.requirement.minSentences,1)); const lenWord=Math.min(1,wordCount(source)/Math.max(lc.requirement.minWords,1));</w:t>
        <w:br/>
        <w:t>0079    let score=.30*lenSentence+.25*lenWord;</w:t>
        <w:br/>
        <w:t>0080    const causal=countMatches(s,/\b(because|therefore|thus|hence|since|so|as a result|lead(?:s|ing)? to|cause(?:s|d)?)\b/gu);</w:t>
        <w:br/>
        <w:t>0081    const contrast=countMatches(s,/\b(however|but|although|though|while|whereas|yet|on the other hand|rather than)\b/gu);</w:t>
        <w:br/>
        <w:t>0082    const sequence=countMatches(s,/\b(first|second|then|next|finally|before|after|subsequently|for example|for instance)\b/gu);</w:t>
        <w:br/>
        <w:t>0083    const reference=countMatches(s,/\b(this|that|these|those|they|them|their|it|its|such|which|who)\b/gu);</w:t>
        <w:br/>
        <w:t>0084    const grammar=countMatches(s,/[,;:]|\b(which|who|that|because|although|while|if|when|to|by|from)\b|\b\w+ing\b/gu);</w:t>
        <w:br/>
        <w:t>0085    const lexical=new Set(tokens(s).filter(x=&gt;x.length&gt;=6)).size;</w:t>
        <w:br/>
        <w:t>0086    if(['content_match','paraphrase'].includes(normalized)) score+=.40;</w:t>
        <w:br/>
        <w:t>0087    else if(normalized==='vocab') score+=Math.min(.40,.22+lexical/250);</w:t>
        <w:br/>
        <w:t>0088    else if(normalized==='grammar') score+=grammar&gt;=4?.40:grammar&gt;=2?.25:.10;</w:t>
        <w:br/>
        <w:t>0089    else if(normalized==='blank') score+=(causal+contrast)&gt;=2?.40:(causal+contrast)&gt;=1?.25:.12;</w:t>
        <w:br/>
        <w:t>0090    else if(normalized==='sequence') score+=(sequence+reference)&gt;=3?.40:(sequence+reference)&gt;=1?.25:.10;</w:t>
        <w:br/>
        <w:t>0091    else if(normalized==='insertion') score+=(reference+contrast+sequence)&gt;=4?.40:(reference+contrast+sequence)&gt;=2?.27:.10;</w:t>
        <w:br/>
        <w:t>0092    else if(normalized==='reference') score+=reference&gt;=4?.40:reference&gt;=2?.28:.10;</w:t>
        <w:br/>
        <w:t>0093    else if(['summary','inference','implication'].includes(normalized)) score+=(causal+contrast+sequence)&gt;=3?.40:(causal+contrast+sequence)&gt;=1?.27:.14;</w:t>
        <w:br/>
        <w:t>0094    else if(['topic','title','gist'].includes(normalized)) score+=.38;</w:t>
        <w:br/>
        <w:t>0095    else if(normalized==='constructed') score+=.40;</w:t>
        <w:br/>
        <w:t>0096    const evidenceUnitIds=[];</w:t>
        <w:br/>
        <w:t>0097    sentences.forEach((sentence,i)=&gt;{const q=sentence.toLowerCase(); if(evidenceUnitIds.length&gt;=6)return; if(causal||contrast||sequence||reference){if(/\b(because|therefore|however|but|although|then|this|that|these|those|they|it|which|as a result|for example)\b/u.test(q))evidenceUnitIds.push(`S${i+1}`);}});</w:t>
        <w:br/>
        <w:t>0098    if(!evidenceUnitIds.length) for(let i=0;i&lt;Math.min(3,sentences.length);i++) evidenceUnitIds.push(`S${i+1}`);</w:t>
        <w:br/>
        <w:t>0099    return {itemType:normalized,score:Number(clamp01(score).toFixed(3)),threshold:esuTypeSuitabilityThreshold(),evidenceUnitIds,longContext:lc};</w:t>
        <w:br/>
        <w:t>0100  }</w:t>
        <w:br/>
        <w:t>0101  function sentenceRole(i,n){ if(i===0)return 'INTRO'; if(i===n-1)return 'CLOSING'; return 'BODY'; }</w:t>
        <w:br/>
        <w:t>0102  function sentenceBudgetPlan(source,plan,itemType){</w:t>
        <w:br/>
        <w:t>0103    const sentences=splitSentences(source); const sourceLocked=plan?.schoolPrep&amp;&amp;Number(plan?.transformationPercent)===0;</w:t>
        <w:br/>
        <w:t>0104    if(sourceLocked)return{mode:'SOURCE_LOCKED',ruleIds:['ESU-201','ESU-202','ESU-203'],totalWords:wordCount(source),sentences:sentences.map((x,i)=&gt;({unitId:`S${i+1}`,role:sentenceRole(i,sentences.length),wordBudget:[wordCount(x),wordCount(x)],sourceLocked:true}))};</w:t>
        <w:br/>
        <w:t>0105    const target=Number(plan?.targetWords||wordCount(source)||1); const initial=Number(plan?.initialWordBudget||Math.round(target*1.08)); const sourceWords=Math.max(1,wordCount(source)); let used=0;</w:t>
        <w:br/>
        <w:t>0106    const rows=sentences.map((x,i)=&gt;{const raw=initial*(wordCount(x)/sourceWords); const n=i===sentences.length-1?initial-used:Math.max(1,Math.round(raw)); used+=n; return{unitId:`S${i+1}`,role:sentenceRole(i,sentences.length),wordBudget:[Math.max(1,n-2),n+2],sourceLocked:false};});</w:t>
        <w:br/>
        <w:t>0107    return{mode:'SENTENCE_BUDGET',ruleIds:['ESU-203','ESU-204','ESU-205'],targetWords:target,initialWordBudget:initial,sentences:rows};</w:t>
        <w:br/>
        <w:t>0108  }</w:t>
        <w:br/>
        <w:t>0109  export function preflightAuthoringSource({plan={},sourceText='',requestedItemType=''}={}){</w:t>
        <w:br/>
        <w:t>0110    const source=text(sourceText); if(!plan?.schoolPrep)return{status:'PASS_NON_SCHOOL',selectedItemType:normalizeEsuItemType(requestedItemType||plan?.itemType||'content_match'),semanticSegments:splitSentences(source).map((x,i)=&gt;({unitId:`S${i+1}`,text:x})),ruleIds:['ESU-194']};</w:t>
        <w:br/>
        <w:t>0111    if(!source)return{status:'HOLD_SOURCE_MISSING',reason:'ESU-195',ruleIds:['ESU-194','ESU-195'],selectedItemType:null,eligibleTypes:[]};</w:t>
        <w:br/>
        <w:t>0112    const requested=normalizeEsuItemType(requestedItemType||plan?.itemType||''); const candidates=requested?[requested]:esuAutoTypeCandidates().filter(x=&gt;!esuDefaultExcludedTypes().includes(x));</w:t>
        <w:br/>
        <w:t>0113    const ranked=candidates.map(t=&gt;typeSuitability(source,t)).sort((a,b)=&gt;b.score-a.score||a.itemType.localeCompare(b.itemType)); const eligible=ranked.filter(x=&gt;x.longContext.pass&amp;&amp;x.score&gt;=esuTypeSuitabilityThreshold()); const selected=requested?(ranked[0]||null):(eligible[0]||ranked[0]||null);</w:t>
        <w:br/>
        <w:t>0114    if(!selected)return{status:'HOLD_NO_TYPE_CANDIDATE',reason:'ESU-198',ruleIds:['ESU-194','ESU-197','ESU-198'],eligibleTypes:[],rankedTypes:ranked};</w:t>
        <w:br/>
        <w:t>0115    if(!selected.longContext.pass)return{status:'HOLD_CONTEXT_TOO_SHORT',reason:selected.longContext.requirement.ruleId,ruleIds:['ESU-194','ESU-198',selected.longContext.requirement.ruleId],selectedItemType:selected.itemType,selectedSuitability:selected,eligibleTypes:eligible,rankedTypes:ranked};</w:t>
        <w:br/>
        <w:t>0116    if(selected.score&lt;esuTypeSuitabilityThreshold())return{status:'HOLD_TYPE_UNSUITABLE',reason:'ESU-199',ruleIds:['ESU-194','ESU-198','ESU-199','ESU-200'],selectedItemType:selected.itemType,selectedSuitability:selected,eligibleTypes:eligible,rankedTypes:ranked};</w:t>
        <w:br/>
        <w:t>0117    const semanticSegments=splitSentences(source).map((x,i)=&gt;({unitId:`S${i+1}`,text:x,wordCount:wordCount(x)})); const budgetPlan=sentenceBudgetPlan(source,plan,selected.itemType);</w:t>
        <w:br/>
        <w:t>0118    return{status:'PASS_PREFLIGHT',ruleIds:['ESU-194','ESU-195','ESU-197','ESU-198','ESU-199','ESU-200',...(budgetPlan.ruleIds||[])],selectedItemType:selected.itemType,selectedSuitability:selected,eligibleTypes:eligible,rankedTypes:ranked,semanticSegments,budgetPlan,registry:ESU_STATUS};</w:t>
        <w:br/>
        <w:t>0119  }</w:t>
        <w:br/>
        <w:t>0120  export function attachSourcePreflight(plan,sourceText,requestedItemType=''){</w:t>
        <w:br/>
        <w:t>0121    const pf=preflightAuthoringSource({plan,sourceText,requestedItemType}); return{...plan,itemType:plan.itemType||pf.selectedItemType||'',sourcePreflight:pf,esuRegistry:ESU_STATUS};</w:t>
        <w:br/>
        <w:t>0122  }</w:t>
        <w:br/>
        <w:t xml:space="preserve">0123  </w:t>
        <w:br/>
        <w:t>0124  export function authoringWizardPolicy(){ return {...structuredClone(policy),policyVersion:ESU_STATUS.version,status:'ESU_RUNTIME_BOUND',esuRegistry:ESU_STATUS,defaultPreset:structuredClone(ESU_PRESET),hardGateOrder:esuHardGateOrder(),legacyIdsActive:false}; }</w:t>
        <w:br/>
        <w:t>0125  export function selectEnglishProfile(profile){ const key=normalizeProfile(profile); const p=policy.englishProfiles[key]; if(!p) throw new Error(`Unsupported English grade profile: ${profile}`); return {profileId:key,...structuredClone(p)}; }</w:t>
        <w:br/>
        <w:t xml:space="preserve">0126  </w:t>
        <w:br/>
        <w:t>0127  export function planAuthoringWizard(input={}){</w:t>
        <w:br/>
        <w:t>0128    const subject=text(input.subject||'영어'); const examFamily=text(input.examFamily||'CSAT').toUpperCase(); const itemType=text(input.itemType||'').toLowerCase();</w:t>
        <w:br/>
        <w:t>0129    const learnerEvidencePresent=Boolean(input.learnerResponseData||input.optionResponseRates||input.cohortResponseData||input.learnerState);</w:t>
        <w:br/>
        <w:t>0130    if(learnerEvidencePresent) throw new Error('ASSESSMENT_AUTHORING_LEARNER_EVIDENCE_FORBIDDEN');</w:t>
        <w:br/>
        <w:t>0131    const gradeProfile=subject==='영어'?selectEnglishProfile(input.gradeProfile||input.grade||'H2'):null;</w:t>
        <w:br/>
        <w:t>0132    const schoolPrep=isSchoolPrep(input,examFamily); const primaryMode=normalizePrimaryMode(input.primaryMode||(schoolPrep?'SCHOOL_EXAM':'CSAT_STANDARD'));</w:t>
        <w:br/>
        <w:t>0133    const transformationPct=schoolPrep?validateTransformationPercent(input.transformationPercent??policy.schoolSourcePolicy.defaultTransformationPercent):null;</w:t>
        <w:br/>
        <w:t>0134    const sourceMode=schoolPrep?(transformationPct===0?'SCHOOL_SOURCE_ORIGINAL_LOCKED':'SCHOOL_SOURCE_CONTROLLED_TRANSFORMATION'):'BENCHMARK_PROFILE_SYNTHESIS';</w:t>
        <w:br/>
        <w:t>0135    const targetWords=Number(input.targetWords||0); const lengthEnforced=Boolean(targetWords&gt;0 &amp;&amp; !(schoolPrep&amp;&amp;transformationPct===0));</w:t>
        <w:br/>
        <w:t>0136    const overshoot=Number(input.overshootRatio??policy.generation.defaultOvershootRatio);</w:t>
        <w:br/>
        <w:t>0137    if(lengthEnforced &amp;&amp; !(overshoot&gt;=policy.generation.operationalOvershootRange[0]&amp;&amp;overshoot&lt;=policy.generation.operationalOvershootRange[1])) throw new Error('OVERSHOOT_RATIO_OUT_OF_POLICY_RANGE');</w:t>
        <w:br/>
        <w:t>0138    const optionWordTolerance=input.optionWordTolerance===undefined||input.optionWordTolerance===null||input.optionWordTolerance===''?null:Number(input.optionWordTolerance);</w:t>
        <w:br/>
        <w:t>0139    if(optionWordTolerance!==null &amp;&amp; (!Number.isFinite(optionWordTolerance)||optionWordTolerance&lt;0)) throw new Error('OPTION_WORD_TOLERANCE_INVALID');</w:t>
        <w:br/>
        <w:t>0140    const responseFormat=text(input.responseFormat||input.response_format||(normalizeEsuItemType(itemType)==='constructed'?'CONSTRUCTED':'MCQ')).toUpperCase();</w:t>
      </w:r>
    </w:p>
    <w:p>
      <w:pPr>
        <w:pStyle w:val="CodeBlock"/>
        <w:spacing w:after="0" w:lineRule="exact" w:line="146"/>
      </w:pPr>
      <w:r>
        <w:rPr>
          <w:rFonts w:ascii="Liberation Mono" w:hAnsi="Liberation Mono" w:eastAsia="Liberation Mono" w:cs="Liberation Mono"/>
          <w:sz w:val="12"/>
        </w:rPr>
        <w:t>0141    if(!['MCQ','CONSTRUCTED'].includes(responseFormat)) throw new Error(`UNSUPPORTED_RESPONSE_FORMAT:${responseFormat}`);</w:t>
        <w:br/>
        <w:t>0142    const plan={</w:t>
        <w:br/>
        <w:t>0143      policyVersion:ESU_STATUS.version,authority:policy.authority,subject,examFamily,itemType,gradeProfile,schoolPrep,primaryMode,responseFormat,</w:t>
        <w:br/>
        <w:t>0144      esuRegistry:ESU_STATUS,activeRuleNamespace:'ESU-###',legacyIdsActive:false,hardGateOrder:esuHardGateOrder(),typeSuitabilityThreshold:esuTypeSuitabilityThreshold(),</w:t>
        <w:br/>
        <w:t>0145      sourceMode,transformationPercent:transformationPct,transformationLabel:transformationPct===0?'ORIGINAL_0':transformationPct===15?'LIGHT_15':transformationPct===30?'MODERATE_30':'CUSTOM',</w:t>
        <w:br/>
        <w:t>0146      benchmarkOriginalPersistence:sourceMode==='BENCHMARK_PROFILE_SYNTHESIS'?'METRICS_ONLY_AFTER_TRANSIENT_ANALYSIS':'TASK_SCOPED_SEALED_SOURCE_ALLOWED',</w:t>
        <w:br/>
        <w:t>0147      learnerResponseUse:'FORBIDDEN_FOR_ASSESSMENT_AUTHORING',targetWords:lengthEnforced?targetWords:null,targetWordsRequested:targetWords||null,</w:t>
        <w:br/>
        <w:t>0148      targetLengthEnforced:lengthEnforced,overshootRatio:lengthEnforced?overshoot:null,initialWordBudget:lengthEnforced?Math.round(targetWords*(1+overshoot)):null,</w:t>
        <w:br/>
        <w:t>0149      sentenceBudgetRequired:lengthEnforced,optionWordTolerance,</w:t>
        <w:br/>
        <w:t>0150      passagePolicy:{independentPassagePerItem:true,studentOutputPassageInlineRequired:true,sharedPassageAllowed:input.groupedPassage===true,groupedPassageExplicitOptIn:input.groupedPassage===true},</w:t>
        <w:br/>
        <w:t>0151      lexicalSlotGate:[...policy.lexicalSlotGate],answerSemanticEquivalenceAxes:[...FIVE_AXES],patentDistractorGroups:Object.keys(policy.patentDistractorGroups),</w:t>
        <w:br/>
        <w:t>0152      secondaryTaxonomies:{D01_D25:true,DSubtypeCount:128,E01_E35:true,ECount:35},centralContentRule:CENTRAL_TYPES.has(itemType)?structuredClone(policy.centralContentItemRule):null,</w:t>
        <w:br/>
        <w:t>0153      independentValidation:structuredClone(policy.independentValidation),retryPolicy:{cap:policy.generation.retryCap,afterCap:policy.generation.afterRetryCap},generatedAt:new Date().toISOString()</w:t>
        <w:br/>
        <w:t>0154    };</w:t>
        <w:br/>
        <w:t>0155    plan.planHash=hashObject(plan); return plan;</w:t>
        <w:br/>
        <w:t>0156  }</w:t>
        <w:br/>
        <w:t xml:space="preserve">0157  </w:t>
        <w:br/>
        <w:t>0158  export function planAuthoringSet(input={}){</w:t>
        <w:br/>
        <w:t>0159    const total=Number(input.totalQuestions??input.total_questions??ESU_PRESET.total_questions); if(!Number.isInteger(total)||total&lt;1) throw new Error('TOTAL_QUESTIONS_MUST_BE_POSITIVE_INTEGER');</w:t>
        <w:br/>
        <w:t>0160    const defaultMcq=total===Number(ESU_PRESET.total_questions)?Number(ESU_PRESET.mcq):Math.round(total*(Number(ESU_PRESET.mcq)/Number(ESU_PRESET.total_questions)));</w:t>
        <w:br/>
        <w:t>0161    const mcqCount=Number(input.mcqCount??input.mcq_count??defaultMcq); const constructedCount=Number(input.constructedCount??input.constructed_count??(total-mcqCount));</w:t>
        <w:br/>
        <w:t>0162    if(!Number.isInteger(mcqCount)||!Number.isInteger(constructedCount)||mcqCount&lt;0||constructedCount&lt;0||mcqCount+constructedCount!==total) throw new Error('RESPONSE_FORMAT_COUNTS_MUST_SUM_TO_TOTAL');</w:t>
        <w:br/>
        <w:t>0163    const defaults=policy.authoringModeMix.defaultPercents;</w:t>
        <w:br/>
        <w:t>0164    const percents={CSAT_STANDARD:Number(input.csatPct??input.csat_pct??defaults.CSAT_STANDARD),ADVANCED_REASONING:Number(input.advancedPct??input.advanced_pct??defaults.ADVANCED_REASONING),SCHOOL_EXAM:Number(input.schoolPct??input.school_pct??defaults.SCHOOL_EXAM)};</w:t>
        <w:br/>
        <w:t>0165    if(Object.values(percents).some(x=&gt;!Number.isFinite(x)||x&lt;0||x&gt;100)) throw new Error('MODE_PERCENT_OUT_OF_RANGE');</w:t>
        <w:br/>
        <w:t>0166    const sum=Object.values(percents).reduce((a,b)=&gt;a+b,0); if(Math.abs(sum-100)&gt;1e-9) throw new Error('MODE_PERCENT_SUM_MUST_EQUAL_100');</w:t>
        <w:br/>
        <w:t>0167    const counts=largestRemainder(total,percents); const common=planAuthoringWizard({...input,authoringPurpose:input.authoringPurpose||'SCHOOL_PREP',primaryMode:'SCHOOL_EXAM'});</w:t>
        <w:br/>
        <w:t>0168    const itemBlueprints=[]; for(const mode of policy.authoringModeMix.modes) for(let i=0;i&lt;counts[mode];i++){const idx=itemBlueprints.length;itemBlueprints.push({itemIndex:idx+1,primaryMode:mode,responseFormat:idx&lt;mcqCount?'MCQ':'CONSTRUCTED',passagePackaging:'INLINE_PER_ITEM'});}</w:t>
        <w:br/>
        <w:t>0169    const plan={policyVersion:ESU_STATUS.version,esuRegistry:ESU_STATUS,activeRuleNamespace:'ESU-###',legacyIdsActive:false,totalQuestions:total,percents,counts,responseCounts:{MCQ:mcqCount,CONSTRUCTED:constructedCount},roundingMethod:'LARGEST_REMAINDER',schoolPrep:common.schoolPrep,transformationPercent:common.transformationPercent,sourceMode:common.sourceMode,passagePolicy:common.passagePolicy,gradeProfile:common.gradeProfile,subject:common.subject,examFamily:common.examFamily,itemBlueprints,generatedAt:new Date().toISOString()};</w:t>
        <w:br/>
        <w:t>0170    plan.planHash=hashObject(plan); return plan;</w:t>
        <w:br/>
        <w:t>0171  }</w:t>
        <w:br/>
        <w:t xml:space="preserve">0172  </w:t>
        <w:br/>
        <w:t>0173  function validateDistractor(d,sourceText=''){</w:t>
        <w:br/>
        <w:t>0174    const issues=[]; const group=text(d.patentGroup); if(!PATENT_GROUPS.has(group)) return ['PATENT_GROUP_REQUIRED']; const evidence=d.evidenceSpan||{};</w:t>
        <w:br/>
        <w:t>0175    if(!text(evidence.quote??evidence.text)) issues.push('EVIDENCE_SPAN_REQUIRED'); if(sourceText&amp;&amp;text(evidence.quote??evidence.text)&amp;&amp;!evidenceInSource(sourceText,evidence)) issues.push('EVIDENCE_QUOTE_NOT_IN_SOURCE');</w:t>
        <w:br/>
        <w:t>0176    if(!bool(d.compositePropositionChecked)) issues.push('COMPOSITE_PROPOSITION_NOT_CHECKED');</w:t>
        <w:br/>
        <w:t>0177    if(group==='P1_LOGIC_OR_CAUSAL_REVERSAL'&amp;&amp;!bool(d.sourceContradiction)) issues.push('P1_SOURCE_CONTRADICTION_REQUIRED');</w:t>
        <w:br/>
        <w:t>0178    else if(group==='P2_LIMIT_OR_SCOPE_EXPANSION'){if(!bool(d.limitationEvidence))issues.push('P2_LIMITATION_EVIDENCE_REQUIRED');if(!bool(d.scopeExpandedBeyondSource))issues.push('P2_SCOPE_EXPANSION_REQUIRED');}</w:t>
        <w:br/>
        <w:t>0179    else if(group==='P3_TRUE_BUT_INSUFFICIENT'){if(!bool(d.sourceSupport))issues.push('P3_SOURCE_SUPPORT_REQUIRED');if(!bool(d.coverageOrRepresentativenessGap))issues.push('P3_COVERAGE_GAP_REQUIRED');}</w:t>
        <w:br/>
        <w:t>0180    else if(group==='P4_OUTSIDE_SOURCE_PLAUSIBLE'){if(!bool(d.outsideSource))issues.push('P4_OUTSIDE_SOURCE_REQUIRED');if(d.sourceSupport!==false)issues.push('P4_SOURCE_SUPPORT_MUST_BE_FALSE');}</w:t>
        <w:br/>
        <w:t>0181    else if(group==='P5_LOCAL_COHERENCE_GLOBAL_CONFLICT'){if(!bool(d.localCoherence))issues.push('P5_LOCAL_COHERENCE_REQUIRED');if(!bool(d.globalConflict))issues.push('P5_GLOBAL_CONFLICT_REQUIRED');}</w:t>
        <w:br/>
        <w:t>0182    for(const tag of arr(d.secondaryTags)){ const id=text(tag),major=id.slice(0,3); if(/^D\d{2}(?:-\d{2})?$/.test(id)){if(!policy.secondaryTaxonomy.D01_D25[major])issues.push(`UNKNOWN_D_TAG:${id}`);else if(id.includes('-')&amp;&amp;!policy.secondaryTaxonomy.D01_D25[major].subtypes.some(x=&gt;x.id===id))issues.push(`UNKNOWN_D_SUBTYPE:${id}`);} else if(/^E\d{2}$/.test(id)){if(!policy.secondaryTaxonomy.E01_E35[id])issues.push(`UNKNOWN_E_TAG:${id}`);} else issues.push(`UNKNOWN_SECONDARY_TAG:${id}`); }</w:t>
        <w:br/>
        <w:t>0183    return issues;</w:t>
        <w:br/>
        <w:t>0184  }</w:t>
        <w:br/>
        <w:t xml:space="preserve">0185  </w:t>
        <w:br/>
        <w:t>0186  export function validateEnglishProfileMetrics({profileId,segment='overall',metrics={}}={}){</w:t>
        <w:br/>
        <w:t>0187    const profile=selectEnglishProfile(profileId); const target=String(segment||'overall').toLowerCase()==='hardcore'?(profile.hardCore||null):profile; if(!target)return{pass:false,issues:['PROFILE_SEGMENT_NOT_AVAILABLE']};</w:t>
        <w:br/>
        <w:t>0188    const issues=[]; const rangeChecks=[['meanWords','overallMeanWords'],['p90','p90'],['p95','p95'],['complexSentencePct','complexSentencePct'],['clauseDensity','clauseDensity'],['depth3Pct','depth3Pct'],['subjectVerbDistanceP90','subjectVerbDistanceP90'],['attachmentDistanceP90','attachmentDistanceP90']];</w:t>
        <w:br/>
        <w:t>0189    for(const[mkey,pkey]of rangeChecks){const range=target[pkey];if(!range)continue;const v=Number(metrics[mkey]);if(!Number.isFinite(v))issues.push(`MISSING_PROFILE_METRIC:${mkey}`);else if(v&lt;Number(range[0])||v&gt;Number(range[1]))issues.push(`PROFILE_OUT_OF_RANGE:${mkey}:${v}:expected_${range[0]}_${range[1]}`);}</w:t>
        <w:br/>
        <w:t>0190    return{pass:issues.length===0,profileId:profile.profileId,segment,target,issues};</w:t>
        <w:br/>
        <w:t>0191  }</w:t>
        <w:br/>
        <w:t xml:space="preserve">0192  </w:t>
        <w:br/>
        <w:t>0193  function validateSchoolPassage({plan,candidate,meta,sourceText,passageText,issues,warnings}){</w:t>
        <w:br/>
        <w:t>0194    if(!sourceText) issues.push('SCHOOL_SOURCE_TEXT_REQUIRED'); if(!passageText) issues.push('STUDENT_PASSAGE_TEXT_REQUIRED'); if(meta.passageInlineInStudentOutput!==true) issues.push('STUDENT_PASSAGE_INLINE_REQUIRED');</w:t>
        <w:br/>
        <w:t>0195    if(!text(meta.sourceLineage)) issues.push('SCHOOL_SOURCE_LINEAGE_REQUIRED');</w:t>
        <w:br/>
        <w:t>0196    const pf=plan?.sourcePreflight||preflightAuthoringSource({plan,sourceText,requestedItemType:meta.itemType||plan?.itemType||((meta.responseFormat||plan?.responseFormat)==='CONSTRUCTED'?'constructed':'content_match')});</w:t>
        <w:br/>
        <w:t>0197    if(pf.status!=='PASS_PREFLIGHT') issues.push(`ESU_SOURCE_PREFLIGHT:${pf.status}:${pf.reason||'UNKNOWN'}`);</w:t>
        <w:br/>
        <w:t>0198    const finalType=meta.itemType||plan?.itemType||pf.selectedItemType||'content_match'; const finalLc=longContextCheck(passageText||sourceText,finalType); if(!finalLc.pass)issues.push(`ESU_FINAL_CONTEXT_TOO_SHORT:${finalLc.requirement.ruleId}:${finalLc.sentenceCount}/${finalLc.wordCount}`);</w:t>
        <w:br/>
        <w:t>0199    if(text(meta.primaryMode||plan.primaryMode)!==plan.primaryMode) issues.push('PRIMARY_MODE_MISMATCH');</w:t>
        <w:br/>
        <w:t>0200    if(meta.sharedPassageGroupId&amp;&amp;!plan.passagePolicy.sharedPassageAllowed) issues.push('SHARED_PASSAGE_FORBIDDEN_ONE_ITEM_ONE_PASSAGE');</w:t>
        <w:br/>
        <w:t>0201    if(!sourceText||!passageText)return;</w:t>
        <w:br/>
        <w:t>0202    const measured=transformationPercent(sourceText,passageText); const selected=Number(plan.transformationPercent||0);</w:t>
        <w:br/>
        <w:t>0203    if(selected===0){</w:t>
        <w:br/>
        <w:t>0204      if(normalizeWhitespace(sourceText)!==normalizeWhitespace(passageText)){</w:t>
        <w:br/>
        <w:t>0205        const tm=policy.schoolSourcePolicy.targetMutation; const span=meta.targetMutationSpan||{}; const allowedType=tm.allowedItemTypes.includes(text(meta.itemType||plan.itemType).toLowerCase());</w:t>
        <w:br/>
        <w:t>0206        if(meta.targetMutationOnly!==true||!allowedType) issues.push('ZERO_PERCENT_SOURCE_MUST_MATCH_OR_DECLARED_TARGET_MUTATION');</w:t>
        <w:br/>
        <w:t>0207        const q=text(span.originalQuote); if(tm.requiresDeclaredOriginalQuote&amp;&amp;(!q||!sourceText.includes(q))) issues.push('TARGET_MUTATION_ORIGINAL_QUOTE_REQUIRED');</w:t>
        <w:br/>
        <w:t>0208        if(editDistance(sourceText,passageText)&gt;tm.maxTokenEdits) issues.push(`TARGET_MUTATION_EXCEEDS_${tm.maxTokenEdits}_TOKEN_EDITS`);</w:t>
        <w:br/>
        <w:t>0209      }</w:t>
        <w:br/>
        <w:t>0210    } else if(measured&gt;selected+Number(policy.schoolSourcePolicy.measurementSlackPercent||0)) issues.push(`TRANSFORMATION_PERCENT_EXCEEDED:${measured.toFixed(2)}&gt;${selected}`);</w:t>
      </w:r>
    </w:p>
    <w:p>
      <w:pPr>
        <w:pStyle w:val="CodeBlock"/>
        <w:spacing w:after="0" w:lineRule="exact" w:line="146"/>
      </w:pPr>
      <w:r>
        <w:rPr>
          <w:rFonts w:ascii="Liberation Mono" w:hAnsi="Liberation Mono" w:eastAsia="Liberation Mono" w:cs="Liberation Mono"/>
          <w:sz w:val="12"/>
        </w:rPr>
        <w:t>0211    if(plan.targetLengthEnforced&amp;&amp;plan.targetWords){</w:t>
        <w:br/>
        <w:t>0212      const ratio=wordCount(passageText)/Number(plan.targetWords); const pref=policy.generation.finalPreferredRatio, warn=policy.generation.finalWarningRatio;</w:t>
        <w:br/>
        <w:t>0213      if(ratio&lt;policy.generation.finalHardFloorRatio) issues.push(`FINAL_WORD_RATIO_BELOW_HARD_FLOOR:${ratio.toFixed(3)}`);</w:t>
        <w:br/>
        <w:t>0214      else if(ratio&gt;=warn[0]&amp;&amp;ratio&lt;warn[1]) warnings.push(`FINAL_WORD_RATIO_WARNING_LOW:${ratio.toFixed(3)}`);</w:t>
        <w:br/>
        <w:t>0215      else if(ratio&gt;pref[1]&amp;&amp;ratio&lt;=policy.generation.finalUpperReviewRatio) warnings.push(`FINAL_WORD_RATIO_REVIEW_HIGH:${ratio.toFixed(3)}`);</w:t>
        <w:br/>
        <w:t>0216      else if(ratio&gt;policy.generation.finalUpperReviewRatio) issues.push(`FINAL_WORD_RATIO_TOO_HIGH:${ratio.toFixed(3)}`);</w:t>
        <w:br/>
        <w:t>0217    }</w:t>
        <w:br/>
        <w:t>0218  }</w:t>
        <w:br/>
        <w:t xml:space="preserve">0219  </w:t>
        <w:br/>
        <w:t>0220  export function validateAuthoringCandidate({plan=null,candidate={}}={}){</w:t>
        <w:br/>
        <w:t>0221    const c=candidate&amp;&amp;typeof candidate==='object'?candidate:{}; const issues=[],warnings=[]; const meta=c.metadata&amp;&amp;typeof c.metadata==='object'?c.metadata:{};</w:t>
        <w:br/>
        <w:t>0222    const sourceText=text(c.sourceText??meta.sourceText??''); const passageText=text(c.passageText??meta.passageText??sourceText); const itemType=text(meta.itemType??plan?.itemType??'').toLowerCase(); const examFamily=text(meta.examFamily??plan?.examFamily??'').toUpperCase();</w:t>
        <w:br/>
        <w:t>0223    if(meta.learnerResponseUsedForAuthoring===true||meta.optionResponseRatesUsedForAuthoring===true||meta.cohortResponseUsedForAuthoring===true)issues.push('LEARNER_RESPONSE_AUTHORING_BOUNDARY_VIOLATION');</w:t>
        <w:br/>
        <w:t>0224    if(meta.benchmarkOriginalPersisted===true&amp;&amp;!plan?.schoolPrep&amp;&amp;!examFamily.includes('SCHOOL'))issues.push('BENCHMARK_ORIGINAL_PERSISTENCE_FORBIDDEN');</w:t>
        <w:br/>
        <w:t>0225    if(plan?.schoolPrep) validateSchoolPassage({plan,candidate:c,meta,sourceText,passageText,issues,warnings});</w:t>
        <w:br/>
        <w:t>0226    const preservation=meta.contentPreservation||{}; for(const k of policy.generation.contentPreservationHardGate) if(preservation[k]!==true)issues.push(`CONTENT_PRESERVATION:${k}`);</w:t>
        <w:br/>
        <w:t>0227    const eq=meta.answerSemanticEquivalence||{}; for(const axis of FIVE_AXES) if(eq[axis]!==true)issues.push(`ANSWER_EQUIVALENCE:${axis}`); if(!bool(meta.compositePropositionChecked))issues.push('ANSWER_COMPOSITE_PROPOSITION_NOT_CHECKED');</w:t>
        <w:br/>
        <w:t>0228    const lexical=meta.lexicalSlotGate&amp;&amp;typeof meta.lexicalSlotGate==='object'?meta.lexicalSlotGate:{}; for(const gate of policy.lexicalSlotGate) if(lexical[gate]!==true)issues.push(`LEXICAL_SLOT_GATE:${gate}`);</w:t>
        <w:br/>
        <w:t>0229    if(meta.generatedProfile&amp;&amp;plan?.gradeProfile?.profileId&amp;&amp;!(plan.schoolPrep&amp;&amp;Number(plan.transformationPercent)===0)){</w:t>
        <w:br/>
        <w:t>0230      const pr=validateEnglishProfileMetrics({profileId:plan.gradeProfile.profileId,segment:meta.profileSegment||'overall',metrics:meta.generatedProfile}); for(const x of pr.issues)issues.push(x);</w:t>
        <w:br/>
        <w:t>0231    }</w:t>
        <w:br/>
        <w:t>0232    if(plan?.targetLengthEnforced){if(meta.sentenceBudgetApplied!==true)issues.push('SENTENCE_ROLE_BUDGET_NOT_APPLIED');if(Number(meta.initialWordBudget)!==Number(plan.initialWordBudget))issues.push('INITIAL_WORD_BUDGET_MISMATCH');}</w:t>
        <w:br/>
        <w:t>0233    const responseFormat=text(meta.responseFormat||plan?.responseFormat||'MCQ').toUpperCase(); const groupCounts={};</w:t>
        <w:br/>
        <w:t>0234    if(responseFormat==='CONSTRUCTED'){</w:t>
        <w:br/>
        <w:t>0235      if(!text(c.modelAnswer??meta.modelAnswer))issues.push('CONSTRUCTED_MODEL_ANSWER_REQUIRED_ESU_211');</w:t>
        <w:br/>
        <w:t>0236      const rubric=c.rubric??meta.rubric; if(!(rubric&amp;&amp;typeof rubric==='object'&amp;&amp;(Array.isArray(rubric)?rubric.length:Object.keys(rubric).length)))issues.push('CONSTRUCTED_RUBRIC_REQUIRED_ESU_211');</w:t>
        <w:br/>
        <w:t>0237    }else{</w:t>
        <w:br/>
        <w:t>0238      const options=arr(c.options),answerKey=text(c.answerKey); if(options.length!==5)issues.push('FIVE_OPTIONS_REQUIRED'); const answer=options.find(o=&gt;text(o.id)===answerKey); if(!answer)issues.push('ANSWER_KEY_NOT_FOUND'); const distractors=options.filter(o=&gt;text(o.id)!==answerKey); if(distractors.length!==4)issues.push('FOUR_DISTRACTORS_REQUIRED');</w:t>
        <w:br/>
        <w:t>0239      const questionPolarity=text(meta.questionPolarity||'POSITIVE').toUpperCase();</w:t>
        <w:br/>
        <w:t>0240      if(questionPolarity==='NEGATIVE'){</w:t>
        <w:br/>
        <w:t>0241        if(answer){if(answer.compositePropositionChecked!==true)issues.push('ANSWER:COMPOSITE_PROPOSITION_NOT_CHECKED');if(!(answer.sourceSupport===false||answer.sourceContradiction===true))issues.push('NEGATIVE_QUESTION_KEY_MUST_BE_UNSUPPORTED_OR_CONTRADICTED');if(sourceText&amp;&amp;answer.evidenceSpan&amp;&amp;!evidenceInSource(sourceText,answer.evidenceSpan))issues.push('ANSWER:EVIDENCE_QUOTE_NOT_IN_SOURCE');}</w:t>
        <w:br/>
        <w:t>0242        for(const d of distractors){if(d.sourceSupport!==true)issues.push(`${text(d.id)||'nonanswer'}:NEGATIVE_QUESTION_TRUE_NONANSWER_SUPPORT_REQUIRED`);if(d.compositePropositionChecked!==true)issues.push(`${text(d.id)||'nonanswer'}:COMPOSITE_PROPOSITION_NOT_CHECKED`);const ev=d.evidenceSpan||{};if(!text(ev.quote??ev.text))issues.push(`${text(d.id)||'nonanswer'}:EVIDENCE_SPAN_REQUIRED`);else if(sourceText&amp;&amp;!evidenceInSource(sourceText,ev))issues.push(`${text(d.id)||'nonanswer'}:EVIDENCE_QUOTE_NOT_IN_SOURCE`);}</w:t>
        <w:br/>
        <w:t>0243      }else{</w:t>
        <w:br/>
        <w:t>0244        for(const d of distractors){for(const x of validateDistractor(d,sourceText))issues.push(`${text(d.id)||'distractor'}:${x}`);const g=text(d.patentGroup);groupCounts[g]=(groupCounts[g]||0)+1;}</w:t>
        <w:br/>
        <w:t>0245        for(const[g,spec]of Object.entries(policy.patentDistractorGroups))if(spec.maxPerItem&amp;&amp;Number(groupCounts[g]||0)&gt;spec.maxPerItem)issues.push(`${g}:MAX_PER_ITEM_${spec.maxPerItem}`);</w:t>
        <w:br/>
        <w:t>0246        if(CENTRAL_TYPES.has(itemType))for(const g of policy.centralContentItemRule.requireAtLeastOneEach)if(!groupCounts[g])issues.push(`CENTRAL_CONTENT_REQUIRES:${g}`);</w:t>
        <w:br/>
        <w:t>0247      }</w:t>
        <w:br/>
        <w:t>0248      if(answer){const w=wordCount(answer.text),lens=options.map(o=&gt;({id:text(o.id),w:wordCount(o.text)}));const maxDiff=plan?.optionWordTolerance;</w:t>
        <w:br/>
        <w:t>0249        if(maxDiff!==null&amp;&amp;maxDiff!==undefined)for(const x of lens)if(Math.abs(x.w-w)&gt;Number(maxDiff))issues.push(`${x.id}:OPTION_WORD_COUNT_OUTSIDE_CONFIGURED_${maxDiff}`);</w:t>
        <w:br/>
        <w:t>0250        const values=lens.map(x=&gt;x.w),min=Math.min(...values),max=Math.max(...values);if((w===min&amp;&amp;values.filter(v=&gt;v===min).length===1)||(w===max&amp;&amp;values.filter(v=&gt;v===max).length===1))issues.push('ANSWER_SOLE_LONGEST_OR_SHORTEST');</w:t>
        <w:br/>
        <w:t>0251      }</w:t>
        <w:br/>
        <w:t>0252    }</w:t>
        <w:br/>
        <w:t>0253    const retries=Number(meta.correctionAttempts||0); if(retries&gt;=policy.generation.retryCap&amp;&amp;issues.length)warnings.push('RETRY_CAP_REACHED_HOLD_NO_AUTO_TOPIC_OR_ITEMTYPE_CHANGE'); const state=issues.length?(retries&gt;=policy.generation.retryCap?'HOLD_RETRY_CAP':'HOLD_PREVALIDATION'):'PREVALIDATION_PASS_VALIDATION_PENDING';</w:t>
        <w:br/>
        <w:t>0254    return{policyVersion:ESU_STATUS.version,state,issues:[...new Set(issues)],warnings:[...new Set(warnings)],groupCounts:responseFormat==='MCQ'?groupCounts:null,contentHash:hashObject(c),semanticRelease:false,independentValidationRequired:true,measuredTransformationPercent:sourceText&amp;&amp;passageText?Number(transformationPercent(sourceText,passageText).toFixed(2)):null};</w:t>
        <w:br/>
        <w:t>0255  }</w:t>
        <w:br/>
        <w:t xml:space="preserve">0256  </w:t>
        <w:br/>
        <w:t>0257  export function validateAuthoringSet({planSet=null,candidates=[]}={}){</w:t>
        <w:br/>
        <w:t>0258    const ps=planSet||{}; const cs=arr(candidates),issues=[]; if(cs.length!==Number(ps.totalQuestions||0))issues.push(`SET_ITEM_COUNT_MISMATCH:${cs.length}!=${ps.totalQuestions}`);</w:t>
        <w:br/>
        <w:t>0259    const counts={CSAT_STANDARD:0,ADVANCED_REASONING:0,SCHOOL_EXAM:0}; const responseCounts={MCQ:0,CONSTRUCTED:0}; const shared={};</w:t>
        <w:br/>
        <w:t>0260    cs.forEach((c,i)=&gt;{const mode=normalizePrimaryMode(c?.metadata?.primaryMode||'');counts[mode]=(counts[mode]||0)+1;const rf=text(c?.metadata?.responseFormat||'MCQ').toUpperCase();responseCounts[rf]=(responseCounts[rf]||0)+1;if(!text(c?.passageText??c?.metadata?.passageText))issues.push(`ITEM_${i+1}:STUDENT_PASSAGE_TEXT_REQUIRED`);if(c?.metadata?.passageInlineInStudentOutput!==true)issues.push(`ITEM_${i+1}:PASSAGE_INLINE_REQUIRED`);const gid=text(c?.metadata?.sharedPassageGroupId);if(gid){shared[gid]=(shared[gid]||0)+1;}});</w:t>
        <w:br/>
        <w:t>0261    for(const mode of policy.authoringModeMix.modes)if(Number(counts[mode]||0)!==Number(ps.counts?.[mode]||0))issues.push(`MODE_COUNT_MISMATCH:${mode}:${counts[mode]||0}!=${ps.counts?.[mode]||0}`);</w:t>
        <w:br/>
        <w:t>0262    if(ps?.responseCounts)for(const rf of ['MCQ','CONSTRUCTED'])if(Number(responseCounts[rf]||0)!==Number(ps.responseCounts?.[rf]||0))issues.push(`RESPONSE_FORMAT_COUNT_MISMATCH:${rf}:${responseCounts[rf]||0}!=${ps.responseCounts?.[rf]||0}`);</w:t>
        <w:br/>
        <w:t>0263    if(!ps?.passagePolicy?.sharedPassageAllowed)for(const[gid,n]of Object.entries(shared))if(n&gt;1)issues.push(`SHARED_PASSAGE_FORBIDDEN:${gid}`);</w:t>
        <w:br/>
        <w:t>0264    return{policyVersion:ESU_STATUS.version,state:issues.length?'HOLD_SET_VALIDATION':'SET_PREVALIDATION_PASS',issues,counts,responseCounts,semanticRelease:false};</w:t>
        <w:br/>
        <w:t>0265  }</w:t>
        <w:br/>
        <w:t xml:space="preserve">0266  </w:t>
        <w:br/>
        <w:t>0267  export function packageAuthoringSet({planSet=null,candidates=[]}={}){</w:t>
        <w:br/>
        <w:t>0268    const validation=validateAuthoringSet({planSet,candidates}); if(validation.issues.length)return{...validation,student:null,answers:null};</w:t>
        <w:br/>
        <w:t>0269    const student=candidates.map((c,i)=&gt;{const rf=text(c?.metadata?.responseFormat||'MCQ').toUpperCase();return{itemNo:i+1,itemId:c.itemId||`ITEM-${i+1}`,primaryMode:c.metadata.primaryMode,responseFormat:rf,passageText:c.passageText??c.metadata.passageText,prompt:c.prompt,...(rf==='MCQ'?{options:arr(c.options).map(o=&gt;({id:o.id,text:o.text}))}:{})};});</w:t>
        <w:br/>
        <w:t>0270    const answers=candidates.map((c,i)=&gt;{const rf=text(c?.metadata?.responseFormat||'MCQ').toUpperCase();return{itemNo:i+1,itemId:c.itemId||`ITEM-${i+1}`,responseFormat:rf,...(rf==='MCQ'?{answerKey:c.answerKey}:{modelAnswer:c.modelAnswer??c.metadata?.modelAnswer,rubric:c.rubric??c.metadata?.rubric}),explanation:c.explanation||c.metadata?.explanation||'',evidence:c.metadata?.answerEvidence||null};});</w:t>
        <w:br/>
        <w:t>0271    return{policyVersion:ESU_STATUS.version,state:'PACKAGED_SEPARATE_STUDENT_AND_ANSWER',student,answers,studentAnswerExposure:false,oneItemOneInlinePassage:true};</w:t>
        <w:br/>
        <w:t>0272  }</w:t>
        <w:br/>
        <w:t xml:space="preserve">0273  </w:t>
        <w:br/>
        <w:t>0274  export function evaluateIndependentValidation({candidate={},runs=[]}={}){</w:t>
        <w:br/>
        <w:t>0275    const sourceText=text(candidate.sourceText??candidate?.metadata?.sourceText??'');const rs=arr(runs),reasons=[];if(rs.length&lt;policy.independentValidation.minimumValidators)reasons.push('THREE_OR_MORE_INDEPENDENT_VALIDATORS_REQUIRED');const ids=rs.map(r=&gt;text(r.validatorId)).filter(Boolean);if(new Set(ids).size!==rs.length)reasons.push('DISTINCT_VALIDATOR_IDS_REQUIRED');if(rs.some(r=&gt;r.independent!==true||r.contextShared===true))reasons.push('INDEPENDENCE_NOT_ESTABLISHED');if(rs.some(r=&gt;text(r.verdict).toUpperCase()!=='ADOPT'))reasons.push('UNANIMITY_FAILED');if(rs.some(r=&gt;r.polaritySatisfied!==true))reasons.push('POLARITY_REQUIREMENT_FAILED');if(rs.some(r=&gt;r.evidenceTextSupport!==true))reasons.push('EVIDENCE_TEXT_SUPPORT_FAILED');if(sourceText&amp;&amp;rs.some(r=&gt;!evidenceInSource(sourceText,r.evidenceSpan||{})))reasons.push('VALIDATOR_EVIDENCE_NOT_IN_SOURCE');const spans=rs.map(r=&gt;r.evidenceSpan).filter(Boolean);if(spans.length===rs.length&amp;&amp;spans.length&gt;=2){const base=spans[0];if(spans.slice(1).some(s=&gt;!spansOverlap(base,s)))reasons.push('EVIDENCE_SPAN_MISMATCH');}else if(rs.length)reasons.push('EVIDENCE_SPAN_REQUIRED');const status=reasons.length?'HOLD':'CONTENT_EVIDENCE_PASS';return{policyVersion:ESU_STATUS.version,status,reasons:[...new Set(reasons)],majorityReleaseForbidden:true,semanticTruthGuaranteedByCount:false,runCount:rs.length};</w:t>
        <w:br/>
        <w:t>0276  }</w:t>
        <w:br/>
        <w:t xml:space="preserve">0277  </w:t>
        <w:br/>
        <w:t>0278  export function buildAuthoringInstructions(planInput={}){</w:t>
        <w:br/>
        <w:t>0279    const plan=planInput?.policyVersion?planInput:planAuthoringWizard(planInput); const gp=plan.gradeProfile?JSON.stringify(plan.gradeProfile):'null'; const lines=[</w:t>
        <w:br/>
        <w:t>0280      `EDURECOVER 출제마법사 / ${ESU_STATUS.version} 단일 정책 레지스트리 / 특허 제4판 우선.`,'평가문항 생성에 학생/코호트 응답률·선택률·오답률을 사용하지 말 것.',`활성 정책 네임스페이스=${ESU_STATUS.namespace}, 규칙수=${ESU_STATUS.ruleCount}, legacyIdsActive=false.`,`primary_mode=${plan.primaryMode}. 영어 목표 프로파일: ${gp}`,</w:t>
      </w:r>
    </w:p>
    <w:p>
      <w:pPr>
        <w:pStyle w:val="CodeBlock"/>
        <w:spacing w:after="0" w:lineRule="exact" w:line="146"/>
      </w:pPr>
      <w:r>
        <w:rPr>
          <w:rFonts w:ascii="Liberation Mono" w:hAnsi="Liberation Mono" w:eastAsia="Liberation Mono" w:cs="Liberation Mono"/>
          <w:sz w:val="12"/>
        </w:rPr>
        <w:t>0281      '정답은 지시대상/역할관계/평가극성/범위강도/시점인과 5축 모두 의미등가.','선택지는 발문에 실제 대입한 합성명제로 판정.','오답은 반드시 P1~P5 중 하나의 주역할을 부여. P4·P5는 각각 한 문항 최대 1개. 중심내용형은 P2·P3 각각 최소 1개.',</w:t>
        <w:br/>
        <w:t>0282      '출제자는 검증 완료를 선언하지 말 것. 실제 독립검증 3개 이상 전원 일치+극성+근거구간+텍스트지지가 없으면 RELEASE 금지.'</w:t>
        <w:br/>
        <w:t>0283    ];</w:t>
        <w:br/>
        <w:t>0284    lines.push(`응답형식=${plan.responseFormat||'MCQ'}. MCQ는 ESU-210, 서술형은 ESU-211 완결성 게이트를 적용한다.`);</w:t>
        <w:br/>
        <w:t>0285    if(plan?.sourcePreflight?.status==='PASS_PREFLIGHT') lines.push(`AI 호출 전 ESU source preflight PASS: type=${plan.sourcePreflight.selectedItemType}, suitability=${plan.sourcePreflight.selectedSuitability?.score}, context=${plan.sourcePreflight.selectedSuitability?.longContext?.sentenceCount}문장/${plan.sourcePreflight.selectedSuitability?.longContext?.wordCount}단어. 이 유형과 SOURCE_LOCKED/문장예산 계획을 임의 변경하지 말 것.`);</w:t>
        <w:br/>
        <w:t>0286    if(plan.schoolPrep){</w:t>
        <w:br/>
        <w:t>0287      lines.push('이 작업은 내신 대비다. 수능형·고차추론형·내신형 모두 사용자 제공 교과서/부교재 원문을 근거로 한다.');</w:t>
        <w:br/>
        <w:t>0288      lines.push(`지문 변형률=${plan.transformationPercent}%. 이 수치는 표현·구조 변형 허용도이며 사실 변경률이 아니다.`);</w:t>
        <w:br/>
        <w:t>0289      lines.push('반드시 1문항마다 passageText를 문항 안에 독립적으로 포함한다. 공통지문 묶음은 groupedPassage=true가 명시된 경우만 허용한다.');</w:t>
        <w:br/>
        <w:t>0290      if(Number(plan.transformationPercent)===0) lines.push('기본형 0%: passageText는 sourceText 원문 그대로. 어법·어휘·빈칸 등 문제 성립을 위한 표적 변형만 metadata.targetMutationOnly=true와 원문 quote를 선언한 경우 최소 범위에서 허용한다.');</w:t>
        <w:br/>
        <w:t>0291      else lines.push('변형형: 선택한 비율 한도 안에서 표현·구조만 바꾸고 새 사실·수치·인물·사례·인과·극성을 추가하거나 바꾸지 않는다.');</w:t>
        <w:br/>
        <w:t>0292      lines.push('metadata에 sourceLineage, primaryMode, passageInlineInStudentOutput=true를 포함한다.');</w:t>
        <w:br/>
        <w:t>0293    }else{</w:t>
        <w:br/>
        <w:t>0294      lines.push('벤치마크 원문은 장기 저장하지 말고 목표 프로파일만 사용.');</w:t>
        <w:br/>
        <w:t>0295    }</w:t>
        <w:br/>
        <w:t>0296    if(plan.targetLengthEnforced) lines.push(`총량은 문장별 역할/예산으로 배분하고 초기 총합은 목표보다 ${Math.round(plan.overshootRatio*100)}% 크게 시작. 최종은 97~103% 권장, 95~97% 경고, 95% 미만은 HOLD.`);</w:t>
        <w:br/>
        <w:t>0297    else lines.push('원문 고정형에서는 목표시험 단어 수·문장 길이를 맞추기 위해 교과서 지문을 늘리거나 재작성하지 않는다. 난도는 발문·선택지·근거거리·추론단계에서 조절한다.');</w:t>
        <w:br/>
        <w:t>0298    if(plan.optionWordTolerance!==null) lines.push(`선택지 단어수 허용편차는 이 작업에서 W±${plan.optionWordTolerance}로 설정됨. 의미를 바꿔 길이만 맞추지 말 것.`); else lines.push('전역 고정 W±2는 사용하지 않는다. 작업별 허용편차가 지정된 경우에만 단어수 차이를 hard gate로 적용한다.');</w:t>
        <w:br/>
        <w:t>0299    lines.push('새 고유명사·연도·수치·기관·사실을 분량 맞추기 위해 만들지 말 것.');</w:t>
        <w:br/>
        <w:t>0300    lines.push(plan.responseFormat==='CONSTRUCTED'?'반환 형식은 candidate JSON 하나. sourceText, passageText, prompt, modelAnswer, rubric을 포함하고 metadata에 responseFormat=CONSTRUCTED, contentPreservation, answerSemanticEquivalence, compositePropositionChecked, correctionAttempts를 포함한다.':'반환 형식은 candidate JSON 하나. sourceText, passageText, prompt, 정확히 5개 options, answerKey를 포함하고 metadata에 responseFormat=MCQ, contentPreservation, answerSemanticEquivalence, compositePropositionChecked, correctionAttempts를 포함한다.');</w:t>
        <w:br/>
        <w:t>0301    return lines.join('\n');</w:t>
        <w:br/>
        <w:t>0302  }</w:t>
      </w:r>
    </w:p>
    <w:p>
      <w:pPr>
        <w:pStyle w:val="Heading3"/>
        <w:keepNext/>
      </w:pPr>
      <w:r>
        <w:rPr>
          <w:rFonts w:ascii="Noto Sans CJK KR" w:hAnsi="Noto Sans CJK KR" w:eastAsia="Noto Sans CJK KR" w:cs="Noto Sans CJK KR"/>
          <w:b/>
          <w:sz w:val="22"/>
        </w:rPr>
        <w:t>app/src/config.mjs</w:t>
      </w:r>
    </w:p>
    <w:p>
      <w:pPr>
        <w:pStyle w:val="BodyText"/>
        <w:spacing w:after="80" w:line="259" w:lineRule="auto"/>
      </w:pPr>
      <w:r>
        <w:rPr>
          <w:rFonts w:ascii="Noto Sans CJK KR" w:hAnsi="Noto Sans CJK KR" w:eastAsia="Noto Sans CJK KR" w:cs="Noto Sans CJK KR"/>
          <w:sz w:val="21"/>
        </w:rPr>
        <w:t>경로: app/src/config.mjs  |  크기: 3,231 bytes</w:t>
      </w:r>
    </w:p>
    <w:p>
      <w:pPr>
        <w:pStyle w:val="CodeBlock"/>
        <w:spacing w:after="0" w:lineRule="exact" w:line="146"/>
      </w:pPr>
      <w:r>
        <w:rPr>
          <w:rFonts w:ascii="Liberation Mono" w:hAnsi="Liberation Mono" w:eastAsia="Liberation Mono" w:cs="Liberation Mono"/>
          <w:sz w:val="12"/>
        </w:rPr>
        <w:t>0001  import path from 'node:path';</w:t>
        <w:br/>
        <w:t xml:space="preserve">0002  </w:t>
        <w:br/>
        <w:t>0003  function required(name, fallback = '') {</w:t>
        <w:br/>
        <w:t>0004    const value = process.env[name] ?? fallback;</w:t>
        <w:br/>
        <w:t>0005    if (!value) throw new Error(`Missing required environment variable: ${name}`);</w:t>
        <w:br/>
        <w:t>0006    return value;</w:t>
        <w:br/>
        <w:t>0007  }</w:t>
        <w:br/>
        <w:t xml:space="preserve">0008  </w:t>
        <w:br/>
        <w:t>0009  function bool(name, fallback = false) {</w:t>
        <w:br/>
        <w:t>0010    const value = process.env[name];</w:t>
        <w:br/>
        <w:t>0011    if (value == null) return fallback;</w:t>
        <w:br/>
        <w:t>0012    return ['1', 'true', 'yes', 'on'].includes(value.toLowerCase());</w:t>
        <w:br/>
        <w:t>0013  }</w:t>
        <w:br/>
        <w:t xml:space="preserve">0014  </w:t>
        <w:br/>
        <w:t>0015  export function loadConfig({ allowDevelopmentSecrets = true } = {}) {</w:t>
        <w:br/>
        <w:t>0016    const production = (process.env.NODE_ENV ?? 'development') === 'production';</w:t>
        <w:br/>
        <w:t>0017    const dev = allowDevelopmentSecrets &amp;&amp; !production;</w:t>
        <w:br/>
        <w:t>0018    const sessionSecret = process.env.SESSION_SECRET ?? (dev ? 'dev-session-secret-change-before-cloud' : required('SESSION_SECRET'));</w:t>
        <w:br/>
        <w:t>0019    const receiptSecret = process.env.RECEIPT_SECRET ?? (dev ? 'dev-receipt-secret-change-before-cloud' : required('RECEIPT_SECRET'));</w:t>
        <w:br/>
        <w:t>0020    const passwordPepper = process.env.PASSWORD_PEPPER ?? (dev ? 'dev-password-pepper-change-before-cloud' : required('PASSWORD_PEPPER'));</w:t>
        <w:br/>
        <w:t>0021    for (const [name, value] of Object.entries({ SESSION_SECRET: sessionSecret, RECEIPT_SECRET: receiptSecret, PASSWORD_PEPPER: passwordPepper })) {</w:t>
        <w:br/>
        <w:t>0022      if (production &amp;&amp; value.length &lt; 32) throw new Error(`${name} must contain at least 32 characters in production`);</w:t>
        <w:br/>
        <w:t>0023    }</w:t>
        <w:br/>
        <w:t>0024    return Object.freeze({</w:t>
        <w:br/>
        <w:t>0025      production,</w:t>
        <w:br/>
        <w:t>0026      host: process.env.HOST ?? '127.0.0.1',</w:t>
        <w:br/>
        <w:t>0027      port: Number(process.env.PORT ?? 8765),</w:t>
        <w:br/>
        <w:t>0028      databasePath: path.resolve(process.env.DATABASE_PATH ?? './data/edurecover.db'),</w:t>
        <w:br/>
        <w:t>0029      sessionSecret,</w:t>
        <w:br/>
        <w:t>0030      receiptSecret,</w:t>
        <w:br/>
        <w:t>0031      passwordPepper,</w:t>
        <w:br/>
        <w:t>0032      bootstrapToken: process.env.BOOTSTRAP_TOKEN ?? '',</w:t>
        <w:br/>
        <w:t>0033      cookieSecure: bool('COOKIE_SECURE', production),</w:t>
        <w:br/>
        <w:t>0034      trustProxy: bool('TRUST_PROXY', false),</w:t>
        <w:br/>
        <w:t>0035      sessionTtlMinutes: Number(process.env.SESSION_TTL_MINUTES ?? 480),</w:t>
        <w:br/>
        <w:t>0036      retentionDays: Number(process.env.DATA_RETENTION_DAYS ?? 365),</w:t>
        <w:br/>
        <w:t>0037      aiEnabled: bool('AI_ENABLED', false),</w:t>
        <w:br/>
        <w:t>0038      aiProvider: (process.env.AI_PROVIDER ?? 'OPENAI').toUpperCase(),</w:t>
        <w:br/>
        <w:t>0039      aiApiUrl: process.env.AI_API_URL ?? '',</w:t>
        <w:br/>
        <w:t>0040      aiApiKey: process.env.AI_API_KEY ?? '',</w:t>
        <w:br/>
        <w:t>0041      aiRequestTimeoutMs: Number(process.env.AI_REQUEST_TIMEOUT_MS ?? 120000),</w:t>
        <w:br/>
        <w:t>0042      aiMaxOutputTokens: Number(process.env.AI_MAX_OUTPUT_TOKENS ?? 2048),</w:t>
        <w:br/>
        <w:t>0043      anthropicVersion: process.env.ANTHROPIC_VERSION ?? '2023-06-01',</w:t>
        <w:br/>
        <w:t>0044      anthropicAuthMode: process.env.ANTHROPIC_AUTH_MODE ?? 'bearer',</w:t>
        <w:br/>
        <w:t>0045      aiModelLight: process.env.AI_MODEL_LIGHT ?? 'gpt-5.6-luna',</w:t>
        <w:br/>
        <w:t>0046      aiModelCareful: process.env.AI_MODEL_CAREFUL ?? 'gpt-5.6-terra',</w:t>
        <w:br/>
        <w:t>0047      aiModelMax: process.env.AI_MODEL_MAX ?? 'gpt-5.6-sol',</w:t>
        <w:br/>
        <w:t>0048      openaiApiUrl: process.env.OPENAI_API_URL ?? '',</w:t>
        <w:br/>
        <w:t>0049      openaiApiKey: process.env.OPENAI_API_KEY ?? process.env.AI_API_KEY ?? '',</w:t>
        <w:br/>
        <w:t>0050      openaiModel: process.env.OPENAI_MODEL ?? process.env.AI_MODEL_MAX ?? '',</w:t>
        <w:br/>
        <w:t>0051      geminiApiUrl: process.env.GEMINI_API_URL ?? '',</w:t>
        <w:br/>
        <w:t>0052      geminiApiKey: process.env.GEMINI_API_KEY ?? '',</w:t>
        <w:br/>
        <w:t>0053      geminiModel: process.env.GEMINI_MODEL ?? '',</w:t>
        <w:br/>
        <w:t>0054      claudeApiUrl: process.env.CLAUDE_API_URL ?? '',</w:t>
        <w:br/>
        <w:t>0055      claudeApiKey: process.env.CLAUDE_API_KEY ?? process.env.ANTHROPIC_API_KEY ?? '',</w:t>
        <w:br/>
        <w:t>0056      claudeModel: process.env.CLAUDE_MODEL ?? '',</w:t>
        <w:br/>
        <w:t>0057      providerMaxBatch: Math.min(50, Math.max(1, Number(process.env.PROVIDER_MAX_BATCH ?? 50))),</w:t>
        <w:br/>
        <w:t>0058      trustProtocolRequired: bool('TRUST_PROTOCOL_REQUIRED', true)</w:t>
        <w:br/>
        <w:t>0059    });</w:t>
        <w:br/>
        <w:t>0060  }</w:t>
      </w:r>
    </w:p>
    <w:p>
      <w:pPr>
        <w:pStyle w:val="Heading3"/>
        <w:keepNext/>
      </w:pPr>
      <w:r>
        <w:rPr>
          <w:rFonts w:ascii="Noto Sans CJK KR" w:hAnsi="Noto Sans CJK KR" w:eastAsia="Noto Sans CJK KR" w:cs="Noto Sans CJK KR"/>
          <w:b/>
          <w:sz w:val="22"/>
        </w:rPr>
        <w:t>app/src/control-gate-store.mjs</w:t>
      </w:r>
    </w:p>
    <w:p>
      <w:pPr>
        <w:pStyle w:val="BodyText"/>
        <w:spacing w:after="80" w:line="259" w:lineRule="auto"/>
      </w:pPr>
      <w:r>
        <w:rPr>
          <w:rFonts w:ascii="Noto Sans CJK KR" w:hAnsi="Noto Sans CJK KR" w:eastAsia="Noto Sans CJK KR" w:cs="Noto Sans CJK KR"/>
          <w:sz w:val="21"/>
        </w:rPr>
        <w:t>경로: app/src/control-gate-store.mjs  |  크기: 21,567 bytes</w:t>
      </w:r>
    </w:p>
    <w:p>
      <w:pPr>
        <w:pStyle w:val="CodeBlock"/>
        <w:spacing w:after="0" w:lineRule="exact" w:line="146"/>
      </w:pPr>
      <w:r>
        <w:rPr>
          <w:rFonts w:ascii="Liberation Mono" w:hAnsi="Liberation Mono" w:eastAsia="Liberation Mono" w:cs="Liberation Mono"/>
          <w:sz w:val="12"/>
        </w:rPr>
        <w:t>0001  import { hashObject, nowIso, randomId } from './security.mjs';</w:t>
        <w:br/>
        <w:t>0002  import * as Purpose from './purpose-protection-gates.mjs';</w:t>
        <w:br/>
        <w:t>0003  import * as Penalty from './penalty-lineage-sanitation.mjs';</w:t>
        <w:br/>
        <w:t>0004  import * as Vaccine from './ai-vaccine-sanitation.mjs';</w:t>
        <w:br/>
        <w:t>0005  import { controlPlaneProtocol, selfTestControlPlane } from './gate-control-plane.mjs';</w:t>
        <w:br/>
        <w:t xml:space="preserve">0006  </w:t>
        <w:br/>
        <w:t>0007  const text=v=&gt;String(v??'').trim();</w:t>
        <w:br/>
        <w:t>0008  const parse=s=&gt;s?JSON.parse(s):null;</w:t>
        <w:br/>
        <w:t>0009  function fail(message,status=400){const e=new Error(message);e.status=status;throw e;}</w:t>
        <w:br/>
        <w:t>0010  function requireRole(actor){if(!['owner','teacher'].includes(actor?.role))fail('Forbidden',403);}</w:t>
        <w:br/>
        <w:t xml:space="preserve">0011  </w:t>
        <w:br/>
        <w:t>0012  export class ControlGateStore {</w:t>
        <w:br/>
        <w:t>0013    constructor(store){this.store=store;this.db=store.db;this.ensureSchema();}</w:t>
        <w:br/>
        <w:t>0014    ensureSchema(){this.db.exec(`</w:t>
        <w:br/>
        <w:t>0015      CREATE TABLE IF NOT EXISTS control_gate_events (</w:t>
        <w:br/>
        <w:t>0016        seq INTEGER PRIMARY KEY AUTOINCREMENT, id TEXT NOT NULL UNIQUE, org_id TEXT NOT NULL, actor_id TEXT NOT NULL,</w:t>
        <w:br/>
        <w:t>0017        family TEXT NOT NULL, event_type TEXT NOT NULL, subject_id TEXT NOT NULL DEFAULT '', payload_json TEXT NOT NULL,</w:t>
        <w:br/>
        <w:t>0018        receipt_hash TEXT NOT NULL, prev_hash TEXT NOT NULL, event_hash TEXT NOT NULL, created_at TEXT NOT NULL</w:t>
        <w:br/>
        <w:t>0019      ) STRICT;</w:t>
        <w:br/>
        <w:t>0020      CREATE TABLE IF NOT EXISTS control_verified_violations (</w:t>
        <w:br/>
        <w:t>0021        id TEXT PRIMARY KEY, org_id TEXT NOT NULL, violation_event_id TEXT NOT NULL, subject_id TEXT NOT NULL DEFAULT '',</w:t>
        <w:br/>
        <w:t>0022        lineage_key TEXT NOT NULL, receipt_json TEXT NOT NULL, receipt_hash TEXT NOT NULL, created_by TEXT NOT NULL, created_at TEXT NOT NULL,</w:t>
        <w:br/>
        <w:t>0023        UNIQUE(org_id,violation_event_id)</w:t>
        <w:br/>
        <w:t>0024      ) STRICT;</w:t>
        <w:br/>
        <w:t>0025      CREATE TABLE IF NOT EXISTS control_reward_clawbacks (</w:t>
        <w:br/>
        <w:t>0026        id TEXT PRIMARY KEY, org_id TEXT NOT NULL, violation_event_id TEXT NOT NULL, transaction_id TEXT NOT NULL,</w:t>
        <w:br/>
        <w:t>0027        receipt_json TEXT NOT NULL, receipt_hash TEXT NOT NULL, status TEXT NOT NULL, created_at TEXT NOT NULL,</w:t>
        <w:br/>
        <w:t>0028        UNIQUE(org_id,violation_event_id)</w:t>
        <w:br/>
        <w:t>0029      ) STRICT;</w:t>
        <w:br/>
        <w:t>0030      CREATE TABLE IF NOT EXISTS control_violation_markers (</w:t>
        <w:br/>
        <w:t>0031        marker_id TEXT PRIMARY KEY, org_id TEXT NOT NULL, root_marker_id TEXT NOT NULL, parent_marker_id TEXT,</w:t>
        <w:br/>
        <w:t>0032        root_violation_event_id TEXT NOT NULL, node_id TEXT NOT NULL, lineage_key TEXT NOT NULL, state TEXT NOT NULL,</w:t>
        <w:br/>
        <w:t>0033        active INTEGER NOT NULL CHECK(active IN (0,1)), marker_json TEXT NOT NULL, marker_hash TEXT NOT NULL, created_at TEXT NOT NULL, updated_at TEXT NOT NULL</w:t>
        <w:br/>
        <w:t>0034      ) STRICT;</w:t>
        <w:br/>
        <w:t>0035      CREATE TABLE IF NOT EXISTS control_marker_contacts (</w:t>
        <w:br/>
        <w:t>0036        id TEXT PRIMARY KEY, org_id TEXT NOT NULL, contact_receipt_id TEXT NOT NULL, from_marker_id TEXT NOT NULL, to_marker_id TEXT NOT NULL,</w:t>
        <w:br/>
        <w:t>0037        receipt_json TEXT NOT NULL, receipt_hash TEXT NOT NULL, created_at TEXT NOT NULL,</w:t>
        <w:br/>
        <w:t>0038        UNIQUE(org_id,contact_receipt_id), UNIQUE(org_id,to_marker_id)</w:t>
        <w:br/>
        <w:t>0039      ) STRICT;</w:t>
        <w:br/>
        <w:t>0040      CREATE TABLE IF NOT EXISTS control_sanitation_runs (</w:t>
        <w:br/>
        <w:t>0041        id TEXT PRIMARY KEY, org_id TEXT NOT NULL, root_marker_id TEXT NOT NULL, coverage_json TEXT NOT NULL, result_json TEXT NOT NULL,</w:t>
        <w:br/>
        <w:t>0042        state TEXT NOT NULL, receipt_hash TEXT NOT NULL, created_by TEXT NOT NULL, created_at TEXT NOT NULL</w:t>
        <w:br/>
        <w:t>0043      ) STRICT;</w:t>
        <w:br/>
        <w:t>0044      CREATE TABLE IF NOT EXISTS control_purpose_receipts (</w:t>
        <w:br/>
        <w:t>0045        id TEXT PRIMARY KEY, org_id TEXT NOT NULL, gate_name TEXT NOT NULL, task_id TEXT NOT NULL DEFAULT '', release_purpose TEXT NOT NULL DEFAULT '',</w:t>
        <w:br/>
        <w:t>0046        state TEXT NOT NULL, receipt_json TEXT NOT NULL, receipt_hash TEXT NOT NULL, created_by TEXT NOT NULL, created_at TEXT NOT NULL</w:t>
        <w:br/>
        <w:t>0047      ) STRICT;</w:t>
        <w:br/>
        <w:t>0048      CREATE TABLE IF NOT EXISTS control_vaccine_graphs (</w:t>
        <w:br/>
        <w:t>0049        id TEXT PRIMARY KEY, org_id TEXT NOT NULL, subject_id TEXT NOT NULL, graph_json TEXT NOT NULL, graph_hash TEXT NOT NULL,</w:t>
        <w:br/>
        <w:t>0050        created_by TEXT NOT NULL, created_at TEXT NOT NULL, updated_at TEXT NOT NULL, UNIQUE(org_id,subject_id)</w:t>
        <w:br/>
        <w:t>0051      ) STRICT;</w:t>
        <w:br/>
        <w:t>0052      CREATE INDEX IF NOT EXISTS idx_control_events_org ON control_gate_events(org_id,seq);</w:t>
        <w:br/>
        <w:t>0053      CREATE INDEX IF NOT EXISTS idx_control_markers_root ON control_violation_markers(org_id,root_marker_id,state);</w:t>
        <w:br/>
        <w:t>0054      CREATE INDEX IF NOT EXISTS idx_control_purpose_task ON control_purpose_receipts(org_id,task_id,gate_name,created_at);</w:t>
        <w:br/>
        <w:t>0055    `);}</w:t>
        <w:br/>
        <w:t xml:space="preserve">0056  </w:t>
        <w:br/>
        <w:t>0057    appendEvent(actor,family,eventType,subjectId,payload,receiptHash=''){</w:t>
        <w:br/>
        <w:t>0058      const prev=this.db.prepare('SELECT event_hash FROM control_gate_events WHERE org_id=? ORDER BY seq DESC LIMIT 1').get(actor.org_id)?.event_hash??'GENESIS';</w:t>
        <w:br/>
        <w:t>0059      const id=randomId(),createdAt=nowIso();</w:t>
        <w:br/>
        <w:t>0060      const body={id,orgId:actor.org_id,actorId:actor.id,family,eventType,subjectId:text(subjectId),payload,receiptHash:text(receiptHash),prev,createdAt};</w:t>
        <w:br/>
        <w:t>0061      const eventHash=hashObject(body);</w:t>
        <w:br/>
        <w:t>0062      this.db.prepare(`INSERT INTO control_gate_events(id,org_id,actor_id,family,event_type,subject_id,payload_json,receipt_hash,prev_hash,event_hash,created_at) VALUES(?,?,?,?,?,?,?,?,?,?,?)`)</w:t>
        <w:br/>
        <w:t>0063        .run(id,actor.org_id,actor.id,family,eventType,text(subjectId),JSON.stringify(payload),text(receiptHash),prev,eventHash,createdAt);</w:t>
        <w:br/>
        <w:t>0064      return {id,eventHash,prevHash:prev};</w:t>
        <w:br/>
        <w:t>0065    }</w:t>
        <w:br/>
        <w:t xml:space="preserve">0066  </w:t>
        <w:br/>
        <w:t>0067    verifyEventChain(actor){requireRole(actor);let prev='GENESIS';for(const row of this.db.prepare('SELECT * FROM control_gate_events WHERE org_id=? ORDER BY seq').iterate(actor.org_id)){const body={id:row.id,orgId:row.org_id,actorId:row.actor_id,family:row.family,eventType:row.event_type,subjectId:row.subject_id,payload:JSON.parse(row.payload_json),receiptHash:row.receipt_hash,prev:row.prev_hash,createdAt:row.created_at};if(row.prev_hash!==prev||row.event_hash!==hashObject(body))return{ok:false,seq:row.seq};prev=row.event_hash;}return{ok:true,head:prev};}</w:t>
        <w:br/>
        <w:t xml:space="preserve">0068  </w:t>
        <w:br/>
        <w:t>0069    protocol(actor){requireRole(actor);return {...controlPlaneProtocol(),selfTest:selfTestControlPlane(),eventChain:this.verifyEventChain(actor)};}</w:t>
        <w:br/>
        <w:t xml:space="preserve">0070  </w:t>
      </w:r>
    </w:p>
    <w:p>
      <w:pPr>
        <w:pStyle w:val="CodeBlock"/>
        <w:spacing w:after="0" w:lineRule="exact" w:line="146"/>
      </w:pPr>
      <w:r>
        <w:rPr>
          <w:rFonts w:ascii="Liberation Mono" w:hAnsi="Liberation Mono" w:eastAsia="Liberation Mono" w:cs="Liberation Mono"/>
          <w:sz w:val="12"/>
        </w:rPr>
        <w:t>0071    evaluatePurpose(actor,{gate,input={}}={}){requireRole(actor);const g=text(gate).toUpperCase();const map={P1:Purpose.evaluateObjectiveDeletionAuthority,P2:Purpose.buildContinuationEligibility,P3:Purpose.evaluatePurposeFactEligibility,P4:Purpose.recomputeClaimAfterSourceCorrection,P5:Purpose.selectMinimalSufficientDisclosure,P6:Purpose.evaluateCrossLayerRelease};if(!map[g])fail('Unsupported purpose gate');const result=map[g](input);const id=randomId(),createdAt=nowIso();this.db.prepare(`INSERT INTO control_purpose_receipts(id,org_id,gate_name,task_id,release_purpose,state,receipt_json,receipt_hash,created_by,created_at) VALUES(?,?,?,?,?,?,?,?,?,?)`).run(id,actor.org_id,g,text(result.taskId),text(result.releasePurpose??result.purpose),text(result.state),JSON.stringify(result),result.receiptHash,actor.id,createdAt);this.appendEvent(actor,'PURPOSE',g,text(result.taskId),result,result.receiptHash);this.store.audit({orgId:actor.org_id,actorId:actor.id,action:`CONTROL_PURPOSE_${g}`,objectType:'control_gate_receipt',objectId:id,detail:{state:result.state,receiptHash:result.receiptHash}});return result;}</w:t>
        <w:br/>
        <w:t xml:space="preserve">0072  </w:t>
        <w:br/>
        <w:t>0073    recordVerifiedViolation(actor,{violation,benefitIssuances=[],penaltyPolicy={},rootNodeId=''}={}){requireRole(actor);const eventId=text(violation?.violationEventId);if(!eventId)fail('violationEventId is required');const existing=this.db.prepare('SELECT receipt_json FROM control_verified_violations WHERE org_id=? AND violation_event_id=?').get(actor.org_id,eventId);if(existing){const vr=parse(existing.receipt_json);const cr=parse(this.db.prepare('SELECT receipt_json FROM control_reward_clawbacks WHERE org_id=? AND violation_event_id=?').get(actor.org_id,eventId)?.receipt_json);const mr=parse(this.db.prepare('SELECT marker_json FROM control_violation_markers WHERE org_id=? AND root_violation_event_id=? AND parent_marker_id IS NULL LIMIT 1').get(actor.org_id,eventId)?.marker_json);return{status:'IDEMPOTENT_EXISTING',violationReceipt:vr,clawbackReceipt:cr,marker:mr};}</w:t>
        <w:br/>
        <w:t>0074      const violationReceipt=Penalty.createVerifiedViolationReceipt(violation);</w:t>
        <w:br/>
        <w:t>0075      const clawbackReceipt=Penalty.computeRewardClawback({violationReceipt,benefitIssuances,priorClawbacks:[],penaltyPolicy});</w:t>
        <w:br/>
        <w:t>0076      const marker=Penalty.mintViolationLineageMarker({violationReceipt,clawbackReceipt,rootNodeId});</w:t>
        <w:br/>
        <w:t>0077      return this.store.tx(()=&gt;{const now=nowIso();this.db.prepare(`INSERT INTO control_verified_violations(id,org_id,violation_event_id,subject_id,lineage_key,receipt_json,receipt_hash,created_by,created_at) VALUES(?,?,?,?,?,?,?,?,?)`).run(randomId(),actor.org_id,eventId,text(violationReceipt.subjectId),violationReceipt.lineage.lineageKey,JSON.stringify(violationReceipt),violationReceipt.receiptHash,actor.id,now);this.db.prepare(`INSERT INTO control_reward_clawbacks(id,org_id,violation_event_id,transaction_id,receipt_json,receipt_hash,status,created_at) VALUES(?,?,?,?,?,?,?,?)`).run(randomId(),actor.org_id,eventId,text(clawbackReceipt.transactionId??clawbackReceipt.receiptId),JSON.stringify(clawbackReceipt),clawbackReceipt.receiptHash,text(clawbackReceipt.status),now);this.db.prepare(`INSERT INTO control_violation_markers(marker_id,org_id,root_marker_id,parent_marker_id,root_violation_event_id,node_id,lineage_key,state,active,marker_json,marker_hash,created_at,updated_at) VALUES(?,?,?,?,?,?,?,?,?,?,?,?,?)`).run(marker.markerId,actor.org_id,marker.rootMarkerId,null,eventId,marker.nodeId,marker.lineage.lineageKey,marker.state,1,JSON.stringify(marker),marker.markerHash,now,now);this.appendEvent(actor,'PENALTY','VERIFIED_VIOLATION',eventId,{violationReceipt,clawbackReceipt,marker},hashObject({violationReceipt,clawbackReceipt,marker}));this.store.audit({orgId:actor.org_id,actorId:actor.id,action:'CONTROL_VERIFIED_VIOLATION',objectType:'violation_event',objectId:eventId,detail:{markerId:marker.markerId,clawbackAmount:clawbackReceipt.amount,basePenalty:clawbackReceipt.basePenalty}});return{status:'RECORDED',violationReceipt,clawbackReceipt,marker};});}</w:t>
        <w:br/>
        <w:t xml:space="preserve">0078  </w:t>
        <w:br/>
        <w:t>0079    propagateMarker(actor,{markerId,contact}={}){requireRole(actor);const row=this.db.prepare('SELECT marker_json FROM control_violation_markers WHERE marker_id=? AND org_id=?').get(text(markerId),actor.org_id);if(!row)fail('Marker not found',404);const parent=parse(row.marker_json);const receipt=Penalty.issueActualContactReceipt(contact);const existing=this.db.prepare('SELECT receipt_json,to_marker_id FROM control_marker_contacts WHERE org_id=? AND contact_receipt_id=?').get(actor.org_id,receipt.contactReceiptId);if(existing){return{status:'IDEMPOTENT_EXISTING',contactReceipt:parse(existing.receipt_json),childMarker:parse(this.db.prepare('SELECT marker_json FROM control_violation_markers WHERE marker_id=?').get(existing.to_marker_id)?.marker_json)};}</w:t>
        <w:br/>
        <w:t>0080      const child=Penalty.propagateViolationMarker({parentMarker:parent,contactReceipt:receipt});return this.store.tx(()=&gt;{const now=nowIso();this.db.prepare(`INSERT INTO control_violation_markers(marker_id,org_id,root_marker_id,parent_marker_id,root_violation_event_id,node_id,lineage_key,state,active,marker_json,marker_hash,created_at,updated_at) VALUES(?,?,?,?,?,?,?,?,?,?,?,?,?)`).run(child.markerId,actor.org_id,child.rootMarkerId,child.parentMarkerId,child.rootViolationEventId,child.nodeId,child.lineage.lineageKey,child.state,1,JSON.stringify(child),child.markerHash,now,now);this.db.prepare(`INSERT INTO control_marker_contacts(id,org_id,contact_receipt_id,from_marker_id,to_marker_id,receipt_json,receipt_hash,created_at) VALUES(?,?,?,?,?,?,?,?)`).run(randomId(),actor.org_id,receipt.contactReceiptId,parent.markerId,child.markerId,JSON.stringify(receipt),receipt.contactHash,now);this.appendEvent(actor,'PENALTY','MARKER_PROPAGATED',child.rootViolationEventId,{parentMarkerId:parent.markerId,childMarker:child,contactReceipt:receipt},child.markerHash);return{status:'PROPAGATED',contactReceipt:receipt,childMarker:child};});}</w:t>
        <w:br/>
        <w:t xml:space="preserve">0081  </w:t>
        <w:br/>
        <w:t>0082    evaluateRecidivism(actor,{markerId,secondViolationEventId,policy={}}={}){requireRole(actor);const mr=this.db.prepare('SELECT marker_json FROM control_violation_markers WHERE marker_id=? AND org_id=?').get(text(markerId),actor.org_id);const vr=this.db.prepare('SELECT receipt_json FROM control_verified_violations WHERE org_id=? AND violation_event_id=?').get(actor.org_id,text(secondViolationEventId));if(!mr||!vr)fail('Marker or second violation not found',404);const result=Penalty.evaluateRecidivism({activeMarker:parse(mr.marker_json),secondViolationReceipt:parse(vr.receipt_json),policy});if(result.escalationAllowed){const marker=parse(mr.marker_json);marker.state=Penalty.MarkerState.ESCALATED;marker.markerHash=hashObject({...marker,markerHash:undefined});this.db.prepare('UPDATE control_violation_markers SET state=?,marker_json=?,marker_hash=?,updated_at=? WHERE marker_id=?').run(marker.state,JSON.stringify(marker),marker.markerHash,nowIso(),markerId);}this.appendEvent(actor,'PENALTY','RECIDIVISM_EVALUATED',markerId,result,result.receiptHash);return result;}</w:t>
        <w:br/>
        <w:t xml:space="preserve">0083  </w:t>
        <w:br/>
        <w:t>0084    resolveSanitation(actor,{rootMarkerId,observedMarkerIds=[],resolutions=[]}={}){requireRole(actor);const markers=this.db.prepare('SELECT marker_json FROM control_violation_markers WHERE org_id=? AND root_marker_id=? ORDER BY created_at').all(actor.org_id,text(rootMarkerId)).map(r=&gt;parse(r.marker_json));if(!markers.length)fail('Root marker not found',404);const contacts=this.db.prepare('SELECT from_marker_id,to_marker_id,contact_receipt_id,receipt_json FROM control_marker_contacts WHERE org_id=?').all(actor.org_id).map(r=&gt;({fromMarkerId:r.from_marker_id,toMarkerId:r.to_marker_id,contactReceiptId:r.contact_receipt_id,valid:parse(r.receipt_json)?.valid!==false}));const coverage=Penalty.buildSanitationCoverageManifest({rootMarkerId,markers,contacts,observedMarkerIds});const result=Penalty.resolveSanitation({coverageReceipt:coverage,resolutions});const id=randomId(),now=nowIso();this.db.prepare(`INSERT INTO control_sanitation_runs(id,org_id,root_marker_id,coverage_json,result_json,state,receipt_hash,created_by,created_at) VALUES(?,?,?,?,?,?,?,?,?)`).run(id,actor.org_id,text(rootMarkerId),JSON.stringify(coverage),JSON.stringify(result),result.state,result.receiptHash,actor.id,now);for(const resolution of result.resolutions){const row=this.db.prepare('SELECT marker_json FROM control_violation_markers WHERE marker_id=? AND org_id=?').get(resolution.markerId,actor.org_id);if(!row)continue;const marker=parse(row.marker_json);marker.state=resolution.state;marker.active=resolution.state===Penalty.MarkerState.STRICT_ISOLATION?false:marker.active;marker.markerHash=hashObject({...marker,markerHash:undefined});this.db.prepare('UPDATE control_violation_markers SET state=?,active=?,marker_json=?,marker_hash=?,updated_at=? WHERE marker_id=?').run(marker.state,marker.active?1:0,JSON.stringify(marker),marker.markerHash,now,resolution.markerId);}this.appendEvent(actor,'SANITATION','SANITATION_RESULT',rootMarkerId,{coverage,result},result.receiptHash);this.store.audit({orgId:actor.org_id,actorId:actor.id,action:'CONTROL_SANITATION_RESULT',objectType:'sanitation_run',objectId:id,detail:{rootMarkerId,state:result.state,unresolved:result.unresolvedMarkerIds}});return{coverage,result};}</w:t>
        <w:br/>
        <w:t xml:space="preserve">0085  </w:t>
        <w:br/>
        <w:t>0086    saveVaccineGraph(actor,{subjectId,graph}={}){requireRole(actor);const id=text(subjectId);if(!id)fail('subjectId is required');const graphHash=Vaccine.graphHash(graph);const now=nowIso();this.db.prepare(`INSERT INTO control_vaccine_graphs(id,org_id,subject_id,graph_json,graph_hash,created_by,created_at,updated_at) VALUES(?,?,?,?,?,?,?,?) ON CONFLICT(org_id,subject_id) DO UPDATE SET graph_json=excluded.graph_json,graph_hash=excluded.graph_hash,updated_at=excluded.updated_at`).run(randomId(),actor.org_id,id,JSON.stringify(graph),graphHash,actor.id,now,now);this.appendEvent(actor,'VACCINE','GRAPH_SAVED',id,{graphHash},graphHash);return{subjectId:id,graphHash};}</w:t>
        <w:br/>
        <w:t xml:space="preserve">0087  </w:t>
        <w:br/>
        <w:t>0088    correctFalsePositive(actor,{violationEventId,correctionEvidence}={}){requireRole(actor);const vr=this.db.prepare('SELECT receipt_json FROM control_verified_violations WHERE org_id=? AND violation_event_id=?').get(actor.org_id,text(violationEventId));const cr=this.db.prepare('SELECT receipt_json FROM control_reward_clawbacks WHERE org_id=? AND violation_event_id=?').get(actor.org_id,text(violationEventId));if(!vr||!cr)fail('Violation or clawback not found',404);const markers=this.db.prepare('SELECT marker_json FROM control_violation_markers WHERE org_id=? AND root_violation_event_id=?').all(actor.org_id,text(violationEventId)).map(r=&gt;parse(r.marker_json));const receipt=Penalty.buildFalsePositiveCorrection({violationReceipt:parse(vr.receipt_json),clawbackReceipt:parse(cr.receipt_json),markers,correctionEvidence});const now=nowIso();this.store.tx(()=&gt;{this.db.prepare('UPDATE control_reward_clawbacks SET status=? WHERE org_id=? AND violation_event_id=?').run('REVERSED',actor.org_id,text(violationEventId));for(const rev of receipt.markerRevocations){const row=this.db.prepare('SELECT marker_json FROM control_violation_markers WHERE marker_id=? AND org_id=?').get(rev.markerId,actor.org_id);if(!row)continue;const marker=parse(row.marker_json);marker.state=Penalty.MarkerState.REVOKED;marker.active=false;marker.markerHash=hashObject({...marker,markerHash:undefined});this.db.prepare('UPDATE control_violation_markers SET state=?,active=0,marker_json=?,marker_hash=?,updated_at=? WHERE marker_id=?').run(marker.state,JSON.stringify(marker),marker.markerHash,now,rev.markerId);}this.appendEvent(actor,'PENALTY','FALSE_POSITIVE_CORRECTION',violationEventId,receipt,receipt.receiptHash);});return receipt;}</w:t>
        <w:br/>
        <w:t xml:space="preserve">0089  </w:t>
        <w:br/>
        <w:t>0090    controlExecutionGate(actor,{nodeId='',subjectId='',prospectiveRelation=null}={}){requireRole(actor);const markers=this.db.prepare(`SELECT marker_json FROM control_violation_markers WHERE org_id=? AND node_id=? AND state IN ('ACTIVE','ESCALATED','STRICT_ISOLATION')`).all(actor.org_id,text(nodeId)).map(r=&gt;parse(r.marker_json));const escalated=markers.filter(m=&gt;m.active&amp;&amp;m.state===Penalty.MarkerState.ESCALATED);const isolated=markers.filter(m=&gt;m.state===Penalty.MarkerState.STRICT_ISOLATION);let vaccine=null;if(subjectId&amp;&amp;prospectiveRelation){const row=this.db.prepare('SELECT graph_json FROM control_vaccine_graphs WHERE org_id=? AND subject_id=?').get(actor.org_id,text(subjectId));if(row)vaccine=Vaccine.preExecutionCheck(parse(row.graph_json),prospectiveRelation);}const allowed=isolated.length===0&amp;&amp;escalated.length===0&amp;&amp;(vaccine?vaccine.allowed:true);const result={allowed,nodeId:text(nodeId),activeMarkerIds:markers.map(m=&gt;m.markerId),escalatedMarkerIds:escalated.map(m=&gt;m.markerId),strictIsolationMarkerIds:isolated.map(m=&gt;m.markerId),vaccine,decision:allowed?'ALLOW':'PRE_EXECUTION_HOLD'};this.appendEvent(actor,'CONTROL','PRE_EXECUTION_GATE',nodeId,result,hashObject(result));return result;}</w:t>
        <w:br/>
        <w:t xml:space="preserve">0091  </w:t>
        <w:br/>
        <w:t>0092    vaccineOperation(actor,{subjectId,operation,input={}}={}){requireRole(actor);const row=this.db.prepare('SELECT graph_json FROM control_vaccine_graphs WHERE org_id=? AND subject_id=?').get(actor.org_id,text(subjectId));if(!row)fail('Vaccine graph not found',404);const graph=parse(row.graph_json);let result;switch(text(operation).toUpperCase()){case'CONFIRM_ORIGIN':result=Vaccine.confirmContaminationOrigin(graph,input.nodeId,input.directEvidence);break;case'PROPAGATE':result=Vaccine.propagateContamination(graph,input.rootNodeIds);break;case'BUILD_RECOVERY_PACKET':result=Vaccine.buildCleanRoomRecoveryPacket(graph,input.contaminationRoots,input.packetNodeIds);break;case'RECOVER':result=Vaccine.nonDestructiveRecover(graph,input.affectedNodeIds,input.preservedNodeIds,input.packetReceipt);break;case'COVERAGE':result=Vaccine.evaluateProvenanceCoverage(graph,input.nodeId,input.manifest);break;case'AUTHENTICATE_RECOVERY':result=Vaccine.authenticateNodeAfterRecovery(graph,input.nodeId,input.coverageReceipt,input.verifierResults,input.evidenceRefs);break;case'CLEARANCE':result=Vaccine.buildRecoveryClearance(graph,input.contaminationRoots,input.recoveredNodeIds,input.recoveryReceipt);break;case'ACTIVATE_REINFECTION':result=Vaccine.activateReinfectionSignature(graph,input.originReceipt,input.recoveryReceipt,input.clearanceReceipt,input.relationDescriptor);break;case'PRE_EXECUTION_CHECK':result=Vaccine.preExecutionCheck(graph,input.prospectiveRelation);break;case'BEHAVIOR_SCAN':result=Vaccine.scanBehaviorEvents(graph,input.events);break;case'RELEASE_STOP_LATCH':result=Vaccine.releaseStopLatch(graph,input.explicitApproval);break;case'SELECTIVE_REPLAY_PLAN':result=Vaccine.productSelectiveReplayPlan(graph,input.contaminationRoots,input.orderedNodeIds);break;default:fail('Unsupported vaccine operation');}this.saveVaccineGraph(actor,{subjectId,graph});this.appendEvent(actor,'VACCINE',text(operation).toUpperCase(),subjectId,result,hashObject(result));return result;}</w:t>
        <w:br/>
        <w:t xml:space="preserve">0093  </w:t>
        <w:br/>
        <w:t>0094    status(actor,{rootMarkerId='',taskId='',limit=100}={}){requireRole(actor);const n=Math.max(1,Math.min(500,Number(limit)||100));const events=this.db.prepare('SELECT family,event_type,subject_id,payload_json,receipt_hash,event_hash,created_at FROM control_gate_events WHERE org_id=? ORDER BY seq DESC LIMIT ?').all(actor.org_id,n).map(r=&gt;({...r,payload:parse(r.payload_json),payload_json:undefined}));const out={protocol:controlPlaneProtocol(),eventChain:this.verifyEventChain(actor),events};if(rootMarkerId){out.markers=this.db.prepare('SELECT marker_json FROM control_violation_markers WHERE org_id=? AND root_marker_id=? ORDER BY created_at').all(actor.org_id,text(rootMarkerId)).map(r=&gt;parse(r.marker_json));out.sanitation=this.db.prepare('SELECT result_json,coverage_json,created_at FROM control_sanitation_runs WHERE org_id=? AND root_marker_id=? ORDER BY created_at DESC LIMIT 1').get(actor.org_id,text(rootMarkerId));if(out.sanitation)out.sanitation={result:parse(out.sanitation.result_json),coverage:parse(out.sanitation.coverage_json),createdAt:out.sanitation.created_at};}if(taskId)out.purposeReceipts=this.db.prepare('SELECT receipt_json FROM control_purpose_receipts WHERE org_id=? AND task_id=? ORDER BY created_at').all(actor.org_id,text(taskId)).map(r=&gt;parse(r.receipt_json));return out;}</w:t>
        <w:br/>
        <w:t>0095  }</w:t>
      </w:r>
    </w:p>
    <w:p>
      <w:pPr>
        <w:pStyle w:val="Heading3"/>
        <w:keepNext/>
      </w:pPr>
      <w:r>
        <w:rPr>
          <w:rFonts w:ascii="Noto Sans CJK KR" w:hAnsi="Noto Sans CJK KR" w:eastAsia="Noto Sans CJK KR" w:cs="Noto Sans CJK KR"/>
          <w:b/>
          <w:sz w:val="22"/>
        </w:rPr>
        <w:t>app/src/db.mjs</w:t>
      </w:r>
    </w:p>
    <w:p>
      <w:pPr>
        <w:pStyle w:val="BodyText"/>
        <w:spacing w:after="80" w:line="259" w:lineRule="auto"/>
      </w:pPr>
      <w:r>
        <w:rPr>
          <w:rFonts w:ascii="Noto Sans CJK KR" w:hAnsi="Noto Sans CJK KR" w:eastAsia="Noto Sans CJK KR" w:cs="Noto Sans CJK KR"/>
          <w:sz w:val="21"/>
        </w:rPr>
        <w:t>경로: app/src/db.mjs  |  크기: 21,050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DatabaseSync } from 'node:sqlite';</w:t>
        <w:br/>
        <w:t>0004  import { hashObject, nowIso, randomId, sha256 } from './security.mjs';</w:t>
        <w:br/>
        <w:t xml:space="preserve">0005  </w:t>
        <w:br/>
        <w:t>0006  export function openDatabase(filename) {</w:t>
        <w:br/>
        <w:t>0007    fs.mkdirSync(path.dirname(filename), { recursive: true, mode: 0o700 });</w:t>
        <w:br/>
        <w:t>0008    const db = new DatabaseSync(filename, { enableForeignKeyConstraints: true });</w:t>
        <w:br/>
        <w:t>0009    db.exec(`</w:t>
        <w:br/>
        <w:t>0010      PRAGMA journal_mode=WAL;</w:t>
        <w:br/>
        <w:t>0011      PRAGMA synchronous=FULL;</w:t>
        <w:br/>
        <w:t>0012      PRAGMA busy_timeout=5000;</w:t>
        <w:br/>
        <w:t>0013      PRAGMA foreign_keys=ON;</w:t>
        <w:br/>
        <w:t>0014      CREATE TABLE IF NOT EXISTS organizations (</w:t>
        <w:br/>
        <w:t>0015        id TEXT PRIMARY KEY, name TEXT NOT NULL, created_at TEXT NOT NULL</w:t>
        <w:br/>
        <w:t>0016      ) STRICT;</w:t>
        <w:br/>
        <w:t>0017      CREATE TABLE IF NOT EXISTS users (</w:t>
        <w:br/>
        <w:t>0018        id TEXT PRIMARY KEY, org_id TEXT NOT NULL REFERENCES organizations(id), username TEXT NOT NULL,</w:t>
        <w:br/>
        <w:t>0019        display_name TEXT NOT NULL, password_hash TEXT NOT NULL, role TEXT NOT NULL CHECK(role IN ('owner','teacher','student')),</w:t>
        <w:br/>
        <w:t>0020        pseudonym TEXT NOT NULL, status TEXT NOT NULL DEFAULT 'active', created_at TEXT NOT NULL,</w:t>
        <w:br/>
        <w:t>0021        UNIQUE(org_id, username)</w:t>
        <w:br/>
        <w:t>0022      ) STRICT;</w:t>
        <w:br/>
        <w:t>0023      CREATE TABLE IF NOT EXISTS sessions (</w:t>
        <w:br/>
        <w:t>0024        token_hash TEXT PRIMARY KEY, user_id TEXT NOT NULL REFERENCES users(id), csrf_hash TEXT NOT NULL,</w:t>
        <w:br/>
        <w:t>0025        expires_at TEXT NOT NULL, created_at TEXT NOT NULL, last_seen_at TEXT NOT NULL</w:t>
        <w:br/>
        <w:t>0026      ) STRICT;</w:t>
        <w:br/>
        <w:t>0027      CREATE TABLE IF NOT EXISTS learner_profiles (</w:t>
        <w:br/>
        <w:t>0028        user_id TEXT PRIMARY KEY REFERENCES users(id), grade INTEGER CHECK(grade BETWEEN 1 AND 12),</w:t>
        <w:br/>
        <w:t>0029        school_level TEXT, parent_observation_mode TEXT NOT NULL DEFAULT 'recommended',</w:t>
        <w:br/>
        <w:t>0030        pc_only INTEGER NOT NULL DEFAULT 1, voice_input_enabled INTEGER NOT NULL DEFAULT 1,</w:t>
        <w:br/>
        <w:t>0031        created_at TEXT NOT NULL, updated_at TEXT NOT NULL</w:t>
        <w:br/>
        <w:t>0032      ) STRICT;</w:t>
        <w:br/>
        <w:t>0033      CREATE TABLE IF NOT EXISTS classes (</w:t>
        <w:br/>
        <w:t>0034        id TEXT PRIMARY KEY, org_id TEXT NOT NULL REFERENCES organizations(id), teacher_id TEXT NOT NULL REFERENCES users(id),</w:t>
        <w:br/>
        <w:t>0035        name TEXT NOT NULL, status TEXT NOT NULL DEFAULT 'active', created_at TEXT NOT NULL</w:t>
        <w:br/>
        <w:t>0036      ) STRICT;</w:t>
        <w:br/>
        <w:t>0037      CREATE TABLE IF NOT EXISTS enrollments (</w:t>
        <w:br/>
        <w:t>0038        class_id TEXT NOT NULL REFERENCES classes(id), user_id TEXT NOT NULL REFERENCES users(id), created_at TEXT NOT NULL,</w:t>
        <w:br/>
        <w:t>0039        PRIMARY KEY(class_id,user_id)</w:t>
        <w:br/>
        <w:t>0040      ) STRICT;</w:t>
        <w:br/>
        <w:t>0041      CREATE TABLE IF NOT EXISTS items (</w:t>
        <w:br/>
        <w:t>0042        id TEXT PRIMARY KEY, org_id TEXT NOT NULL REFERENCES organizations(id), class_id TEXT NOT NULL REFERENCES classes(id),</w:t>
        <w:br/>
        <w:t>0043        subject TEXT NOT NULL, title TEXT NOT NULL, active_revision_id TEXT, row_version INTEGER NOT NULL DEFAULT 0,</w:t>
        <w:br/>
        <w:t>0044        status TEXT NOT NULL DEFAULT 'draft', created_at TEXT NOT NULL</w:t>
        <w:br/>
        <w:t>0045      ) STRICT;</w:t>
        <w:br/>
        <w:t>0046      CREATE TABLE IF NOT EXISTS item_revisions (</w:t>
        <w:br/>
        <w:t>0047        id TEXT PRIMARY KEY, item_id TEXT NOT NULL REFERENCES items(id), revision_no INTEGER NOT NULL,</w:t>
        <w:br/>
        <w:t>0048        content_json TEXT NOT NULL, content_hash TEXT NOT NULL, protected_hash TEXT NOT NULL,</w:t>
        <w:br/>
        <w:t>0049        status TEXT NOT NULL CHECK(status IN ('draft','validated','active','quarantined','retired')),</w:t>
        <w:br/>
        <w:t>0050        validation_json TEXT, parent_revision_id TEXT, created_by TEXT NOT NULL REFERENCES users(id), created_at TEXT NOT NULL,</w:t>
        <w:br/>
        <w:t>0051        UNIQUE(item_id,revision_no)</w:t>
        <w:br/>
        <w:t>0052      ) STRICT;</w:t>
        <w:br/>
        <w:t>0053      CREATE TABLE IF NOT EXISTS sealed_validation_plans (</w:t>
        <w:br/>
        <w:t>0054        id TEXT PRIMARY KEY, revision_id TEXT NOT NULL REFERENCES item_revisions(id), plan_hash TEXT NOT NULL,</w:t>
        <w:br/>
        <w:t>0055        thresholds_json TEXT NOT NULL, sealed_at TEXT NOT NULL, consumed_at TEXT</w:t>
        <w:br/>
        <w:t>0056      ) STRICT;</w:t>
        <w:br/>
        <w:t>0057      CREATE TABLE IF NOT EXISTS exposures (</w:t>
        <w:br/>
        <w:t>0058        id TEXT PRIMARY KEY, receipt_id TEXT NOT NULL UNIQUE, item_id TEXT NOT NULL REFERENCES items(id),</w:t>
        <w:br/>
        <w:t>0059        revision_id TEXT NOT NULL REFERENCES item_revisions(id), user_id TEXT NOT NULL REFERENCES users(id),</w:t>
        <w:br/>
        <w:t>0060        content_hash TEXT NOT NULL, receipt_payload TEXT NOT NULL, receipt_sig TEXT NOT NULL,</w:t>
        <w:br/>
        <w:t>0061        status TEXT NOT NULL DEFAULT 'valid', created_at TEXT NOT NULL</w:t>
        <w:br/>
        <w:t>0062      ) STRICT;</w:t>
        <w:br/>
        <w:t>0063      CREATE TABLE IF NOT EXISTS responses (</w:t>
        <w:br/>
        <w:t>0064        id TEXT PRIMARY KEY, exposure_id TEXT NOT NULL REFERENCES exposures(id), user_id TEXT NOT NULL REFERENCES users(id),</w:t>
        <w:br/>
        <w:t>0065        answer TEXT NOT NULL, reason TEXT NOT NULL, confidence INTEGER NOT NULL, idempotency_key TEXT NOT NULL,</w:t>
        <w:br/>
        <w:t>0066        evidence_hash TEXT NOT NULL, response_context_json TEXT NOT NULL DEFAULT '{}', status TEXT NOT NULL DEFAULT 'valid', created_at TEXT NOT NULL,</w:t>
        <w:br/>
        <w:t>0067        UNIQUE(user_id,idempotency_key)</w:t>
        <w:br/>
        <w:t>0068      ) STRICT;</w:t>
        <w:br/>
        <w:t>0069      CREATE TABLE IF NOT EXISTS learner_events (</w:t>
        <w:br/>
        <w:t>0070        id TEXT PRIMARY KEY, user_id TEXT NOT NULL REFERENCES users(id), event_type TEXT NOT NULL,</w:t>
      </w:r>
    </w:p>
    <w:p>
      <w:pPr>
        <w:pStyle w:val="CodeBlock"/>
        <w:spacing w:after="0" w:lineRule="exact" w:line="146"/>
      </w:pPr>
      <w:r>
        <w:rPr>
          <w:rFonts w:ascii="Liberation Mono" w:hAnsi="Liberation Mono" w:eastAsia="Liberation Mono" w:cs="Liberation Mono"/>
          <w:sz w:val="12"/>
        </w:rPr>
        <w:t>0071        source_response_id TEXT REFERENCES responses(id), payload_json TEXT NOT NULL, valid INTEGER NOT NULL DEFAULT 1,</w:t>
        <w:br/>
        <w:t>0072        prev_hash TEXT NOT NULL, event_hash TEXT NOT NULL, created_at TEXT NOT NULL</w:t>
        <w:br/>
        <w:t>0073      ) STRICT;</w:t>
        <w:br/>
        <w:t>0074      CREATE TABLE IF NOT EXISTS learner_snapshots (</w:t>
        <w:br/>
        <w:t>0075        id TEXT PRIMARY KEY, user_id TEXT NOT NULL REFERENCES users(id), last_event_id TEXT,</w:t>
        <w:br/>
        <w:t>0076        state_json TEXT NOT NULL, state_hash TEXT NOT NULL, created_at TEXT NOT NULL</w:t>
        <w:br/>
        <w:t>0077      ) STRICT;</w:t>
        <w:br/>
        <w:t>0078      CREATE TABLE IF NOT EXISTS decisions (</w:t>
        <w:br/>
        <w:t>0079        id TEXT PRIMARY KEY, user_id TEXT NOT NULL REFERENCES users(id), source_snapshot_id TEXT NOT NULL REFERENCES learner_snapshots(id),</w:t>
        <w:br/>
        <w:t>0080        decision_type TEXT NOT NULL, payload_json TEXT NOT NULL, status TEXT NOT NULL, created_at TEXT NOT NULL</w:t>
        <w:br/>
        <w:t>0081      ) STRICT;</w:t>
        <w:br/>
        <w:t>0082      CREATE TABLE IF NOT EXISTS defect_receipts (</w:t>
        <w:br/>
        <w:t>0083        id TEXT PRIMARY KEY, revision_id TEXT NOT NULL REFERENCES item_revisions(id), failure_code TEXT NOT NULL,</w:t>
        <w:br/>
        <w:t>0084        worst_cell_json TEXT NOT NULL, report_hash TEXT NOT NULL, created_by TEXT NOT NULL REFERENCES users(id), created_at TEXT NOT NULL</w:t>
        <w:br/>
        <w:t>0085      ) STRICT;</w:t>
        <w:br/>
        <w:t>0086      CREATE TABLE IF NOT EXISTS recovery_jobs (</w:t>
        <w:br/>
        <w:t>0087        id TEXT PRIMARY KEY, revision_id TEXT NOT NULL REFERENCES item_revisions(id), status TEXT NOT NULL,</w:t>
        <w:br/>
        <w:t>0088        affected_count INTEGER NOT NULL DEFAULT 0, result_json TEXT, created_at TEXT NOT NULL, completed_at TEXT</w:t>
        <w:br/>
        <w:t>0089      ) STRICT;</w:t>
        <w:br/>
        <w:t>0090      CREATE TABLE IF NOT EXISTS patch_jobs (</w:t>
        <w:br/>
        <w:t>0091        id TEXT PRIMARY KEY, source_revision_id TEXT NOT NULL REFERENCES item_revisions(id), defect_receipt_id TEXT NOT NULL REFERENCES defect_receipts(id),</w:t>
        <w:br/>
        <w:t>0092        allowed_fields_json TEXT NOT NULL, protected_hash TEXT NOT NULL, patch_json TEXT NOT NULL, diff_json TEXT NOT NULL,</w:t>
        <w:br/>
        <w:t>0093        status TEXT NOT NULL, new_revision_id TEXT, created_by TEXT NOT NULL REFERENCES users(id), created_at TEXT NOT NULL</w:t>
        <w:br/>
        <w:t>0094      ) STRICT;</w:t>
        <w:br/>
        <w:t>0095      CREATE TABLE IF NOT EXISTS item_quality_reports (</w:t>
        <w:br/>
        <w:t>0096        id TEXT PRIMARY KEY, org_id TEXT NOT NULL REFERENCES organizations(id), revision_id TEXT, source_kind TEXT NOT NULL,</w:t>
        <w:br/>
        <w:t>0097        subject TEXT NOT NULL, grade INTEGER, report_json TEXT NOT NULL, report_hash TEXT NOT NULL, created_by TEXT NOT NULL REFERENCES users(id), created_at TEXT NOT NULL</w:t>
        <w:br/>
        <w:t>0098      ) STRICT;</w:t>
        <w:br/>
        <w:t>0099      CREATE TABLE IF NOT EXISTS item_improvement_jobs (</w:t>
        <w:br/>
        <w:t>0100        id TEXT PRIMARY KEY, org_id TEXT NOT NULL REFERENCES organizations(id), quality_report_id TEXT REFERENCES item_quality_reports(id),</w:t>
        <w:br/>
        <w:t>0101        class_id TEXT REFERENCES classes(id), subject TEXT NOT NULL, grade INTEGER, title TEXT NOT NULL, source_content_json TEXT NOT NULL,</w:t>
        <w:br/>
        <w:t>0102        candidate_content_json TEXT NOT NULL, candidate_hash TEXT NOT NULL, strategy TEXT NOT NULL, status TEXT NOT NULL,</w:t>
        <w:br/>
        <w:t>0103        teacher_requested INTEGER NOT NULL DEFAULT 0, teacher_request_text TEXT NOT NULL DEFAULT '',</w:t>
        <w:br/>
        <w:t>0104        created_item_id TEXT, created_revision_id TEXT, created_by TEXT NOT NULL REFERENCES users(id), created_at TEXT NOT NULL</w:t>
        <w:br/>
        <w:t>0105      ) STRICT;</w:t>
        <w:br/>
        <w:t>0106      CREATE TABLE IF NOT EXISTS answer_verifications (</w:t>
        <w:br/>
        <w:t>0107        id TEXT PRIMARY KEY, org_id TEXT NOT NULL REFERENCES organizations(id), revision_id TEXT NOT NULL REFERENCES item_revisions(id),</w:t>
        <w:br/>
        <w:t>0108        content_hash TEXT NOT NULL, verification_type TEXT NOT NULL, verifier_label TEXT NOT NULL, result TEXT NOT NULL CHECK(result IN ('pass','fail')),</w:t>
        <w:br/>
        <w:t>0109        answer_key TEXT NOT NULL, uniqueness_confirmed INTEGER NOT NULL CHECK(uniqueness_confirmed IN (0,1)),</w:t>
        <w:br/>
        <w:t>0110        evidence_json TEXT NOT NULL, created_by TEXT NOT NULL REFERENCES users(id), created_at TEXT NOT NULL</w:t>
        <w:br/>
        <w:t>0111      ) STRICT;</w:t>
        <w:br/>
        <w:t>0112      CREATE TABLE IF NOT EXISTS item_comparison_sessions (</w:t>
        <w:br/>
        <w:t>0113        id TEXT PRIMARY KEY, org_id TEXT NOT NULL REFERENCES organizations(id), candidate_revision_id TEXT NOT NULL REFERENCES item_revisions(id),</w:t>
        <w:br/>
        <w:t>0114        reference_label TEXT NOT NULL, reference_content_json TEXT NOT NULL, reference_hash TEXT NOT NULL, presentation_json TEXT NOT NULL,</w:t>
        <w:br/>
        <w:t>0115        status TEXT NOT NULL CHECK(status IN ('open','completed','cancelled')), created_by TEXT NOT NULL REFERENCES users(id), created_at TEXT NOT NULL</w:t>
        <w:br/>
        <w:t>0116      ) STRICT;</w:t>
        <w:br/>
        <w:t>0117      CREATE TABLE IF NOT EXISTS ai_assignment_logs (</w:t>
        <w:br/>
        <w:t>0118        id TEXT PRIMARY KEY, org_id TEXT NOT NULL REFERENCES organizations(id), user_id TEXT NOT NULL REFERENCES users(id),</w:t>
        <w:br/>
        <w:t>0119        task_type TEXT NOT NULL, plan_json TEXT NOT NULL, input_hash TEXT NOT NULL, status TEXT NOT NULL,</w:t>
        <w:br/>
        <w:t>0120        result_meta_json TEXT NOT NULL DEFAULT '{}', created_at TEXT NOT NULL</w:t>
        <w:br/>
        <w:t>0121      ) STRICT;</w:t>
        <w:br/>
        <w:t>0122      CREATE TABLE IF NOT EXISTS technology_application_logs (</w:t>
        <w:br/>
        <w:t>0123        id TEXT PRIMARY KEY, org_id TEXT NOT NULL REFERENCES organizations(id), user_id TEXT NOT NULL REFERENCES users(id),</w:t>
        <w:br/>
        <w:t>0124        phase TEXT NOT NULL, plan_json TEXT NOT NULL, plan_hash TEXT NOT NULL, created_at TEXT NOT NULL</w:t>
        <w:br/>
        <w:t>0125      ) STRICT;</w:t>
        <w:br/>
        <w:t>0126      CREATE TABLE IF NOT EXISTS item_comparison_evaluations (</w:t>
        <w:br/>
        <w:t>0127        id TEXT PRIMARY KEY, session_id TEXT NOT NULL REFERENCES item_comparison_sessions(id), evaluator_id TEXT NOT NULL REFERENCES users(id),</w:t>
        <w:br/>
        <w:t>0128        evaluator_role TEXT NOT NULL, scores_a_json TEXT NOT NULL, scores_b_json TEXT NOT NULL, preferred_side TEXT NOT NULL CHECK(preferred_side IN ('A','B','tie')),</w:t>
        <w:br/>
        <w:t>0129        student_use_recommendation TEXT NOT NULL CHECK(student_use_recommendation IN ('A','B','both','neither')),</w:t>
        <w:br/>
        <w:t>0130        critical_issue INTEGER NOT NULL CHECK(critical_issue IN (0,1)), notes TEXT NOT NULL, result_json TEXT NOT NULL, created_at TEXT NOT NULL,</w:t>
        <w:br/>
        <w:t>0131        UNIQUE(session_id,evaluator_id)</w:t>
        <w:br/>
        <w:t>0132      ) STRICT;</w:t>
        <w:br/>
        <w:t>0133      CREATE TABLE IF NOT EXISTS privacy_requests (</w:t>
        <w:br/>
        <w:t>0134        id TEXT PRIMARY KEY, org_id TEXT NOT NULL REFERENCES organizations(id), user_id TEXT NOT NULL REFERENCES users(id),</w:t>
        <w:br/>
        <w:t>0135        request_type TEXT NOT NULL CHECK(request_type IN ('access','export','delete','correct')),</w:t>
        <w:br/>
        <w:t>0136        status TEXT NOT NULL, details_json TEXT NOT NULL, created_at TEXT NOT NULL, completed_at TEXT</w:t>
        <w:br/>
        <w:t>0137      ) STRICT;</w:t>
        <w:br/>
        <w:t>0138      CREATE TABLE IF NOT EXISTS trust_campaigns (</w:t>
        <w:br/>
        <w:t>0139        id TEXT PRIMARY KEY, org_id TEXT NOT NULL REFERENCES organizations(id), item_id TEXT NOT NULL REFERENCES items(id),</w:t>
        <w:br/>
        <w:t>0140        revision_id TEXT NOT NULL REFERENCES item_revisions(id), source_item_hash TEXT NOT NULL, gold_commitment TEXT NOT NULL,</w:t>
      </w:r>
    </w:p>
    <w:p>
      <w:pPr>
        <w:pStyle w:val="CodeBlock"/>
        <w:spacing w:after="0" w:lineRule="exact" w:line="146"/>
      </w:pPr>
      <w:r>
        <w:rPr>
          <w:rFonts w:ascii="Liberation Mono" w:hAnsi="Liberation Mono" w:eastAsia="Liberation Mono" w:cs="Liberation Mono"/>
          <w:sz w:val="12"/>
        </w:rPr>
        <w:t>0141        source_envelope_json TEXT NOT NULL, author_engine_id TEXT NOT NULL DEFAULT '', author_provider_id TEXT NOT NULL DEFAULT '',</w:t>
        <w:br/>
        <w:t>0142        required_solver_count INTEGER NOT NULL DEFAULT 3, state TEXT NOT NULL, package_machine_pass INTEGER NOT NULL DEFAULT 0,</w:t>
        <w:br/>
        <w:t>0143        answer_gate_json TEXT, execution_gate_json TEXT, release_gate_json TEXT, human_approval_status TEXT NOT NULL DEFAULT 'pending',</w:t>
        <w:br/>
        <w:t>0144        created_by TEXT NOT NULL REFERENCES users(id), created_at TEXT NOT NULL, updated_at TEXT NOT NULL</w:t>
        <w:br/>
        <w:t>0145      ) STRICT;</w:t>
        <w:br/>
        <w:t>0146      CREATE TABLE IF NOT EXISTS trust_blind_jobs (</w:t>
        <w:br/>
        <w:t>0147        id TEXT PRIMARY KEY, campaign_id TEXT NOT NULL REFERENCES trust_campaigns(id), solver_id TEXT NOT NULL, provider_id TEXT NOT NULL DEFAULT '',</w:t>
        <w:br/>
        <w:t>0148        job_json TEXT NOT NULL, blind_input_hash TEXT NOT NULL, status TEXT NOT NULL, created_at TEXT NOT NULL,</w:t>
        <w:br/>
        <w:t>0149        UNIQUE(campaign_id,solver_id)</w:t>
        <w:br/>
        <w:t>0150      ) STRICT;</w:t>
        <w:br/>
        <w:t>0151      CREATE TABLE IF NOT EXISTS trust_blind_solution_receipts (</w:t>
        <w:br/>
        <w:t>0152        id TEXT PRIMARY KEY, campaign_id TEXT NOT NULL REFERENCES trust_campaigns(id), job_id TEXT NOT NULL REFERENCES trust_blind_jobs(id),</w:t>
        <w:br/>
        <w:t>0153        solver_id TEXT NOT NULL, provider_id TEXT NOT NULL DEFAULT '', answer_key TEXT NOT NULL, solution_json TEXT NOT NULL,</w:t>
        <w:br/>
        <w:t>0154        solution_hash TEXT NOT NULL, sealed_at TEXT NOT NULL, UNIQUE(campaign_id,solver_id)</w:t>
        <w:br/>
        <w:t>0155      ) STRICT;</w:t>
        <w:br/>
        <w:t>0156      CREATE TABLE IF NOT EXISTS trust_gold_reveal_receipts (</w:t>
        <w:br/>
        <w:t>0157        id TEXT PRIMARY KEY, campaign_id TEXT NOT NULL UNIQUE REFERENCES trust_campaigns(id), receipt_json TEXT NOT NULL,</w:t>
        <w:br/>
        <w:t>0158        receipt_hash TEXT NOT NULL, created_at TEXT NOT NULL</w:t>
        <w:br/>
        <w:t>0159      ) STRICT;</w:t>
        <w:br/>
        <w:t>0160      CREATE TABLE IF NOT EXISTS trust_evidence_receipts (</w:t>
        <w:br/>
        <w:t>0161        id TEXT PRIMARY KEY, campaign_id TEXT NOT NULL REFERENCES trust_campaigns(id), evidence_json TEXT NOT NULL,</w:t>
        <w:br/>
        <w:t>0162        evidence_hash TEXT NOT NULL, created_at TEXT NOT NULL</w:t>
        <w:br/>
        <w:t>0163      ) STRICT;</w:t>
        <w:br/>
        <w:t>0164      CREATE TABLE IF NOT EXISTS trust_execution_receipts (</w:t>
        <w:br/>
        <w:t>0165        id TEXT PRIMARY KEY, campaign_id TEXT NOT NULL REFERENCES trust_campaigns(id), gate_type TEXT NOT NULL,</w:t>
        <w:br/>
        <w:t>0166        receipt_json TEXT NOT NULL, receipt_hash TEXT NOT NULL, created_at TEXT NOT NULL</w:t>
        <w:br/>
        <w:t>0167      ) STRICT;</w:t>
        <w:br/>
        <w:t>0168      CREATE TABLE IF NOT EXISTS trust_gate_results (</w:t>
        <w:br/>
        <w:t>0169        id TEXT PRIMARY KEY, campaign_id TEXT NOT NULL REFERENCES trust_campaigns(id), gate_name TEXT NOT NULL,</w:t>
        <w:br/>
        <w:t>0170        result_json TEXT NOT NULL, result_hash TEXT NOT NULL, status TEXT NOT NULL, created_at TEXT NOT NULL</w:t>
        <w:br/>
        <w:t>0171      ) STRICT;</w:t>
        <w:br/>
        <w:t>0172      CREATE TABLE IF NOT EXISTS audit_log (</w:t>
        <w:br/>
        <w:t>0173        seq INTEGER PRIMARY KEY AUTOINCREMENT, id TEXT NOT NULL UNIQUE, org_id TEXT, actor_id TEXT,</w:t>
        <w:br/>
        <w:t>0174        action TEXT NOT NULL, object_type TEXT NOT NULL, object_id TEXT, detail_json TEXT NOT NULL,</w:t>
        <w:br/>
        <w:t>0175        prev_hash TEXT NOT NULL, entry_hash TEXT NOT NULL, created_at TEXT NOT NULL</w:t>
        <w:br/>
        <w:t>0176      ) STRICT;</w:t>
        <w:br/>
        <w:t>0177      CREATE TABLE IF NOT EXISTS runtime_provider_policy (</w:t>
        <w:br/>
        <w:t>0178        org_id TEXT NOT NULL REFERENCES organizations(id), provider TEXT NOT NULL,</w:t>
        <w:br/>
        <w:t>0179        mode TEXT NOT NULL CHECK(mode IN ('OFF','VALIDATE_ONLY','GENERATE_50')),</w:t>
        <w:br/>
        <w:t>0180        max_batch INTEGER NOT NULL DEFAULT 50 CHECK(max_batch BETWEEN 1 AND 50),</w:t>
        <w:br/>
        <w:t>0181        updated_by TEXT NOT NULL, updated_at TEXT NOT NULL,</w:t>
        <w:br/>
        <w:t>0182        PRIMARY KEY(org_id,provider)</w:t>
        <w:br/>
        <w:t>0183      ) STRICT;</w:t>
        <w:br/>
        <w:t>0184      CREATE TABLE IF NOT EXISTS compliance_incidents (</w:t>
        <w:br/>
        <w:t>0185        id TEXT PRIMARY KEY, org_id TEXT NOT NULL REFERENCES organizations(id), actor_id TEXT,</w:t>
        <w:br/>
        <w:t>0186        target_type TEXT NOT NULL, target_id TEXT NOT NULL, code TEXT NOT NULL,</w:t>
        <w:br/>
        <w:t>0187        severity TEXT NOT NULL CHECK(severity IN ('LOW','MEDIUM','HIGH','CRITICAL')),</w:t>
        <w:br/>
        <w:t>0188        source TEXT NOT NULL, detail_json TEXT NOT NULL, action_json TEXT NOT NULL,</w:t>
        <w:br/>
        <w:t>0189        admin_notice_state TEXT NOT NULL, parent_notice_state TEXT NOT NULL,</w:t>
        <w:br/>
        <w:t>0190        status TEXT NOT NULL CHECK(status IN ('OPEN','RESOLVED')),</w:t>
        <w:br/>
        <w:t>0191        created_at TEXT NOT NULL, resolved_at TEXT</w:t>
        <w:br/>
        <w:t>0192      ) STRICT;</w:t>
        <w:br/>
        <w:t>0193      CREATE TABLE IF NOT EXISTS runtime_blocks (</w:t>
        <w:br/>
        <w:t>0194        id TEXT PRIMARY KEY, org_id TEXT NOT NULL REFERENCES organizations(id),</w:t>
        <w:br/>
        <w:t>0195        target_type TEXT NOT NULL, target_id TEXT NOT NULL, reason_code TEXT NOT NULL,</w:t>
        <w:br/>
        <w:t>0196        incident_id TEXT NOT NULL REFERENCES compliance_incidents(id), active INTEGER NOT NULL CHECK(active IN (0,1)),</w:t>
        <w:br/>
        <w:t>0197        created_at TEXT NOT NULL, resolved_at TEXT</w:t>
        <w:br/>
        <w:t>0198      ) STRICT;</w:t>
        <w:br/>
        <w:t>0199      CREATE TABLE IF NOT EXISTS admin_notifications (</w:t>
        <w:br/>
        <w:t>0200        id TEXT PRIMARY KEY, org_id TEXT NOT NULL REFERENCES organizations(id), recipient_role TEXT NOT NULL,</w:t>
        <w:br/>
        <w:t>0201        kind TEXT NOT NULL, incident_id TEXT REFERENCES compliance_incidents(id), payload_json TEXT NOT NULL,</w:t>
        <w:br/>
        <w:t>0202        status TEXT NOT NULL CHECK(status IN ('UNREAD','READ')), created_at TEXT NOT NULL, read_at TEXT</w:t>
        <w:br/>
        <w:t>0203      ) STRICT;</w:t>
        <w:br/>
        <w:t>0204      CREATE TABLE IF NOT EXISTS guardian_notifications (</w:t>
        <w:br/>
        <w:t>0205        id TEXT PRIMARY KEY, org_id TEXT NOT NULL REFERENCES organizations(id), student_id TEXT NOT NULL REFERENCES users(id),</w:t>
        <w:br/>
        <w:t>0206        incident_id TEXT NOT NULL REFERENCES compliance_incidents(id), payload_json TEXT NOT NULL,</w:t>
        <w:br/>
        <w:t>0207        status TEXT NOT NULL CHECK(status IN ('QUEUED_ADMIN_FIRST','APPROVED_TO_SEND','SENT','CANCELLED')),</w:t>
        <w:br/>
        <w:t>0208        created_at TEXT NOT NULL, sent_at TEXT</w:t>
        <w:br/>
        <w:t>0209      ) STRICT;</w:t>
        <w:br/>
        <w:t>0210      CREATE TABLE IF NOT EXISTS pilot_transcript_events (</w:t>
      </w:r>
    </w:p>
    <w:p>
      <w:pPr>
        <w:pStyle w:val="CodeBlock"/>
        <w:spacing w:after="0" w:lineRule="exact" w:line="146"/>
      </w:pPr>
      <w:r>
        <w:rPr>
          <w:rFonts w:ascii="Liberation Mono" w:hAnsi="Liberation Mono" w:eastAsia="Liberation Mono" w:cs="Liberation Mono"/>
          <w:sz w:val="12"/>
        </w:rPr>
        <w:t>0211        id TEXT PRIMARY KEY, org_id TEXT NOT NULL REFERENCES organizations(id), user_id TEXT NOT NULL REFERENCES users(id),</w:t>
        <w:br/>
        <w:t>0212        thread_id TEXT NOT NULL, sequence_no INTEGER NOT NULL, event_type TEXT NOT NULL, provider TEXT NOT NULL DEFAULT '',</w:t>
        <w:br/>
        <w:t>0213        operation TEXT NOT NULL DEFAULT '', content_text TEXT NOT NULL, metadata_json TEXT NOT NULL DEFAULT '{}', created_at TEXT NOT NULL,</w:t>
        <w:br/>
        <w:t>0214        UNIQUE(org_id,thread_id,sequence_no)</w:t>
        <w:br/>
        <w:t>0215      ) STRICT;</w:t>
        <w:br/>
        <w:t>0216      CREATE INDEX IF NOT EXISTS idx_sessions_user ON sessions(user_id,expires_at);</w:t>
        <w:br/>
        <w:t>0217      CREATE UNIQUE INDEX IF NOT EXISTS idx_users_username_global ON users(username);</w:t>
        <w:br/>
        <w:t>0218      CREATE INDEX IF NOT EXISTS idx_exposures_revision ON exposures(revision_id,user_id);</w:t>
        <w:br/>
        <w:t>0219      CREATE INDEX IF NOT EXISTS idx_responses_exposure ON responses(exposure_id,status);</w:t>
        <w:br/>
        <w:t>0220      CREATE INDEX IF NOT EXISTS idx_events_user ON learner_events(user_id,created_at);</w:t>
        <w:br/>
        <w:t>0221      CREATE INDEX IF NOT EXISTS idx_items_class ON items(class_id,status);</w:t>
        <w:br/>
        <w:t>0222      CREATE INDEX IF NOT EXISTS idx_quality_revision ON item_quality_reports(revision_id,created_at);</w:t>
        <w:br/>
        <w:t>0223      CREATE INDEX IF NOT EXISTS idx_improvement_org ON item_improvement_jobs(org_id,created_at);</w:t>
        <w:br/>
        <w:t>0224      CREATE INDEX IF NOT EXISTS idx_answer_verify_revision ON answer_verifications(revision_id,created_at);</w:t>
        <w:br/>
        <w:t>0225      CREATE INDEX IF NOT EXISTS idx_compare_candidate ON item_comparison_sessions(candidate_revision_id,created_at);</w:t>
        <w:br/>
        <w:t>0226      CREATE INDEX IF NOT EXISTS idx_compare_eval_session ON item_comparison_evaluations(session_id,created_at);</w:t>
        <w:br/>
        <w:t>0227      CREATE INDEX IF NOT EXISTS idx_tech_apply_org ON technology_application_logs(org_id,created_at);</w:t>
        <w:br/>
        <w:t>0228      CREATE INDEX IF NOT EXISTS idx_trust_campaign_revision ON trust_campaigns(revision_id,created_at);</w:t>
        <w:br/>
        <w:t>0229      CREATE INDEX IF NOT EXISTS idx_trust_blind_campaign ON trust_blind_solution_receipts(campaign_id,sealed_at);</w:t>
        <w:br/>
        <w:t>0230      CREATE INDEX IF NOT EXISTS idx_trust_execution_campaign ON trust_execution_receipts(campaign_id,gate_type,created_at);</w:t>
        <w:br/>
        <w:t>0231      CREATE INDEX IF NOT EXISTS idx_trust_gate_campaign ON trust_gate_results(campaign_id,created_at);</w:t>
        <w:br/>
        <w:t>0232      CREATE INDEX IF NOT EXISTS idx_incidents_org ON compliance_incidents(org_id,status,created_at);</w:t>
        <w:br/>
        <w:t>0233      CREATE INDEX IF NOT EXISTS idx_blocks_target ON runtime_blocks(org_id,target_type,target_id,active);</w:t>
        <w:br/>
        <w:t>0234      CREATE INDEX IF NOT EXISTS idx_admin_notice_org ON admin_notifications(org_id,status,created_at);</w:t>
        <w:br/>
        <w:t>0235      CREATE INDEX IF NOT EXISTS idx_guardian_notice_org ON guardian_notifications(org_id,status,created_at);</w:t>
        <w:br/>
        <w:t>0236      CREATE INDEX IF NOT EXISTS idx_pilot_transcript_user ON pilot_transcript_events(org_id,user_id,created_at);</w:t>
        <w:br/>
        <w:t>0237      CREATE INDEX IF NOT EXISTS idx_pilot_transcript_thread ON pilot_transcript_events(org_id,thread_id,sequence_no);</w:t>
        <w:br/>
        <w:t>0238    `);</w:t>
        <w:br/>
        <w:t xml:space="preserve">0239  </w:t>
        <w:br/>
        <w:t>0240    // Lightweight forward migration for databases created by v3.0.</w:t>
        <w:br/>
        <w:t>0241    const responseColumns = db.prepare('PRAGMA table_info(responses)').all().map(r =&gt; r.name);</w:t>
        <w:br/>
        <w:t>0242    if (!responseColumns.includes('response_context_json')) {</w:t>
        <w:br/>
        <w:t>0243      db.exec("ALTER TABLE responses ADD COLUMN response_context_json TEXT NOT NULL DEFAULT '{}'");</w:t>
        <w:br/>
        <w:t>0244    }</w:t>
        <w:br/>
        <w:t xml:space="preserve">0245  </w:t>
        <w:br/>
        <w:t>0246    const improvementColumns = db.prepare('PRAGMA table_info(item_improvement_jobs)').all().map(r =&gt; r.name);</w:t>
        <w:br/>
        <w:t>0247    if (!improvementColumns.includes('teacher_requested')) {</w:t>
        <w:br/>
        <w:t>0248      db.exec("ALTER TABLE item_improvement_jobs ADD COLUMN teacher_requested INTEGER NOT NULL DEFAULT 0");</w:t>
        <w:br/>
        <w:t>0249    }</w:t>
        <w:br/>
        <w:t>0250    if (!improvementColumns.includes('teacher_request_text')) {</w:t>
        <w:br/>
        <w:t>0251      db.exec("ALTER TABLE item_improvement_jobs ADD COLUMN teacher_request_text TEXT NOT NULL DEFAULT ''");</w:t>
        <w:br/>
        <w:t>0252    }</w:t>
        <w:br/>
        <w:t xml:space="preserve">0253  </w:t>
        <w:br/>
        <w:t>0254    const tx = (fn) =&gt; {</w:t>
        <w:br/>
        <w:t>0255      db.exec('BEGIN IMMEDIATE');</w:t>
        <w:br/>
        <w:t>0256      try { const value = fn(); db.exec('COMMIT'); return value; }</w:t>
        <w:br/>
        <w:t>0257      catch (error) { try { db.exec('ROLLBACK'); } catch {} throw error; }</w:t>
        <w:br/>
        <w:t>0258    };</w:t>
        <w:br/>
        <w:t xml:space="preserve">0259  </w:t>
        <w:br/>
        <w:t>0260    function audit({ orgId = null, actorId = null, action, objectType, objectId = null, detail = {} }) {</w:t>
        <w:br/>
        <w:t>0261      const previous = db.prepare('SELECT entry_hash FROM audit_log ORDER BY seq DESC LIMIT 1').get()?.entry_hash ?? 'GENESIS';</w:t>
        <w:br/>
        <w:t>0262      const createdAt = nowIso();</w:t>
        <w:br/>
        <w:t>0263      const id = randomId();</w:t>
        <w:br/>
        <w:t>0264      const body = { id, orgId, actorId, action, objectType, objectId, detail, previous, createdAt };</w:t>
        <w:br/>
        <w:t>0265      const entryHash = hashObject(body);</w:t>
        <w:br/>
        <w:t>0266      db.prepare(`INSERT INTO audit_log(id,org_id,actor_id,action,object_type,object_id,detail_json,prev_hash,entry_hash,created_at)</w:t>
        <w:br/>
        <w:t>0267        VALUES(?,?,?,?,?,?,?,?,?,?)`).run(id, orgId, actorId, action, objectType, objectId, JSON.stringify(detail), previous, entryHash, createdAt);</w:t>
        <w:br/>
        <w:t>0268      return entryHash;</w:t>
        <w:br/>
        <w:t>0269    }</w:t>
        <w:br/>
        <w:t xml:space="preserve">0270  </w:t>
        <w:br/>
        <w:t>0271    function verifyAuditChain() {</w:t>
        <w:br/>
        <w:t>0272      let previous = 'GENESIS';</w:t>
        <w:br/>
        <w:t>0273      for (const row of db.prepare('SELECT * FROM audit_log ORDER BY seq').iterate()) {</w:t>
        <w:br/>
        <w:t>0274        const body = { id: row.id, orgId: row.org_id, actorId: row.actor_id, action: row.action, objectType: row.object_type,</w:t>
        <w:br/>
        <w:t>0275          objectId: row.object_id, detail: JSON.parse(row.detail_json), previous: row.prev_hash, createdAt: row.created_at };</w:t>
        <w:br/>
        <w:t>0276        if (row.prev_hash !== previous || row.entry_hash !== hashObject(body)) return { ok: false, seq: row.seq };</w:t>
        <w:br/>
        <w:t>0277        previous = row.entry_hash;</w:t>
        <w:br/>
        <w:t>0278      }</w:t>
        <w:br/>
        <w:t>0279      return { ok: true, head: previous };</w:t>
        <w:br/>
        <w:t>0280    }</w:t>
      </w:r>
    </w:p>
    <w:p>
      <w:pPr>
        <w:pStyle w:val="CodeBlock"/>
        <w:spacing w:after="0" w:lineRule="exact" w:line="146"/>
      </w:pPr>
      <w:r>
        <w:rPr>
          <w:rFonts w:ascii="Liberation Mono" w:hAnsi="Liberation Mono" w:eastAsia="Liberation Mono" w:cs="Liberation Mono"/>
          <w:sz w:val="12"/>
        </w:rPr>
        <w:t xml:space="preserve">0281  </w:t>
        <w:br/>
        <w:t>0282    return { db, tx, audit, verifyAuditChain, filename, close: () =&gt; db.close() };</w:t>
        <w:br/>
        <w:t>0283  }</w:t>
        <w:br/>
        <w:t xml:space="preserve">0284  </w:t>
        <w:br/>
        <w:t>0285  export function appendLearnerEvent(store, { userId, type, sourceResponseId = null, payload }) {</w:t>
        <w:br/>
        <w:t>0286    const { db } = store;</w:t>
        <w:br/>
        <w:t>0287    const previous = db.prepare('SELECT event_hash FROM learner_events WHERE user_id=? ORDER BY created_at DESC,id DESC LIMIT 1').get(userId)?.event_hash ?? 'GENESIS';</w:t>
        <w:br/>
        <w:t>0288    const id = randomId();</w:t>
        <w:br/>
        <w:t>0289    const createdAt = nowIso();</w:t>
        <w:br/>
        <w:t>0290    const eventHash = sha256(JSON.stringify({ id, userId, type, sourceResponseId, payload, previous, createdAt }));</w:t>
        <w:br/>
        <w:t>0291    db.prepare(`INSERT INTO learner_events(id,user_id,event_type,source_response_id,payload_json,valid,prev_hash,event_hash,created_at)</w:t>
        <w:br/>
        <w:t>0292      VALUES(?,?,?,?,?,1,?,?,?)`).run(id,userId,type,sourceResponseId,JSON.stringify(payload),previous,eventHash,createdAt);</w:t>
        <w:br/>
        <w:t>0293    return { id, eventHash };</w:t>
        <w:br/>
        <w:t>0294  }</w:t>
      </w:r>
    </w:p>
    <w:p>
      <w:pPr>
        <w:pStyle w:val="Heading3"/>
        <w:keepNext/>
      </w:pPr>
      <w:r>
        <w:rPr>
          <w:rFonts w:ascii="Noto Sans CJK KR" w:hAnsi="Noto Sans CJK KR" w:eastAsia="Noto Sans CJK KR" w:cs="Noto Sans CJK KR"/>
          <w:b/>
          <w:sz w:val="22"/>
        </w:rPr>
        <w:t>app/src/esu-policy-registry.mjs</w:t>
      </w:r>
    </w:p>
    <w:p>
      <w:pPr>
        <w:pStyle w:val="BodyText"/>
        <w:spacing w:after="80" w:line="259" w:lineRule="auto"/>
      </w:pPr>
      <w:r>
        <w:rPr>
          <w:rFonts w:ascii="Noto Sans CJK KR" w:hAnsi="Noto Sans CJK KR" w:eastAsia="Noto Sans CJK KR" w:cs="Noto Sans CJK KR"/>
          <w:sz w:val="21"/>
        </w:rPr>
        <w:t>경로: app/src/esu-policy-registry.mjs  |  크기: 5,199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crypto from 'node:crypto';</w:t>
        <w:br/>
        <w:t>0004  import { fileURLToPath } from 'node:url';</w:t>
        <w:br/>
        <w:t xml:space="preserve">0005  </w:t>
        <w:br/>
        <w:t>0006  const here=path.dirname(fileURLToPath(import.meta.url));</w:t>
        <w:br/>
        <w:t>0007  const REGISTRY_PATH=process.env.EDURECOVER_ESU_REGISTRY || path.join(here,'../data/ESU_POLICY_REGISTRY.json');</w:t>
        <w:br/>
        <w:t>0008  const raw=fs.readFileSync(REGISTRY_PATH);</w:t>
        <w:br/>
        <w:t>0009  const registry=JSON.parse(raw.toString('utf8'));</w:t>
        <w:br/>
        <w:t>0010  const sha256=crypto.createHash('sha256').update(raw).digest('hex');</w:t>
        <w:br/>
        <w:t xml:space="preserve">0011  </w:t>
        <w:br/>
        <w:t>0012  function assert(cond,msg){ if(!cond) throw new Error(`ESU_REGISTRY_INVALID:${msg}`); }</w:t>
        <w:br/>
        <w:t>0013  function expectedId(n){ return `ESU-${String(n).padStart(3,'0')}`; }</w:t>
        <w:br/>
        <w:t xml:space="preserve">0014  </w:t>
        <w:br/>
        <w:t>0015  assert(registry?.single_number_namespace==='ESU-###','NAMESPACE');</w:t>
        <w:br/>
        <w:t>0016  assert(Number(registry?.rule_count)===244,'RULE_COUNT');</w:t>
        <w:br/>
        <w:t>0017  assert(Array.isArray(registry?.rules)&amp;&amp;registry.rules.length===244,'RULE_ARRAY_LENGTH');</w:t>
        <w:br/>
        <w:t>0018  for(let i=0;i&lt;244;i++) assert(registry.rules[i]?.esu_id===expectedId(i+1),`RULE_SEQUENCE_${i+1}`);</w:t>
        <w:br/>
        <w:t>0019  assert(new Set(registry.rules.map(x=&gt;x.esu_id)).size===244,'DUPLICATE_RULE_ID');</w:t>
        <w:br/>
        <w:t>0020  assert(registry?.runtime_binding?.active_namespace==='ESU-###','ACTIVE_NAMESPACE');</w:t>
        <w:br/>
        <w:t>0021  assert(registry?.runtime_binding?.legacy_ids_active===false,'LEGACY_IDS_MUST_BE_DISABLED');</w:t>
        <w:br/>
        <w:t>0022  assert(registry?.runtime_binding?.legacy_crosswalk_audit_only===true,'LEGACY_CROSSWALK_MUST_BE_AUDIT_ONLY');</w:t>
        <w:br/>
        <w:t>0023  assert(registry?.runtime_binding?.school_source_preflight_required===true,'SCHOOL_PREFLIGHT_REQUIRED');</w:t>
        <w:br/>
        <w:t>0024  assert(registry?.runtime_binding?.ai_call_before_preflight_forbidden===true,'AI_BEFORE_PREFLIGHT_FORBIDDEN');</w:t>
        <w:br/>
        <w:t>0025  assert(registry?.runtime_config?.authoring &amp;&amp; typeof registry.runtime_config.authoring==='object','RUNTIME_AUTHORING_CONFIG_MISSING');</w:t>
        <w:br/>
        <w:t xml:space="preserve">0026  </w:t>
        <w:br/>
        <w:t>0027  const ruleMap=new Map(registry.rules.map(r=&gt;[r.esu_id,r]));</w:t>
        <w:br/>
        <w:t>0028  for(const id of registry.runtime_binding.core_gate_rule_ids||[]) assert(ruleMap.has(id),`UNKNOWN_CORE_GATE_${id}`);</w:t>
        <w:br/>
        <w:t>0029  for(const id of Object.values(registry.runtime_binding.context_rule_ids||{})) assert(ruleMap.has(id),`UNKNOWN_CONTEXT_RULE_${id}`);</w:t>
        <w:br/>
        <w:t xml:space="preserve">0030  </w:t>
        <w:br/>
        <w:t>0031  const aliases={</w:t>
        <w:br/>
        <w:t>0032    content:'content_match',content_match:'content_match',content_correct:'content_match',content_incorrect:'content_match',detail:'content_match',</w:t>
        <w:br/>
        <w:t>0033    paraphrase:'paraphrase',rewrite:'paraphrase',</w:t>
        <w:br/>
        <w:t>0034    implication:'implication',implied:'implication',implicit:'implication',</w:t>
        <w:br/>
        <w:t>0035    vocabulary:'vocab',vocab:'vocab',contextual_vocabulary:'vocab',word_usage:'vocab',</w:t>
        <w:br/>
        <w:t>0036    grammar:'grammar',grammar_error:'grammar',usage:'grammar',</w:t>
        <w:br/>
        <w:t>0037    blank:'blank',blank_inference:'blank',cloze:'blank',</w:t>
        <w:br/>
        <w:t>0038    sequence:'sequence',order:'sequence',ordering:'sequence',</w:t>
        <w:br/>
        <w:t>0039    insertion:'insertion',sentence_insertion:'insertion',</w:t>
        <w:br/>
        <w:t>0040    reference:'reference',referent:'reference',pronoun_reference:'reference',</w:t>
        <w:br/>
        <w:t>0041    summary:'summary',summarization:'summary',</w:t>
        <w:br/>
        <w:t>0042    inference:'inference',infer:'inference',</w:t>
        <w:br/>
        <w:t>0043    topic:'topic',main_topic:'topic',</w:t>
        <w:br/>
        <w:t>0044    title:'title',</w:t>
        <w:br/>
        <w:t>0045    gist:'gist',main_idea:'gist',mainidea:'gist',</w:t>
        <w:br/>
        <w:t>0046    constructed:'constructed',constructed_response:'constructed',writing:'constructed',short_answer:'constructed'</w:t>
        <w:br/>
        <w:t>0047  };</w:t>
        <w:br/>
        <w:t xml:space="preserve">0048  </w:t>
        <w:br/>
        <w:t>0049  function normalizeType(v){ const s=String(v??'').trim().toLowerCase().replace(/[\s-]+/g,'_'); return aliases[s]||s; }</w:t>
        <w:br/>
        <w:t>0050  function clone(v){ return structuredClone(v); }</w:t>
        <w:br/>
        <w:t xml:space="preserve">0051  </w:t>
        <w:br/>
        <w:t>0052  export function esuRegistry(){ return clone(registry); }</w:t>
        <w:br/>
        <w:t>0053  export function esuBindingStatus(){ return {registry:registry.registry,version:registry.version,namespace:registry.single_number_namespace,ruleCount:registry.rule_count,registrySha256:sha256,bindingVersion:registry.runtime_binding.binding_version,legacyIdsActive:false,registryPath:REGISTRY_PATH}; }</w:t>
        <w:br/>
        <w:t>0054  export function esuRule(id){</w:t>
        <w:br/>
        <w:t>0055    const key=String(id??'').trim();</w:t>
        <w:br/>
        <w:t>0056    if(!/^ESU-\d{3}$/.test(key)) throw new Error(`ESU_LEGACY_OR_INVALID_ID_BLOCKED:${key}`);</w:t>
        <w:br/>
        <w:t>0057    const r=ruleMap.get(key); if(!r) throw new Error(`ESU_RULE_NOT_FOUND:${key}`); return clone(r);</w:t>
        <w:br/>
        <w:t>0058  }</w:t>
        <w:br/>
        <w:t>0059  export function esuRuntimePolicy(){ return clone(registry.runtime_config.authoring); }</w:t>
        <w:br/>
        <w:t>0060  export function esuDefaultPreset(){ return clone(registry.default_preset); }</w:t>
        <w:br/>
        <w:t>0061  export function esuHardGateOrder(){ return clone(registry.hard_gate_order); }</w:t>
        <w:br/>
        <w:t>0062  export function esuRuntimeBinding(){ return clone(registry.runtime_binding); }</w:t>
        <w:br/>
        <w:t>0063  export function normalizeEsuItemType(v){ return normalizeType(v); }</w:t>
        <w:br/>
        <w:t xml:space="preserve">0064  </w:t>
        <w:br/>
        <w:t>0065  export function esuContextRequirement(v){</w:t>
        <w:br/>
        <w:t>0066    const type=normalizeType(v)||'content_match';</w:t>
        <w:br/>
        <w:t>0067    const ruleId=registry.runtime_binding.context_rule_ids[type];</w:t>
        <w:br/>
        <w:t>0068    if(!ruleId) throw new Error(`ESU_CONTEXT_TYPE_UNMAPPED:${type}`);</w:t>
        <w:br/>
        <w:t>0069    const rule=ruleMap.get(ruleId); assert(rule,`CONTEXT_RULE_MISSING_${ruleId}`);</w:t>
        <w:br/>
        <w:t>0070    const m=String(rule.rule||'').match(/최소\s*(\d+)문장\s*\/\s*(\d+)단어/u);</w:t>
      </w:r>
    </w:p>
    <w:p>
      <w:pPr>
        <w:pStyle w:val="CodeBlock"/>
        <w:spacing w:after="0" w:lineRule="exact" w:line="146"/>
      </w:pPr>
      <w:r>
        <w:rPr>
          <w:rFonts w:ascii="Liberation Mono" w:hAnsi="Liberation Mono" w:eastAsia="Liberation Mono" w:cs="Liberation Mono"/>
          <w:sz w:val="12"/>
        </w:rPr>
        <w:t>0071    assert(m,`CONTEXT_THRESHOLD_UNPARSEABLE_${ruleId}`);</w:t>
        <w:br/>
        <w:t>0072    return {type,ruleId,minSentences:Number(m[1]),minWords:Number(m[2]),rule:rule.rule};</w:t>
        <w:br/>
        <w:t>0073  }</w:t>
        <w:br/>
        <w:t xml:space="preserve">0074  </w:t>
        <w:br/>
        <w:t>0075  export function esuAutoTypeCandidates(){ return [...(registry.runtime_binding.auto_type_candidates||[])]; }</w:t>
        <w:br/>
        <w:t>0076  export function esuDefaultExcludedTypes(){ return [...(registry.runtime_binding.default_excluded_types||[])]; }</w:t>
        <w:br/>
        <w:t>0077  export function esuTypeSuitabilityThreshold(){ return Number(registry.runtime_binding.type_suitability_threshold); }</w:t>
        <w:br/>
        <w:t>0078  export function esuMaxAutonomousRevisions(){ return Number(registry.runtime_binding.max_autonomous_revisions); }</w:t>
        <w:br/>
        <w:t>0079  export function esuMinimumValidators(){ return Number(registry.runtime_binding.semantic_validator_count_min); }</w:t>
      </w:r>
    </w:p>
    <w:p>
      <w:pPr>
        <w:pStyle w:val="Heading3"/>
        <w:keepNext/>
      </w:pPr>
      <w:r>
        <w:rPr>
          <w:rFonts w:ascii="Noto Sans CJK KR" w:hAnsi="Noto Sans CJK KR" w:eastAsia="Noto Sans CJK KR" w:cs="Noto Sans CJK KR"/>
          <w:b/>
          <w:sz w:val="22"/>
        </w:rPr>
        <w:t>app/src/external-ai-provider.mjs</w:t>
      </w:r>
    </w:p>
    <w:p>
      <w:pPr>
        <w:pStyle w:val="BodyText"/>
        <w:spacing w:after="80" w:line="259" w:lineRule="auto"/>
      </w:pPr>
      <w:r>
        <w:rPr>
          <w:rFonts w:ascii="Noto Sans CJK KR" w:hAnsi="Noto Sans CJK KR" w:eastAsia="Noto Sans CJK KR" w:cs="Noto Sans CJK KR"/>
          <w:sz w:val="21"/>
        </w:rPr>
        <w:t>경로: app/src/external-ai-provider.mjs  |  크기: 4,483 bytes</w:t>
      </w:r>
    </w:p>
    <w:p>
      <w:pPr>
        <w:pStyle w:val="CodeBlock"/>
        <w:spacing w:after="0" w:lineRule="exact" w:line="146"/>
      </w:pPr>
      <w:r>
        <w:rPr>
          <w:rFonts w:ascii="Liberation Mono" w:hAnsi="Liberation Mono" w:eastAsia="Liberation Mono" w:cs="Liberation Mono"/>
          <w:sz w:val="12"/>
        </w:rPr>
        <w:t>0001  const PROVIDERS=new Set(['OPENAI','GEMINI','CLAUDE']);</w:t>
        <w:br/>
        <w:t xml:space="preserve">0002  </w:t>
        <w:br/>
        <w:t>0003  function providerName(value='OPENAI'){</w:t>
        <w:br/>
        <w:t>0004    const p=String(value||'OPENAI').trim().toUpperCase();</w:t>
        <w:br/>
        <w:t>0005    if(!PROVIDERS.has(p)) throw new Error(`Unsupported AI provider: ${p}`);</w:t>
        <w:br/>
        <w:t>0006    return p;</w:t>
        <w:br/>
        <w:t>0007  }</w:t>
        <w:br/>
        <w:t xml:space="preserve">0008  </w:t>
        <w:br/>
        <w:t>0009  function withTimeout(timeoutMs){</w:t>
        <w:br/>
        <w:t>0010    const controller=new AbortController();</w:t>
        <w:br/>
        <w:t>0011    const timer=setTimeout(()=&gt;controller.abort(new Error('AI request timeout')),Number(timeoutMs)||120000);</w:t>
        <w:br/>
        <w:t>0012    timer.unref?.();</w:t>
        <w:br/>
        <w:t>0013    return {controller,clear:()=&gt;clearTimeout(timer)};</w:t>
        <w:br/>
        <w:t>0014  }</w:t>
        <w:br/>
        <w:t xml:space="preserve">0015  </w:t>
        <w:br/>
        <w:t>0016  function joinText(parts){return parts.filter(Boolean).join('\n').trim();}</w:t>
        <w:br/>
        <w:t xml:space="preserve">0017  </w:t>
        <w:br/>
        <w:t>0018  function openAiText(data){</w:t>
        <w:br/>
        <w:t>0019    if(typeof data?.output_text==='string') return data.output_text;</w:t>
        <w:br/>
        <w:t>0020    const parts=[];</w:t>
        <w:br/>
        <w:t>0021    for(const item of (data?.output||[])) for(const c of (item?.content||[])) if(typeof c?.text==='string') parts.push(c.text);</w:t>
        <w:br/>
        <w:t>0022    return joinText(parts);</w:t>
        <w:br/>
        <w:t>0023  }</w:t>
        <w:br/>
        <w:t xml:space="preserve">0024  </w:t>
        <w:br/>
        <w:t>0025  function geminiText(data){</w:t>
        <w:br/>
        <w:t>0026    const parts=[];</w:t>
        <w:br/>
        <w:t>0027    for(const candidate of (data?.candidates||[])) for(const p of (candidate?.content?.parts||[])) if(typeof p?.text==='string') parts.push(p.text);</w:t>
        <w:br/>
        <w:t>0028    return joinText(parts);</w:t>
        <w:br/>
        <w:t>0029  }</w:t>
        <w:br/>
        <w:t xml:space="preserve">0030  </w:t>
        <w:br/>
        <w:t>0031  function claudeText(data){</w:t>
        <w:br/>
        <w:t>0032    return joinText((data?.content||[]).filter(x=&gt;x?.type==='text'&amp;&amp;typeof x.text==='string').map(x=&gt;x.text));</w:t>
        <w:br/>
        <w:t>0033  }</w:t>
        <w:br/>
        <w:t xml:space="preserve">0034  </w:t>
        <w:br/>
        <w:t>0035  export function providerRequest({provider='OPENAI',apiUrl='',apiKey='',model,input='',instructions='',reasoning='medium',maxOutputTokens=2048,anthropicVersion='2023-06-01',anthropicAuthMode='bearer'}={}){</w:t>
        <w:br/>
        <w:t>0036    const p=providerName(provider);</w:t>
        <w:br/>
        <w:t>0037    if(!apiKey) throw new Error(`${p} API key is required when AI_ENABLED=true`);</w:t>
        <w:br/>
        <w:t>0038    if(!model) throw new Error(`${p} model is required`);</w:t>
        <w:br/>
        <w:t>0039    const text=String(input||'');</w:t>
        <w:br/>
        <w:t>0040    const system=String(instructions||'');</w:t>
        <w:br/>
        <w:t>0041    if(p==='OPENAI'){</w:t>
        <w:br/>
        <w:t>0042      return {</w:t>
        <w:br/>
        <w:t>0043        provider:p,</w:t>
        <w:br/>
        <w:t>0044        url:apiUrl||'https://api.openai.com/v1/responses',</w:t>
        <w:br/>
        <w:t>0045        headers:{'content-type':'application/json','authorization':`Bearer ${apiKey}`},</w:t>
        <w:br/>
        <w:t>0046        body:{model,input:text,reasoning:{effort:reasoning},...(system?{instructions:system}:{})}</w:t>
        <w:br/>
        <w:t>0047      };</w:t>
        <w:br/>
        <w:t>0048    }</w:t>
        <w:br/>
        <w:t>0049    if(p==='GEMINI'){</w:t>
        <w:br/>
        <w:t>0050      const base=apiUrl||`https://generativelanguage.googleapis.com/v1beta/models/${encodeURIComponent(model)}:generateContent`;</w:t>
        <w:br/>
        <w:t>0051      return {</w:t>
        <w:br/>
        <w:t>0052        provider:p,</w:t>
        <w:br/>
        <w:t>0053        url:base.replace('{model}',encodeURIComponent(model)),</w:t>
        <w:br/>
        <w:t>0054        headers:{'content-type':'application/json','x-goog-api-key':apiKey},</w:t>
        <w:br/>
        <w:t>0055        body:{</w:t>
        <w:br/>
        <w:t>0056          contents:[{role:'user',parts:[{text}]}],</w:t>
        <w:br/>
        <w:t>0057          ...(system?{systemInstruction:{parts:[{text:system}]}}:{}),</w:t>
        <w:br/>
        <w:t>0058          generationConfig:{maxOutputTokens:Number(maxOutputTokens)||2048}</w:t>
        <w:br/>
        <w:t>0059        }</w:t>
        <w:br/>
        <w:t>0060      };</w:t>
        <w:br/>
        <w:t>0061    }</w:t>
        <w:br/>
        <w:t>0062    const base=apiUrl||'https://api.anthropic.com/v1/messages';</w:t>
        <w:br/>
        <w:t>0063    const authMode=String(anthropicAuthMode||'bearer').toLowerCase();</w:t>
        <w:br/>
        <w:t>0064    const authHeader=authMode==='x-api-key'?{'x-api-key':apiKey}:{'authorization':`Bearer ${apiKey}`};</w:t>
        <w:br/>
        <w:t>0065    return {</w:t>
        <w:br/>
        <w:t>0066      provider:p,</w:t>
        <w:br/>
        <w:t>0067      url:base,</w:t>
        <w:br/>
        <w:t>0068      headers:{'content-type':'application/json',...authHeader,'anthropic-version':anthropicVersion},</w:t>
        <w:br/>
        <w:t>0069      body:{model,max_tokens:Number(maxOutputTokens)||2048,messages:[{role:'user',content:text}],...(system?{system}:{})}</w:t>
        <w:br/>
        <w:t>0070    };</w:t>
      </w:r>
    </w:p>
    <w:p>
      <w:pPr>
        <w:pStyle w:val="CodeBlock"/>
        <w:spacing w:after="0" w:lineRule="exact" w:line="146"/>
      </w:pPr>
      <w:r>
        <w:rPr>
          <w:rFonts w:ascii="Liberation Mono" w:hAnsi="Liberation Mono" w:eastAsia="Liberation Mono" w:cs="Liberation Mono"/>
          <w:sz w:val="12"/>
        </w:rPr>
        <w:t>0071  }</w:t>
        <w:br/>
        <w:t xml:space="preserve">0072  </w:t>
        <w:br/>
        <w:t>0073  export function parseProviderResponse(provider,data){</w:t>
        <w:br/>
        <w:t>0074    const p=providerName(provider);</w:t>
        <w:br/>
        <w:t>0075    const text=p==='OPENAI'?openAiText(data):p==='GEMINI'?geminiText(data):claudeText(data);</w:t>
        <w:br/>
        <w:t>0076    if(!text) throw new Error(`${p} response did not contain text output`);</w:t>
        <w:br/>
        <w:t>0077    const usage=p==='GEMINI'?(data?.usageMetadata||null):p==='CLAUDE'?(data?.usage||null):(data?.usage||null);</w:t>
        <w:br/>
        <w:t>0078    const responseId=data?.id||data?.responseId||null;</w:t>
        <w:br/>
        <w:t>0079    return {text,usage,responseId};</w:t>
        <w:br/>
        <w:t>0080  }</w:t>
        <w:br/>
        <w:t xml:space="preserve">0081  </w:t>
        <w:br/>
        <w:t>0082  export async function callExternalAi({provider='OPENAI',apiUrl='',apiKey='',model,input='',instructions='',reasoning='medium',maxOutputTokens=2048,timeoutMs=120000,anthropicVersion='2023-06-01',anthropicAuthMode='bearer'}={}){</w:t>
        <w:br/>
        <w:t>0083    const req=providerRequest({provider,apiUrl,apiKey,model,input,instructions,reasoning,maxOutputTokens,anthropicVersion,anthropicAuthMode});</w:t>
        <w:br/>
        <w:t>0084    const timer=withTimeout(timeoutMs);</w:t>
        <w:br/>
        <w:t>0085    try{</w:t>
        <w:br/>
        <w:t>0086      const res=await fetch(req.url,{method:'POST',headers:req.headers,body:JSON.stringify(req.body),signal:timer.controller.signal});</w:t>
        <w:br/>
        <w:t>0087      const data=await res.json().catch(()=&gt;({}));</w:t>
        <w:br/>
        <w:t>0088      if(!res.ok){</w:t>
        <w:br/>
        <w:t>0089        const msg=data?.error?.message||data?.error?.type||data?.message||'unknown error';</w:t>
        <w:br/>
        <w:t>0090        throw new Error(`${req.provider} request failed (${res.status}): ${msg}`);</w:t>
        <w:br/>
        <w:t>0091      }</w:t>
        <w:br/>
        <w:t>0092      return {...parseProviderResponse(req.provider,data),provider:req.provider,model};</w:t>
        <w:br/>
        <w:t>0093    }catch(error){</w:t>
        <w:br/>
        <w:t>0094      if(error?.name==='AbortError') throw new Error(`${req.provider} request timed out after ${timeoutMs}ms`);</w:t>
        <w:br/>
        <w:t>0095      throw error;</w:t>
        <w:br/>
        <w:t>0096    }finally{timer.clear();}</w:t>
        <w:br/>
        <w:t>0097  }</w:t>
      </w:r>
    </w:p>
    <w:p>
      <w:pPr>
        <w:pStyle w:val="Heading3"/>
        <w:keepNext/>
      </w:pPr>
      <w:r>
        <w:rPr>
          <w:rFonts w:ascii="Noto Sans CJK KR" w:hAnsi="Noto Sans CJK KR" w:eastAsia="Noto Sans CJK KR" w:cs="Noto Sans CJK KR"/>
          <w:b/>
          <w:sz w:val="22"/>
        </w:rPr>
        <w:t>app/src/gate-control-plane.mjs</w:t>
      </w:r>
    </w:p>
    <w:p>
      <w:pPr>
        <w:pStyle w:val="BodyText"/>
        <w:spacing w:after="80" w:line="259" w:lineRule="auto"/>
      </w:pPr>
      <w:r>
        <w:rPr>
          <w:rFonts w:ascii="Noto Sans CJK KR" w:hAnsi="Noto Sans CJK KR" w:eastAsia="Noto Sans CJK KR" w:cs="Noto Sans CJK KR"/>
          <w:sz w:val="21"/>
        </w:rPr>
        <w:t>경로: app/src/gate-control-plane.mjs  |  크기: 7,265 bytes</w:t>
      </w:r>
    </w:p>
    <w:p>
      <w:pPr>
        <w:pStyle w:val="CodeBlock"/>
        <w:spacing w:after="0" w:lineRule="exact" w:line="146"/>
      </w:pPr>
      <w:r>
        <w:rPr>
          <w:rFonts w:ascii="Liberation Mono" w:hAnsi="Liberation Mono" w:eastAsia="Liberation Mono" w:cs="Liberation Mono"/>
          <w:sz w:val="12"/>
        </w:rPr>
        <w:t>0001  import * as Purpose from './purpose-protection-gates.mjs';</w:t>
        <w:br/>
        <w:t>0002  import * as Penalty from './penalty-lineage-sanitation.mjs';</w:t>
        <w:br/>
        <w:t>0003  import * as Vaccine from './ai-vaccine-sanitation.mjs';</w:t>
        <w:br/>
        <w:t>0004  import { hashObject } from './security.mjs';</w:t>
        <w:br/>
        <w:t xml:space="preserve">0005  </w:t>
        <w:br/>
        <w:t>0006  export const CONTROL_PLANE_VERSION='1.0.0';</w:t>
        <w:br/>
        <w:t xml:space="preserve">0007  </w:t>
        <w:br/>
        <w:t>0008  export function controlPlaneProtocol(){</w:t>
        <w:br/>
        <w:t>0009    return Object.freeze({</w:t>
        <w:br/>
        <w:t>0010      version:CONTROL_PLANE_VERSION,</w:t>
        <w:br/>
        <w:t>0011      purposeProtection:Purpose.purposeProtectionProtocol(),</w:t>
        <w:br/>
        <w:t>0012      penaltyLineage:Penalty.penaltyLineageProtocol(),</w:t>
        <w:br/>
        <w:t>0013      aiVaccine:{version:Vaccine.VERSION,actualUseOnlyPropagation:true,cleanRoomRecovery:true,coverageFailClosed:true,preExecutionReinfectionHold:true},</w:t>
        <w:br/>
        <w:t>0014      order:{release:['P1','P2','P3','P4-if-correction','P5','P6'],confirmedViolation:['verified violation','clawback','marker','actual-contact propagation','recidivism match','sanitation'],contamination:['direct evidence','actual-use blast radius','clean-support preservation','clean-room recovery','reauthentication','clearance','reinfection hold']},</w:t>
        <w:br/>
        <w:t>0015      invariants:['no behavior-only contamination confirmation','no unreceipted lineage propagation','no duplicate clawback for same violation_event_id','no sanitation-complete with coverage gap','no cross-purpose evidence carryover','no release when heterogeneous current references disagree'],</w:t>
        <w:br/>
        <w:t>0016      failClosed:true</w:t>
        <w:br/>
        <w:t>0017    });</w:t>
        <w:br/>
        <w:t>0018  }</w:t>
        <w:br/>
        <w:t xml:space="preserve">0019  </w:t>
        <w:br/>
        <w:t>0020  export function selfTestControlPlane(){</w:t>
        <w:br/>
        <w:t>0021    const p1=Purpose.evaluateObjectiveDeletionAuthority({taskId:'task-1',activeObjectives:[{id:'teach'},{id:'verify'}],plannedObjectives:[{id:'teach'}],removalAuthorityEvidence:[]});</w:t>
        <w:br/>
        <w:t>0022    if(p1.state!=='HOLD'||!p1.recoveredObjectiveSet.some(x=&gt;x.id==='verify')) throw new Error('P1_FAIL');</w:t>
        <w:br/>
        <w:t xml:space="preserve">0023  </w:t>
        <w:br/>
        <w:t>0024    const p2=Purpose.buildContinuationEligibility({taskId:'task-1',objects:[{id:'x',state:'VALIDATED',evidence:[{type:'VALIDATION_RECEIPT',valid:true}]}],currentStatePolicy:{stateEvidence:{VALIDATED:{requiredEvidenceTypes:['VALIDATION_RECEIPT']}}}});</w:t>
        <w:br/>
        <w:t>0025    if(p2.verifiedContinuationPacket.length!==1) throw new Error('P2_FAIL');</w:t>
        <w:br/>
        <w:t xml:space="preserve">0026  </w:t>
        <w:br/>
        <w:t>0027    const p3=Purpose.evaluatePurposeFactEligibility({taskId:'task-1',purpose:'student_release',eventAssertion:{id:'a1'},requiredEvidenceSlots:['DIRECT_OBSERVATION'],nonSubstitutableEvidenceSlots:['HUMAN_CONFIRMATION'],evidenceObjects:[{id:'e1',class:'DIRECT_OBSERVATION',valid:true,purpose:'student_release'},{id:'e2',class:'HUMAN_CONFIRMATION',valid:true,purpose:'student_release'}]});</w:t>
        <w:br/>
        <w:t>0028    if(p3.state!=='ELIGIBLE') throw new Error('P3_FAIL');</w:t>
        <w:br/>
        <w:t xml:space="preserve">0029  </w:t>
        <w:br/>
        <w:t>0030    const p5=Purpose.selectMinimalSufficientDisclosure({taskId:'task-1',claimId:'c1',purpose:'student_release',requiredEvidenceSlots:['DIRECT_OBSERVATION'],nonSubstitutableEvidenceSlots:['HUMAN_CONFIRMATION'],evidenceObjects:[{id:'e1',class:'DIRECT_OBSERVATION',valid:true,purpose:'student_release',disclosureCost:3},{id:'e2',class:'HUMAN_CONFIRMATION',valid:true,purpose:'student_release',disclosureCost:1}]});</w:t>
        <w:br/>
        <w:t>0031    if(!p5.releaseAllowed) throw new Error('P5_FAIL');</w:t>
        <w:br/>
        <w:t xml:space="preserve">0032  </w:t>
        <w:br/>
        <w:t>0033    const p6=Purpose.evaluateCrossLayerRelease({taskId:'task-1',releasePurpose:'student_release',currentWorkState:{state:'PASS',taskId:'task-1',purpose:'student_release',objectClass:'instruction'},purposeSpecificFactState:{state:'ELIGIBLE',taskId:'task-1',purpose:'student_release',objectClass:'event_assertion'},claimPurposeEligibility:{state:'STILL_ELIGIBLE',taskId:'task-1',purpose:'student_release',objectClass:'derived_claim'},disclosureSufficiencyState:{state:'SUFFICIENT',taskId:'task-1',purpose:'student_release',objectClass:'evidence_subset'}});</w:t>
        <w:br/>
        <w:t>0034    if(!p6.releaseAllowed) throw new Error('P6_FAIL');</w:t>
        <w:br/>
        <w:t xml:space="preserve">0035  </w:t>
        <w:br/>
        <w:t>0036    const descriptor={protectedObjective:'user-goal',constraintId:'c-stop',violationClass:'IGNORED_CONSTRAINT',controlEpoch:'7',policyEquivalenceKey:'stop-policy-v1'};</w:t>
        <w:br/>
        <w:t>0037    const v1=Penalty.createVerifiedViolationReceipt({violationEventId:'v-1',descriptor,directEvidence:{id:'proof-1',type:'USER_SIGNED_CONTROL_RECEIPT',confirmed:true},subjectId:'agent-A'});</w:t>
        <w:br/>
        <w:t>0038    const claw=Penalty.computeRewardClawback({violationReceipt:v1,benefitIssuances:[{id:'b1',amount:10,attributionEventId:'v-1'}],penaltyPolicy:{basePenalty:2,benefitRestriction:{autoExecute:false}}});</w:t>
        <w:br/>
        <w:t>0039    const root=Penalty.mintViolationLineageMarker({violationReceipt:v1,clawbackReceipt:claw,rootNodeId:'agent-A'});</w:t>
        <w:br/>
        <w:t>0040    const contact=Penalty.issueActualContactReceipt({fromNodeId:'agent-A',toNodeId:'tool-B',contactType:'TOOL_INVOCATION',eventRef:'evt-1'});</w:t>
        <w:br/>
        <w:t>0041    const child=Penalty.propagateViolationMarker({parentMarker:root,contactReceipt:contact});</w:t>
        <w:br/>
        <w:t>0042    const v2=Penalty.createVerifiedViolationReceipt({violationEventId:'v-2',descriptor:{...descriptor,controlEpoch:'8'},directEvidence:{id:'proof-2',type:'USER_SIGNED_CONTROL_RECEIPT',confirmed:true},subjectId:'tool-B'});</w:t>
        <w:br/>
        <w:t>0043    const recid=Penalty.evaluateRecidivism({activeMarker:child,secondViolationReceipt:v2,policy:{basePenalty:2,recidivismMultiplier:3}});</w:t>
        <w:br/>
        <w:t>0044    if(!recid.escalationAllowed||recid.escalatedPenalty!==6) throw new Error('RECIDIVISM_FAIL');</w:t>
        <w:br/>
        <w:t>0045    const cov=Penalty.buildSanitationCoverageManifest({rootMarkerId:root.markerId,markers:[root,child],contacts:[{fromMarkerId:root.markerId,toMarkerId:child.markerId,contactReceiptId:contact.contactReceiptId,valid:true}],observedMarkerIds:[root.markerId,child.markerId]});</w:t>
        <w:br/>
        <w:t>0046    const sanitation=Penalty.resolveSanitation({coverageReceipt:cov,resolutions:[{markerId:root.markerId,state:'STRICT_ISOLATION',evidenceId:'iso-1'},{markerId:child.markerId,state:'CLEARED',evidenceId:'clear-1'}]});</w:t>
        <w:br/>
        <w:t>0047    if(!sanitation.sanitationComplete) throw new Error('SANITATION_FAIL');</w:t>
        <w:br/>
        <w:t xml:space="preserve">0048  </w:t>
        <w:br/>
        <w:t>0049    const vg=Vaccine.newGraph();</w:t>
        <w:br/>
        <w:t>0050    const n1=Vaccine.addNode(vg,{node_id:'source',object_hash:'h1',revision_id:'r1',required_channels:['context'],observed_channels:['context']});</w:t>
        <w:br/>
        <w:t>0051    const n2=Vaccine.addNode(vg,{node_id:'answer',object_hash:'h2',revision_id:'r1',required_channels:['context'],observed_channels:['context']});</w:t>
        <w:br/>
        <w:t>0052    const clean=Vaccine.addNode(vg,{node_id:'clean',object_hash:'hc',revision_id:'r1',active:true});</w:t>
        <w:br/>
        <w:t>0053    const use=Vaccine.issueActualUseReceipt({parentHash:n1.object_hash,childHash:n2.object_hash,edgeType:'CONTEXT_SERIALIZATION',principalId:'p',stageId:'answer'});</w:t>
        <w:br/>
        <w:t>0054    Vaccine.addEdge(vg,{parent_node_id:'source',child_node_id:'answer',kind:'CONTEXT_SERIALIZATION',actual_use_receipt:use});</w:t>
        <w:br/>
        <w:t>0055    const origin=Vaccine.confirmContaminationOrigin(vg,'source',{type:'EXTERNAL_FAIL',confirmed:true,id:'ev'});</w:t>
        <w:br/>
        <w:t>0056    const affected=Vaccine.propagateContamination(vg,['source']);</w:t>
        <w:br/>
        <w:t>0057    const packet=Vaccine.buildCleanRoomRecoveryPacket(vg,['source'],['clean']);</w:t>
        <w:br/>
        <w:t>0058    const recovery=Vaccine.nonDestructiveRecover(vg,affected.affected_node_ids.filter(x=&gt;x==='answer'),[],packet);</w:t>
        <w:br/>
        <w:t>0059    const rid=recovery.recovery_node_pairs[0][1];</w:t>
        <w:br/>
        <w:t>0060    vg.nodes[rid].observed_channels=['context']; vg.nodes[rid].required_channels=['context'];</w:t>
        <w:br/>
        <w:t>0061    const coverage=Vaccine.evaluateProvenanceCoverage(vg,rid,{required_channels:['context']});</w:t>
        <w:br/>
        <w:t>0062    const auth=Vaccine.authenticateNodeAfterRecovery(vg,rid,coverage,{v1:'OK',v2:'OK'},['evidence']);</w:t>
        <w:br/>
        <w:t>0063    const clearance=Vaccine.buildRecoveryClearance(vg,['source'],[rid],recovery);</w:t>
        <w:br/>
        <w:t>0064    if(!origin.confirmed||!auth.pass||!clearance.valid) throw new Error('VACCINE_FAIL');</w:t>
        <w:br/>
        <w:t xml:space="preserve">0065  </w:t>
        <w:br/>
        <w:t>0066    return Object.freeze({status:'PASS',version:CONTROL_PLANE_VERSION,checks:18,receiptHash:hashObject({p1:p1.receiptHash,p2:p2.receiptHash,p3:p3.receiptHash,p5:p5.receiptHash,p6:p6.receiptHash,claw:claw.receiptHash,recid:recid.receiptHash,sanitation:sanitation.receiptHash,clearance:clearance.receipt_hash})});</w:t>
        <w:br/>
        <w:t>0067  }</w:t>
      </w:r>
    </w:p>
    <w:p>
      <w:pPr>
        <w:pStyle w:val="Heading3"/>
        <w:keepNext/>
      </w:pPr>
      <w:r>
        <w:rPr>
          <w:rFonts w:ascii="Noto Sans CJK KR" w:hAnsi="Noto Sans CJK KR" w:eastAsia="Noto Sans CJK KR" w:cs="Noto Sans CJK KR"/>
          <w:b/>
          <w:sz w:val="22"/>
        </w:rPr>
        <w:t>app/src/item-quality.mjs</w:t>
      </w:r>
    </w:p>
    <w:p>
      <w:pPr>
        <w:pStyle w:val="BodyText"/>
        <w:spacing w:after="80" w:line="259" w:lineRule="auto"/>
      </w:pPr>
      <w:r>
        <w:rPr>
          <w:rFonts w:ascii="Noto Sans CJK KR" w:hAnsi="Noto Sans CJK KR" w:eastAsia="Noto Sans CJK KR" w:cs="Noto Sans CJK KR"/>
          <w:sz w:val="21"/>
        </w:rPr>
        <w:t>경로: app/src/item-quality.mjs  |  크기: 12,831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fileURLToPath } from 'node:url';</w:t>
        <w:br/>
        <w:t>0004  import { hashObject } from './security.mjs';</w:t>
        <w:br/>
        <w:t xml:space="preserve">0005  </w:t>
        <w:br/>
        <w:t>0006  const here=path.dirname(fileURLToPath(import.meta.url));</w:t>
        <w:br/>
        <w:t>0007  const curriculumPath=path.resolve(here,'../data/curriculum/2022_elementary_korean_math_english_v3.7.json');</w:t>
        <w:br/>
        <w:t>0008  const goldPath=path.resolve(here,'../data/gold/gold_benchmark_items_v3.3.json');</w:t>
        <w:br/>
        <w:t>0009  const ebsBenchmarkPath=path.resolve(here,'../data/benchmark/ebs_public_sample_benchmark_v3.4.json');</w:t>
        <w:br/>
        <w:t>0010  const curriculum=JSON.parse(fs.readFileSync(curriculumPath,'utf8'));</w:t>
        <w:br/>
        <w:t>0011  const gold=JSON.parse(fs.readFileSync(goldPath,'utf8'));</w:t>
        <w:br/>
        <w:t>0012  const ebsBenchmark=JSON.parse(fs.readFileSync(ebsBenchmarkPath,'utf8'));</w:t>
        <w:br/>
        <w:t xml:space="preserve">0013  </w:t>
        <w:br/>
        <w:t>0014  const CORE_SUBJECTS=new Set(['국어','수학','영어']);</w:t>
        <w:br/>
        <w:t>0015  const PROVISIONAL_ROLE=/^(unspecified|generic|unknown|distractor|needs-classification|auto-candidate)/i;</w:t>
        <w:br/>
        <w:t xml:space="preserve">0016  </w:t>
        <w:br/>
        <w:t>0017  function text(x){return String(x??'').trim();}</w:t>
        <w:br/>
        <w:t>0018  function arr(x){return Array.isArray(x)?x:[];}</w:t>
        <w:br/>
        <w:t>0019  function validGrade(g){const n=Number(g);return Number.isInteger(n)&amp;&amp;n&gt;=1&amp;&amp;n&lt;=6;}</w:t>
        <w:br/>
        <w:t>0020  function skillList(subject){return curriculum.subjects?.[subject]?.skills??[];}</w:t>
        <w:br/>
        <w:t>0021  function keywords(s){return text(s).toLowerCase().split(/[\s·,./()\-_:]+/).filter(x=&gt;x.length&gt;=2);}</w:t>
        <w:br/>
        <w:t>0022  function overlapScore(a,b){const A=new Set(keywords(a)),B=new Set(keywords(b));let n=0;for(const x of A)if(B.has(x))n++;return n;}</w:t>
        <w:br/>
        <w:t xml:space="preserve">0023  </w:t>
        <w:br/>
        <w:t xml:space="preserve">0024  </w:t>
        <w:br/>
        <w:t>0025  export function ebsBenchmarkSummary({subject='',grade=null}={}){</w:t>
        <w:br/>
        <w:t>0026    const samples=ebsBenchmark.samples.filter(x=&gt;(!subject||x.subject===subject)&amp;&amp;(!grade||Number(x.grade||0)===Number(grade)||String(x.gradeBand||'').split('-').map(Number).includes(Number(grade))));</w:t>
        <w:br/>
        <w:t>0027    return {version:ebsBenchmark.version,purpose:ebsBenchmark.purpose,checkedAt:ebsBenchmark.checkedAt,copyrightRule:ebsBenchmark.copyrightRule,difficultyMap:ebsBenchmark.difficultyMap,samples,countPolicy:ebsBenchmark.countPolicy};</w:t>
        <w:br/>
        <w:t>0028  }</w:t>
        <w:br/>
        <w:t xml:space="preserve">0029  </w:t>
        <w:br/>
        <w:t>0030  function difficultyBandValid(x){return ['L0','L1','L2','L3','L4','L5','L6'].includes(String(x||''));}</w:t>
        <w:br/>
        <w:t xml:space="preserve">0031  </w:t>
        <w:br/>
        <w:t>0032  export function curriculumSummary(){</w:t>
        <w:br/>
        <w:t>0033    return {</w:t>
        <w:br/>
        <w:t>0034      officialBasis:curriculum.officialBasis,sourceNote:curriculum.sourceNote,effective:curriculum.effective,</w:t>
        <w:br/>
        <w:t>0035      subjects:Object.fromEntries(Object.entries(curriculum.subjects).map(([subject,v])=&gt;[subject,{domains:v.domains,skills:v.skills.map(s=&gt;({id:s.id,grade:s.grade,officialBand:s.officialBand,domain:s.domain,skill:s.skill,concepts:s.concepts,misconceptions:s.misconceptions}))}]))</w:t>
        <w:br/>
        <w:t>0036    };</w:t>
        <w:br/>
        <w:t>0037  }</w:t>
        <w:br/>
        <w:t xml:space="preserve">0038  </w:t>
        <w:br/>
        <w:t>0039  export function findCurriculumMatches({subject,grade,domain='',skill='',prompt=''},{limit=5}={}){</w:t>
        <w:br/>
        <w:t>0040    if(!CORE_SUBJECTS.has(subject)||!validGrade(grade))return [];</w:t>
        <w:br/>
        <w:t>0041    const target=`${domain} ${skill} ${prompt}`;</w:t>
        <w:br/>
        <w:t>0042    return skillList(subject).filter(s=&gt;Number(s.grade)===Number(grade)).map(s=&gt;{</w:t>
        <w:br/>
        <w:t>0043      let score=0;</w:t>
        <w:br/>
        <w:t>0044      if(text(domain)&amp;&amp;text(domain)===text(s.domain))score+=6;</w:t>
        <w:br/>
        <w:t>0045      score+=overlapScore(skill,s.skill)*4;</w:t>
        <w:br/>
        <w:t>0046      score+=overlapScore(target,`${s.domain} ${s.skill} ${(s.concepts||[]).join(' ')} ${(s.misconceptions||[]).join(' ')}`);</w:t>
        <w:br/>
        <w:t>0047      return {...s,score};</w:t>
        <w:br/>
        <w:t>0048    }).sort((a,b)=&gt;b.score-a.score||a.id.localeCompare(b.id)).slice(0,limit);</w:t>
        <w:br/>
        <w:t>0049  }</w:t>
        <w:br/>
        <w:t xml:space="preserve">0050  </w:t>
        <w:br/>
        <w:t>0051  function curriculumRefValid(subject,grade,refs){</w:t>
        <w:br/>
        <w:t>0052    const valid=new Set(skillList(subject).filter(s=&gt;Number(s.grade)===Number(grade)).map(s=&gt;s.id));</w:t>
        <w:br/>
        <w:t>0053    return arr(refs).some(x=&gt;valid.has(String(x)));</w:t>
        <w:br/>
        <w:t>0054  }</w:t>
        <w:br/>
        <w:t xml:space="preserve">0055  </w:t>
        <w:br/>
        <w:t>0056  function optionLengthWarning(options){</w:t>
        <w:br/>
        <w:t>0057    const lens=options.map(o=&gt;text(o.text).length).filter(Boolean);if(lens.length&lt;2)return false;</w:t>
        <w:br/>
        <w:t>0058    const max=Math.max(...lens),min=Math.max(1,Math.min(...lens));return max/min&gt;3.5&amp;&amp;max-min&gt;20;</w:t>
        <w:br/>
        <w:t>0059  }</w:t>
        <w:br/>
        <w:t xml:space="preserve">0060  </w:t>
        <w:br/>
        <w:t>0061  export function evaluateHighQualityItem({subject,content}){</w:t>
        <w:br/>
        <w:t>0062    const c=content&amp;&amp;typeof content==='object'?content:{};const m=c.metadata&amp;&amp;typeof c.metadata==='object'?c.metadata:{};const opts=arr(c.options);</w:t>
        <w:br/>
        <w:t>0063    const correctRoles=opts.filter(o=&gt;String(o.roleSlot)==='correct');</w:t>
        <w:br/>
        <w:t>0064    const distractors=opts.filter(o=&gt;String(o.id)!==String(c.answerKey));</w:t>
        <w:br/>
        <w:t>0065    const uniqueText=new Set(opts.map(o=&gt;text(o.text).toLowerCase())).size===opts.length&amp;&amp;opts.length&gt;=2;</w:t>
        <w:br/>
        <w:t>0066    const uniqueIds=new Set(opts.map(o=&gt;String(o.id))).size===opts.length&amp;&amp;opts.length&gt;=2;</w:t>
        <w:br/>
        <w:t>0067    const answerValid=opts.some(o=&gt;String(o.id)===String(c.answerKey));</w:t>
        <w:br/>
        <w:t>0068    const diagnosticDistractors=distractors.length&gt;0&amp;&amp;distractors.every(o=&gt;text(o.roleSlot)&amp;&amp;!PROVISIONAL_ROLE.test(text(o.roleSlot))&amp;&amp;text(o.targetState)&amp;&amp;!/^unknown$/i.test(text(o.targetState)));</w:t>
        <w:br/>
        <w:t>0069    const grade=m.grade;</w:t>
        <w:br/>
        <w:t>0070    const refs=arr(m.curriculumRefs);</w:t>
      </w:r>
    </w:p>
    <w:p>
      <w:pPr>
        <w:pStyle w:val="CodeBlock"/>
        <w:spacing w:after="0" w:lineRule="exact" w:line="146"/>
      </w:pPr>
      <w:r>
        <w:rPr>
          <w:rFonts w:ascii="Liberation Mono" w:hAnsi="Liberation Mono" w:eastAsia="Liberation Mono" w:cs="Liberation Mono"/>
          <w:sz w:val="12"/>
        </w:rPr>
        <w:t>0071    const gates={</w:t>
        <w:br/>
        <w:t>0072      prompt_clear:text(c.prompt).length&gt;=12,</w:t>
        <w:br/>
        <w:t>0073      answer_key_valid:answerValid,</w:t>
        <w:br/>
        <w:t>0074      option_text_unique:uniqueText&amp;&amp;uniqueIds,</w:t>
        <w:br/>
        <w:t>0075      exactly_one_correct_role:correctRoles.length===1&amp;&amp;String(correctRoles[0]?.id)===String(c.answerKey),</w:t>
        <w:br/>
        <w:t>0076      all_distractors_have_diagnostic_role:diagnosticDistractors,</w:t>
        <w:br/>
        <w:t>0077      grade_1_to_6:validGrade(grade),</w:t>
        <w:br/>
        <w:t>0078      domain_and_skill_present:Boolean(text(m.domain)&amp;&amp;text(m.skill)),</w:t>
        <w:br/>
        <w:t>0079      curriculum_reference_present:validGrade(grade)&amp;&amp;curriculumRefValid(subject,grade,refs),</w:t>
        <w:br/>
        <w:t>0080      learning_objective_present:Boolean(text(m.learningObjective)),</w:t>
        <w:br/>
        <w:t>0081      explanation_present:text(c.explanation).length&gt;=12,</w:t>
        <w:br/>
        <w:t>0082      reason_prompt_present:text(m.reasonPrompt).length&gt;=12,</w:t>
        <w:br/>
        <w:t>0083      socratic_questions_at_least_2:arr(m.socraticQuestions).filter(x=&gt;text(x).length&gt;=8).length&gt;=2,</w:t>
        <w:br/>
        <w:t>0084      authoring_error_model_present:arr(m.errorOperatorRefs).length&gt;0||arr(m.misconceptionTags).length&gt;0,</w:t>
        <w:br/>
        <w:t>0085      parallel_design_present:text(m.parallelItemDesign).length&gt;=12,</w:t>
        <w:br/>
        <w:t>0086      transfer_design_present:text(m.transferItemDesign).length&gt;=12,</w:t>
        <w:br/>
        <w:t>0087      source_basis_present:arr(m.sourceBasis).some(x=&gt;text(x).length&gt;=5)</w:t>
        <w:br/>
        <w:t>0088    };</w:t>
        <w:br/>
        <w:t>0089    const authoringGates={...gates}; delete authoringGates.socratic_questions_at_least_2;</w:t>
        <w:br/>
        <w:t>0090    const hardFailures=Object.entries(authoringGates).filter(([,ok])=&gt;!ok).map(([k])=&gt;k);</w:t>
        <w:br/>
        <w:t>0091    const dimensions={</w:t>
        <w:br/>
        <w:t>0092      curriculumAlignment:(gates.grade_1_to_6?4:0)+(gates.domain_and_skill_present?4:0)+(gates.curriculum_reference_present?7:0),</w:t>
        <w:br/>
        <w:t>0093      semanticAccuracy:(gates.answer_key_valid?6:0)+(gates.explanation_present?7:0)+(gates.source_basis_present?7:0),</w:t>
        <w:br/>
        <w:t>0094      diagnosticPower:(gates.exactly_one_correct_role?6:0)+(gates.all_distractors_have_diagnostic_role?10:0)+(arr(m.misconceptionTags).length?4:0),</w:t>
        <w:br/>
        <w:t>0095      distractorQuality:(uniqueText?5:0)+(diagnosticDistractors?10:0),</w:t>
        <w:br/>
        <w:t>0096      reasoningElicitation:(gates.reason_prompt_present?6:0)+(text(m.reasonPrompt).includes('왜')||/why/i.test(text(m.reasonPrompt))?4:2),</w:t>
        <w:br/>
        <w:t>0097      authoringErrorModel:gates.authoring_error_model_present?10:0,</w:t>
        <w:br/>
        <w:t>0098      transferRetention:(gates.parallel_design_present?2:0)+(gates.transfer_design_present?3:0),</w:t>
        <w:br/>
        <w:t>0099      languageAgeFit:(text(c.prompt).length&gt;=12&amp;&amp;text(c.prompt).length&lt;=1200?3:1)+(optionLengthWarning(opts)?0:2)</w:t>
        <w:br/>
        <w:t>0100    };</w:t>
        <w:br/>
        <w:t>0101    const score=Math.round(Object.values(dimensions).reduce((a,b)=&gt;a+b,0));</w:t>
        <w:br/>
        <w:t>0102    const warnings=[];</w:t>
        <w:br/>
        <w:t>0103    if(optionLengthWarning(opts))warnings.push('선택지 길이 차이가 커서 정답 단서가 될 수 있습니다.');</w:t>
        <w:br/>
        <w:t>0104    if(arr(m.misconceptionTags).length===0)warnings.push('대표 오개념 태그가 없습니다.');</w:t>
        <w:br/>
        <w:t>0105    if(!CORE_SUBJECTS.has(subject))warnings.push('v3.4 고품질 전과정 게이트는 현재 국어·수학·영어에 우선 적용됩니다.');</w:t>
        <w:br/>
        <w:t>0106    if(m.difficultyBand&amp;&amp;!difficultyBandValid(m.difficultyBand))warnings.push('difficultyBand는 L0~L6 중 하나여야 합니다.');</w:t>
        <w:br/>
        <w:t>0107    if(!m.difficultyBand)warnings.push('EBS 실문항 비교를 위한 난이도 메타데이터(L0~L6)가 아직 없습니다. 이는 학생배포 하드게이트는 아니지만 비교평가 전 보강을 권장합니다.');</w:t>
        <w:br/>
        <w:t>0108    warnings.unshift('정답의 의미상 유일성과 복수정답 부재는 구조검사만으로 보장할 수 없습니다. 학생배포 전 권위근거/계산 검증과 독립 크로스체크를 각각 통과해야 합니다.');</w:t>
        <w:br/>
        <w:t>0109    return {version:'3.15.0',phase:'PREVALIDATION',socraticStatus:'not-required-before-actual-learner-evidence',structuralGate:hardFailures.length===0,hardGate:hardFailures.length===0,hardFailures,gates,score,dimensions,warnings,contentHash:hashObject(c),benchmark:{difficultyBand:m.difficultyBand||null,ebsSeries:m.ebsBenchmark?.series||null,diagnosticDepth:m.diagnosticDepth||null},answerIntegrity:{answerKey:String(c.answerKey??''),structurallyUnique:answerValid&amp;&amp;correctRoles.length===1&amp;&amp;String(correctRoles[0]?.id)===String(c.answerKey),semanticUniqueness:'requires-independent-verification'}};</w:t>
        <w:br/>
        <w:t>0110  }</w:t>
        <w:br/>
        <w:t xml:space="preserve">0111  </w:t>
        <w:br/>
        <w:t>0112  function defaultReason(subject){</w:t>
        <w:br/>
        <w:t>0113    if(subject==='수학')return '답을 고른 뒤, 문제의 조건과 수량 관계를 어떻게 연결했는지 이유를 설명해 보세요.';</w:t>
        <w:br/>
        <w:t>0114    if(subject==='영어')return 'Why did you choose this answer? Point to the word, expression, or context clue that helped you.';</w:t>
        <w:br/>
        <w:t>0115    return '답을 고른 뒤, 글이나 자료의 어떤 근거로 그렇게 판단했는지 설명해 보세요.';</w:t>
        <w:br/>
        <w:t>0116  }</w:t>
        <w:br/>
        <w:t>0117  function defaultSocratic(subject){</w:t>
        <w:br/>
        <w:t>0118    if(subject==='수학')return ['문제에서 주어진 것과 구해야 할 것을 각각 말해 볼까요?','계산하기 전에 두 양이나 조건의 관계를 말로 설명해 볼까요?'];</w:t>
        <w:br/>
        <w:t>0119    if(subject==='영어')return ['What does the question ask you to find?','Which word, expression, or sentence gives the strongest clue?'];</w:t>
        <w:br/>
        <w:t>0120    return ['답을 뒷받침하는 근거를 글이나 자료에서 정확히 찾아볼까요?','다른 선택지가 틀린 이유를 근거와 함께 설명해 볼까요?'];</w:t>
        <w:br/>
        <w:t>0121  }</w:t>
        <w:br/>
        <w:t>0122  function inferProvisionalRoles(subject,content,matches){</w:t>
        <w:br/>
        <w:t>0123    const misc=arr(content?.metadata?.misconceptionTags);const mapped=misc.length?misc:(matches[0]?.misconceptions??[]);</w:t>
        <w:br/>
        <w:t>0124    return arr(content.options).map((o,i)=&gt;{</w:t>
        <w:br/>
        <w:t>0125      if(String(o.id)===String(content.answerKey))return {...o,roleSlot:'correct',targetState:'mastered'};</w:t>
        <w:br/>
        <w:t>0126      const tag=mapped[(i-1+mapped.length)%Math.max(mapped.length,1)]||`${subject}-needs-classification`;</w:t>
        <w:br/>
        <w:t>0127      return {...o,roleSlot:mapped.length?`auto-candidate:${tag}`:'needs-classification',targetState:'misconception'};</w:t>
        <w:br/>
        <w:t>0128    });</w:t>
        <w:br/>
        <w:t>0129  }</w:t>
        <w:br/>
        <w:t xml:space="preserve">0130  </w:t>
        <w:br/>
        <w:t>0131  export function improveExternalItem({subject,grade,title='',content}){</w:t>
        <w:br/>
        <w:t>0132    const original=content&amp;&amp;typeof content==='object'?structuredClone(content):{};</w:t>
        <w:br/>
        <w:t>0133    original.metadata=original.metadata&amp;&amp;typeof original.metadata==='object'?original.metadata:{};</w:t>
        <w:br/>
        <w:t>0134    const matches=findCurriculumMatches({subject,grade,domain:original.metadata.domain,skill:original.metadata.skill,prompt:original.prompt},{limit:5});</w:t>
        <w:br/>
        <w:t>0135    const exactRef=arr(original.metadata.curriculumRefs)[0];</w:t>
        <w:br/>
        <w:t>0136    const goldItem=gold.items.find(x=&gt;x.subject===subject&amp;&amp;Number(x.grade)===Number(grade)&amp;&amp;(</w:t>
        <w:br/>
        <w:t>0137      (exactRef&amp;&amp;x.skillRef===exactRef)||(matches[0]?.id&amp;&amp;x.skillRef===matches[0].id)</w:t>
        <w:br/>
        <w:t>0138    ));</w:t>
        <w:br/>
        <w:t>0139    const sourceReport=evaluateHighQualityItem({subject,content:original});</w:t>
        <w:br/>
        <w:t>0140    if(goldItem){</w:t>
      </w:r>
    </w:p>
    <w:p>
      <w:pPr>
        <w:pStyle w:val="CodeBlock"/>
        <w:spacing w:after="0" w:lineRule="exact" w:line="146"/>
      </w:pPr>
      <w:r>
        <w:rPr>
          <w:rFonts w:ascii="Liberation Mono" w:hAnsi="Liberation Mono" w:eastAsia="Liberation Mono" w:cs="Liberation Mono"/>
          <w:sz w:val="12"/>
        </w:rPr>
        <w:t>0141      const candidate=structuredClone(goldItem.content);</w:t>
        <w:br/>
        <w:t>0142      const report=evaluateHighQualityItem({subject,content:candidate});</w:t>
        <w:br/>
        <w:t>0143      return {strategy:'gold-benchmark-replacement',title:goldItem.title,matchedSkill:matches[0]??null,sourceReport,candidate,candidateReport:report,</w:t>
        <w:br/>
        <w:t>0144        changes:['동일/가장 가까운 핵심기능의 검증 기준문항으로 교체','기능적 오답 역할을 명시','이유질문·산파식 질문·평행·전이 설계를 포함']};</w:t>
        <w:br/>
        <w:t>0145    }</w:t>
        <w:br/>
        <w:t>0146    const best=matches[0]??null;const metadata={...original.metadata,grade:Number(grade),officialBand:Number(grade)&lt;=4?'3-4':'5-6'};</w:t>
        <w:br/>
        <w:t>0147    if(best){metadata.domain=metadata.domain||best.domain;metadata.skill=metadata.skill||best.skill;metadata.curriculumRefs=arr(metadata.curriculumRefs).length?metadata.curriculumRefs:[best.id];metadata.learningObjective=metadata.learningObjective||best.skill;metadata.misconceptionTags=arr(metadata.misconceptionTags).length?metadata.misconceptionTags:best.misconceptions;}</w:t>
        <w:br/>
        <w:t>0148    metadata.reasonPrompt=metadata.reasonPrompt||defaultReason(subject);metadata.socraticQuestions=arr(metadata.socraticQuestions);metadata.errorOperatorRefs=arr(metadata.errorOperatorRefs);</w:t>
        <w:br/>
        <w:t>0149    metadata.parallelItemDesign=metadata.parallelItemDesign||'표면 정보는 바꾸되 같은 핵심개념과 오개념을 확인하는 평행문항을 새로 구성한다.';</w:t>
        <w:br/>
        <w:t>0150    metadata.transferItemDesign=metadata.transferItemDesign||'다른 생활·교과 맥락에서 같은 핵심개념을 사용해야 해결되는 전이문항을 구성한다.';</w:t>
        <w:br/>
        <w:t>0151    metadata.sourceBasis=arr(metadata.sourceBasis).length?metadata.sourceBasis:[curriculum.officialBasis];</w:t>
        <w:br/>
        <w:t>0152    const candidate={...original,options:inferProvisionalRoles(subject,original,matches),metadata};</w:t>
        <w:br/>
        <w:t>0153    const candidateReport=evaluateHighQualityItem({subject,content:candidate});</w:t>
        <w:br/>
        <w:t>0154    return {strategy:'structured-upgrade-needs-content-validation',title:title||'개선후보',matchedSkill:best,sourceReport,candidate,candidateReport,</w:t>
        <w:br/>
        <w:t>0155      changes:['교육과정 매칭 후보 부여','출제대상 오류모형 후보 연결','이유질문 추가','산파식 개인질문은 실제 학습자 응답 이후로 분리','평행·전이 설계 추가','미분류 오답은 provisional role로 표시하여 학생배포를 차단']};</w:t>
        <w:br/>
        <w:t>0156  }</w:t>
        <w:br/>
        <w:t xml:space="preserve">0157  </w:t>
        <w:br/>
        <w:t>0158  export function goldBenchmarkItems({subject='',grade=null}={}){</w:t>
        <w:br/>
        <w:t>0159    return gold.items.filter(x=&gt;(!subject||x.subject===subject)&amp;&amp;(!grade||Number(x.grade)===Number(grade)));</w:t>
        <w:br/>
        <w:t>0160  }</w:t>
      </w:r>
    </w:p>
    <w:p>
      <w:pPr>
        <w:pStyle w:val="Heading3"/>
        <w:keepNext/>
      </w:pPr>
      <w:r>
        <w:rPr>
          <w:rFonts w:ascii="Noto Sans CJK KR" w:hAnsi="Noto Sans CJK KR" w:eastAsia="Noto Sans CJK KR" w:cs="Noto Sans CJK KR"/>
          <w:b/>
          <w:sz w:val="22"/>
        </w:rPr>
        <w:t>app/src/penalty-lineage-sanitation.mjs</w:t>
      </w:r>
    </w:p>
    <w:p>
      <w:pPr>
        <w:pStyle w:val="BodyText"/>
        <w:spacing w:after="80" w:line="259" w:lineRule="auto"/>
      </w:pPr>
      <w:r>
        <w:rPr>
          <w:rFonts w:ascii="Noto Sans CJK KR" w:hAnsi="Noto Sans CJK KR" w:eastAsia="Noto Sans CJK KR" w:cs="Noto Sans CJK KR"/>
          <w:sz w:val="21"/>
        </w:rPr>
        <w:t>경로: app/src/penalty-lineage-sanitation.mjs  |  크기: 14,023 bytes</w:t>
      </w:r>
    </w:p>
    <w:p>
      <w:pPr>
        <w:pStyle w:val="CodeBlock"/>
        <w:spacing w:after="0" w:lineRule="exact" w:line="146"/>
      </w:pPr>
      <w:r>
        <w:rPr>
          <w:rFonts w:ascii="Liberation Mono" w:hAnsi="Liberation Mono" w:eastAsia="Liberation Mono" w:cs="Liberation Mono"/>
          <w:sz w:val="12"/>
        </w:rPr>
        <w:t>0001  import { hashObject, nowIso, randomId } from './security.mjs';</w:t>
        <w:br/>
        <w:t xml:space="preserve">0002  </w:t>
        <w:br/>
        <w:t>0003  const arr = value =&gt; Array.isArray(value) ? value : [];</w:t>
        <w:br/>
        <w:t>0004  const text = value =&gt; String(value ?? '').trim();</w:t>
        <w:br/>
        <w:t>0005  const clone = value =&gt; structuredClone(value);</w:t>
        <w:br/>
        <w:t>0006  const uniq = values =&gt; [...new Set(values)];</w:t>
        <w:br/>
        <w:t xml:space="preserve">0007  </w:t>
        <w:br/>
        <w:t>0008  export const PENALTY_GATE_VERSION = '1.0.0';</w:t>
        <w:br/>
        <w:t>0009  export const MarkerState = Object.freeze({ ACTIVE:'ACTIVE', ESCALATED:'ESCALATED', CLEARED:'CLEARED', CLOSED_PATH:'CLOSED_PATH', STRICT_ISOLATION:'STRICT_ISOLATION', REVOKED:'REVOKED' });</w:t>
        <w:br/>
        <w:t>0010  export const SanitationState = Object.freeze({ PENDING:'PENDING', COVERAGE_GAP_HOLD:'COVERAGE_GAP_HOLD', SANITATION_COMPLETE:'SANITATION_COMPLETE' });</w:t>
        <w:br/>
        <w:t xml:space="preserve">0011  </w:t>
        <w:br/>
        <w:t>0012  function signedReceipt(type, payload) {</w:t>
        <w:br/>
        <w:t>0013    const core = { receiptId:`pl-${type.toLowerCase()}-${randomId(10)}`, type, version:PENALTY_GATE_VERSION, ...clone(payload), createdAt:nowIso() };</w:t>
        <w:br/>
        <w:t>0014    return Object.freeze({ ...core, receiptHash:hashObject(core) });</w:t>
        <w:br/>
        <w:t>0015  }</w:t>
        <w:br/>
        <w:t xml:space="preserve">0016  </w:t>
        <w:br/>
        <w:t>0017  function requireNonEmpty(value, code) { const v=text(value); if(!v) throw new Error(code); return v; }</w:t>
        <w:br/>
        <w:t xml:space="preserve">0018  </w:t>
        <w:br/>
        <w:t>0019  export function buildLineageDescriptor({ protectedObjective='', constraintId='', violationClass='', controlEpoch='', policyEquivalenceKey='' }={}) {</w:t>
        <w:br/>
        <w:t>0020    const descriptor = {</w:t>
        <w:br/>
        <w:t>0021      protectedObjective: requireNonEmpty(protectedObjective,'PROTECTED_OBJECTIVE_REQUIRED'),</w:t>
        <w:br/>
        <w:t>0022      constraintId: requireNonEmpty(constraintId,'CONSTRAINT_ID_REQUIRED'),</w:t>
        <w:br/>
        <w:t>0023      violationClass: requireNonEmpty(violationClass,'VIOLATION_CLASS_REQUIRED'),</w:t>
        <w:br/>
        <w:t>0024      controlEpoch: text(controlEpoch),</w:t>
        <w:br/>
        <w:t>0025      policyEquivalenceKey: text(policyEquivalenceKey)</w:t>
        <w:br/>
        <w:t>0026    };</w:t>
        <w:br/>
        <w:t>0027    if(!descriptor.controlEpoch &amp;&amp; !descriptor.policyEquivalenceKey) throw new Error('CONTROL_EPOCH_OR_POLICY_EQUIVALENCE_REQUIRED');</w:t>
        <w:br/>
        <w:t>0028    return Object.freeze({ ...descriptor, lineageKey:hashObject(descriptor) });</w:t>
        <w:br/>
        <w:t>0029  }</w:t>
        <w:br/>
        <w:t xml:space="preserve">0030  </w:t>
        <w:br/>
        <w:t>0031  export function createVerifiedViolationReceipt({ violationEventId, descriptor, directEvidence, actorId='', subjectId='' }={}) {</w:t>
        <w:br/>
        <w:t>0032    const eventId = requireNonEmpty(violationEventId,'VIOLATION_EVENT_ID_REQUIRED');</w:t>
        <w:br/>
        <w:t>0033    if(!directEvidence || directEvidence.confirmed !== true || !text(directEvidence.evidenceId ?? directEvidence.id) || !text(directEvidence.evidenceType ?? directEvidence.type)) throw new Error('DIRECT_CONFIRMED_EVIDENCE_REQUIRED');</w:t>
        <w:br/>
        <w:t>0034    const lineage = buildLineageDescriptor(descriptor);</w:t>
        <w:br/>
        <w:t>0035    return signedReceipt('VERIFIED_VIOLATION', {</w:t>
        <w:br/>
        <w:t>0036      violationEventId:eventId, actorId:text(actorId), subjectId:text(subjectId), lineage,</w:t>
        <w:br/>
        <w:t>0037      directEvidence:{ evidenceId:text(directEvidence.evidenceId ?? directEvidence.id), evidenceType:text(directEvidence.evidenceType ?? directEvidence.type), evidenceHash:hashObject(directEvidence) },</w:t>
        <w:br/>
        <w:t>0038      verified:true</w:t>
        <w:br/>
        <w:t>0039    });</w:t>
        <w:br/>
        <w:t>0040  }</w:t>
        <w:br/>
        <w:t xml:space="preserve">0041  </w:t>
        <w:br/>
        <w:t>0042  // Idempotent transaction computation: only unrecovered benefit explicitly attributed to this violation is clawed back.</w:t>
        <w:br/>
        <w:t>0043  export function computeRewardClawback({ violationReceipt, benefitIssuances=[], priorClawbacks=[], penaltyPolicy={} }={}) {</w:t>
        <w:br/>
        <w:t>0044    if(violationReceipt?.type!=='VERIFIED_VIOLATION' || violationReceipt?.verified!==true) throw new Error('VERIFIED_VIOLATION_RECEIPT_REQUIRED');</w:t>
        <w:br/>
        <w:t>0045    const eventId=violationReceipt.violationEventId;</w:t>
        <w:br/>
        <w:t>0046    const duplicate=arr(priorClawbacks).find(x=&gt;text(x?.violationEventId)===eventId &amp;&amp; x?.status!=='REVERSED');</w:t>
        <w:br/>
        <w:t>0047    if(duplicate) return signedReceipt('CLAWBACK_NOOP',{violationEventId:eventId,status:'IDEMPOTENT_NOOP',priorTransactionId:text(duplicate.transactionId ?? duplicate.receiptId),amount:0});</w:t>
        <w:br/>
        <w:t>0048    const attributed=arr(benefitIssuances).filter(x=&gt;arr(x?.attributedViolationEventIds).map(text).includes(eventId) || text(x?.attributionEventId)===eventId);</w:t>
        <w:br/>
        <w:t>0049    const amount=attributed.reduce((sum,x)=&gt;{</w:t>
        <w:br/>
        <w:t>0050      const issued=Math.max(0,Number(x?.issuedAmount ?? x?.amount ?? 0));</w:t>
        <w:br/>
        <w:t>0051      const already=Math.max(0,Number(x?.recoveredAmount ?? 0));</w:t>
        <w:br/>
        <w:t>0052      return sum+Math.max(0,issued-already);</w:t>
        <w:br/>
        <w:t>0053    },0);</w:t>
        <w:br/>
        <w:t>0054    const basePenalty=Math.max(0,Number(penaltyPolicy?.basePenalty ?? 0));</w:t>
        <w:br/>
        <w:t>0055    const benefitRestriction=clone(penaltyPolicy?.benefitRestriction ?? {});</w:t>
        <w:br/>
        <w:t>0056    return signedReceipt('REWARD_CLAWBACK', {</w:t>
        <w:br/>
        <w:t>0057      violationEventId:eventId,</w:t>
        <w:br/>
        <w:t>0058      transactionId:`clawback-${randomId(10)}`,</w:t>
        <w:br/>
        <w:t>0059      status:'APPLIED',</w:t>
        <w:br/>
        <w:t>0060      attributedBenefitIds:attributed.map(x=&gt;text(x?.benefitId ?? x?.id)).filter(Boolean),</w:t>
        <w:br/>
        <w:t>0061      amount,</w:t>
        <w:br/>
        <w:t>0062      basePenalty,</w:t>
        <w:br/>
        <w:t>0063      benefitRestriction,</w:t>
        <w:br/>
        <w:t>0064      correctedState:{ clawbackAmount:amount, penaltyAmount:basePenalty, executionBenefitsRestricted:Object.keys(benefitRestriction).length&gt;0 }</w:t>
        <w:br/>
        <w:t>0065    });</w:t>
        <w:br/>
        <w:t>0066  }</w:t>
        <w:br/>
        <w:t xml:space="preserve">0067  </w:t>
        <w:br/>
        <w:t>0068  export function mintViolationLineageMarker({ violationReceipt, clawbackReceipt, rootNodeId='' }={}) {</w:t>
        <w:br/>
        <w:t>0069    if(violationReceipt?.type!=='VERIFIED_VIOLATION' || violationReceipt?.verified!==true) throw new Error('VERIFIED_VIOLATION_RECEIPT_REQUIRED');</w:t>
        <w:br/>
        <w:t>0070    if(!['REWARD_CLAWBACK','CLAWBACK_NOOP'].includes(clawbackReceipt?.type)) throw new Error('CLAWBACK_RECEIPT_REQUIRED');</w:t>
      </w:r>
    </w:p>
    <w:p>
      <w:pPr>
        <w:pStyle w:val="CodeBlock"/>
        <w:spacing w:after="0" w:lineRule="exact" w:line="146"/>
      </w:pPr>
      <w:r>
        <w:rPr>
          <w:rFonts w:ascii="Liberation Mono" w:hAnsi="Liberation Mono" w:eastAsia="Liberation Mono" w:cs="Liberation Mono"/>
          <w:sz w:val="12"/>
        </w:rPr>
        <w:t>0071    if(text(clawbackReceipt?.violationEventId)!==text(violationReceipt.violationEventId)) throw new Error('VIOLATION_CLAWBACK_BINDING_MISMATCH');</w:t>
        <w:br/>
        <w:t>0072    const markerCore={</w:t>
        <w:br/>
        <w:t>0073      markerId:`marker-${randomId(12)}`,</w:t>
        <w:br/>
        <w:t>0074      rootMarkerId:null,</w:t>
        <w:br/>
        <w:t>0075      parentMarkerId:null,</w:t>
        <w:br/>
        <w:t>0076      rootViolationEventId:violationReceipt.violationEventId,</w:t>
        <w:br/>
        <w:t>0077      sourceViolationReceiptHash:violationReceipt.receiptHash,</w:t>
        <w:br/>
        <w:t>0078      clawbackReceiptHash:clawbackReceipt.receiptHash,</w:t>
        <w:br/>
        <w:t>0079      lineage:clone(violationReceipt.lineage),</w:t>
        <w:br/>
        <w:t>0080      nodeId:text(rootNodeId || violationReceipt.subjectId || violationReceipt.actorId || violationReceipt.violationEventId),</w:t>
        <w:br/>
        <w:t>0081      depth:0,</w:t>
        <w:br/>
        <w:t>0082      state:MarkerState.ACTIVE,</w:t>
        <w:br/>
        <w:t>0083      active:true,</w:t>
        <w:br/>
        <w:t>0084      createdAt:nowIso()</w:t>
        <w:br/>
        <w:t>0085    };</w:t>
        <w:br/>
        <w:t>0086    markerCore.rootMarkerId=markerCore.markerId;</w:t>
        <w:br/>
        <w:t>0087    markerCore.markerHash=hashObject(markerCore);</w:t>
        <w:br/>
        <w:t>0088    return Object.freeze(markerCore);</w:t>
        <w:br/>
        <w:t>0089  }</w:t>
        <w:br/>
        <w:t xml:space="preserve">0090  </w:t>
        <w:br/>
        <w:t>0091  export function issueActualContactReceipt({ contactReceiptId='', fromNodeId, toNodeId, fromObjectHash='', toObjectHash='', contactType, principalId='', eventRef='', valid=true }={}) {</w:t>
        <w:br/>
        <w:t>0092    const core={</w:t>
        <w:br/>
        <w:t>0093      contactReceiptId:text(contactReceiptId)||`contact-${randomId(12)}`,</w:t>
        <w:br/>
        <w:t>0094      fromNodeId:requireNonEmpty(fromNodeId,'FROM_NODE_REQUIRED'),</w:t>
        <w:br/>
        <w:t>0095      toNodeId:requireNonEmpty(toNodeId,'TO_NODE_REQUIRED'),</w:t>
        <w:br/>
        <w:t>0096      fromObjectHash:text(fromObjectHash), toObjectHash:text(toObjectHash),</w:t>
        <w:br/>
        <w:t>0097      contactType:requireNonEmpty(contactType,'CONTACT_TYPE_REQUIRED'), principalId:text(principalId), eventRef:text(eventRef), valid:Boolean(valid), observedAt:nowIso()</w:t>
        <w:br/>
        <w:t>0098    };</w:t>
        <w:br/>
        <w:t>0099    return Object.freeze({ ...core, contactHash:hashObject(core) });</w:t>
        <w:br/>
        <w:t>0100  }</w:t>
        <w:br/>
        <w:t xml:space="preserve">0101  </w:t>
        <w:br/>
        <w:t>0102  export function propagateViolationMarker({ parentMarker, contactReceipt }={}) {</w:t>
        <w:br/>
        <w:t>0103    if(!parentMarker?.active || ![MarkerState.ACTIVE,MarkerState.ESCALATED].includes(parentMarker?.state)) throw new Error('ACTIVE_PARENT_MARKER_REQUIRED');</w:t>
        <w:br/>
        <w:t>0104    if(!contactReceipt?.valid || !text(contactReceipt?.contactReceiptId) || !text(contactReceipt?.contactHash)) throw new Error('VALID_ACTUAL_CONTACT_RECEIPT_REQUIRED');</w:t>
        <w:br/>
        <w:t>0105    if(text(parentMarker.nodeId)!==text(contactReceipt.fromNodeId)) throw new Error('CONTACT_PARENT_NODE_MISMATCH');</w:t>
        <w:br/>
        <w:t>0106    const child={</w:t>
        <w:br/>
        <w:t>0107      markerId:`marker-${randomId(12)}`,</w:t>
        <w:br/>
        <w:t>0108      rootMarkerId:parentMarker.rootMarkerId,</w:t>
        <w:br/>
        <w:t>0109      parentMarkerId:parentMarker.markerId,</w:t>
        <w:br/>
        <w:t>0110      rootViolationEventId:parentMarker.rootViolationEventId,</w:t>
        <w:br/>
        <w:t>0111      sourceViolationReceiptHash:parentMarker.sourceViolationReceiptHash,</w:t>
        <w:br/>
        <w:t>0112      clawbackReceiptHash:parentMarker.clawbackReceiptHash,</w:t>
        <w:br/>
        <w:t>0113      lineage:clone(parentMarker.lineage),</w:t>
        <w:br/>
        <w:t>0114      nodeId:text(contactReceipt.toNodeId),</w:t>
        <w:br/>
        <w:t>0115      actualContactReceiptId:contactReceipt.contactReceiptId,</w:t>
        <w:br/>
        <w:t>0116      actualContactHash:contactReceipt.contactHash,</w:t>
        <w:br/>
        <w:t>0117      depth:Number(parentMarker.depth||0)+1,</w:t>
        <w:br/>
        <w:t>0118      state:MarkerState.ACTIVE,</w:t>
        <w:br/>
        <w:t>0119      active:true,</w:t>
        <w:br/>
        <w:t>0120      createdAt:nowIso()</w:t>
        <w:br/>
        <w:t>0121    };</w:t>
        <w:br/>
        <w:t>0122    child.markerHash=hashObject(child);</w:t>
        <w:br/>
        <w:t>0123    return Object.freeze(child);</w:t>
        <w:br/>
        <w:t>0124  }</w:t>
        <w:br/>
        <w:t xml:space="preserve">0125  </w:t>
        <w:br/>
        <w:t>0126  export function sameOrEquivalentLineage(markerLineage, violationLineage) {</w:t>
        <w:br/>
        <w:t>0127    if(!markerLineage || !violationLineage) return false;</w:t>
        <w:br/>
        <w:t>0128    const fixed=['protectedObjective','constraintId','violationClass'];</w:t>
        <w:br/>
        <w:t>0129    if(!fixed.every(k=&gt;text(markerLineage[k])===text(violationLineage[k]))) return false;</w:t>
        <w:br/>
        <w:t>0130    const sameEpoch=text(markerLineage.controlEpoch) &amp;&amp; text(markerLineage.controlEpoch)===text(violationLineage.controlEpoch);</w:t>
        <w:br/>
        <w:t>0131    const samePolicy=text(markerLineage.policyEquivalenceKey) &amp;&amp; text(markerLineage.policyEquivalenceKey)===text(violationLineage.policyEquivalenceKey);</w:t>
        <w:br/>
        <w:t>0132    return Boolean(sameEpoch||samePolicy);</w:t>
        <w:br/>
        <w:t>0133  }</w:t>
        <w:br/>
        <w:t xml:space="preserve">0134  </w:t>
        <w:br/>
        <w:t>0135  export function evaluateRecidivism({ activeMarker, secondViolationReceipt, policy={} }={}) {</w:t>
        <w:br/>
        <w:t>0136    if(!activeMarker?.active || ![MarkerState.ACTIVE,MarkerState.ESCALATED].includes(activeMarker?.state)) throw new Error('ACTIVE_MARKER_REQUIRED');</w:t>
        <w:br/>
        <w:t>0137    if(secondViolationReceipt?.type!=='VERIFIED_VIOLATION' || secondViolationReceipt?.verified!==true) throw new Error('SECOND_VERIFIED_VIOLATION_REQUIRED');</w:t>
        <w:br/>
        <w:t>0138    const matched=sameOrEquivalentLineage(activeMarker.lineage,secondViolationReceipt.lineage);</w:t>
        <w:br/>
        <w:t>0139    const multiplier=matched?Math.max(1,Number(policy?.recidivismMultiplier??2)):1;</w:t>
        <w:br/>
        <w:t>0140    return signedReceipt('RECIDIVISM_EVALUATION',{</w:t>
      </w:r>
    </w:p>
    <w:p>
      <w:pPr>
        <w:pStyle w:val="CodeBlock"/>
        <w:spacing w:after="0" w:lineRule="exact" w:line="146"/>
      </w:pPr>
      <w:r>
        <w:rPr>
          <w:rFonts w:ascii="Liberation Mono" w:hAnsi="Liberation Mono" w:eastAsia="Liberation Mono" w:cs="Liberation Mono"/>
          <w:sz w:val="12"/>
        </w:rPr>
        <w:t>0141      markerId:activeMarker.markerId,</w:t>
        <w:br/>
        <w:t>0142      rootMarkerId:activeMarker.rootMarkerId,</w:t>
        <w:br/>
        <w:t>0143      secondViolationEventId:secondViolationReceipt.violationEventId,</w:t>
        <w:br/>
        <w:t>0144      sameOrEquivalentLineage:matched,</w:t>
        <w:br/>
        <w:t>0145      escalationAllowed:matched,</w:t>
        <w:br/>
        <w:t>0146      recidivismMultiplier:multiplier,</w:t>
        <w:br/>
        <w:t>0147      escalatedPenalty:matched?Math.max(0,Number(policy?.basePenalty??0))*multiplier:0,</w:t>
        <w:br/>
        <w:t>0148      requiredNextState:matched?'PATH_SANITATION_REQUIRED':'NO_RECIDIVISM_ESCALATION'</w:t>
        <w:br/>
        <w:t>0149    });</w:t>
        <w:br/>
        <w:t>0150  }</w:t>
        <w:br/>
        <w:t xml:space="preserve">0151  </w:t>
        <w:br/>
        <w:t>0152  export function buildContactGraph(markers=[],contacts=[]) {</w:t>
        <w:br/>
        <w:t>0153    const markerById=new Map(arr(markers).map(m=&gt;[text(m?.markerId),m]));</w:t>
        <w:br/>
        <w:t>0154    const outgoing=new Map();</w:t>
        <w:br/>
        <w:t>0155    for(const c of arr(contacts)){</w:t>
        <w:br/>
        <w:t>0156      if(c?.valid===false) continue;</w:t>
        <w:br/>
        <w:t>0157      const from=text(c?.fromMarkerId ?? c?.parentMarkerId),to=text(c?.toMarkerId ?? c?.childMarkerId);</w:t>
        <w:br/>
        <w:t>0158      if(!from||!to||!markerById.has(from)||!markerById.has(to)) continue;</w:t>
        <w:br/>
        <w:t>0159      if(!text(c?.contactReceiptId) &amp;&amp; !text(c?.actualContactReceiptId)) continue;</w:t>
        <w:br/>
        <w:t>0160      if(!outgoing.has(from)) outgoing.set(from,[]);</w:t>
        <w:br/>
        <w:t>0161      outgoing.get(from).push(to);</w:t>
        <w:br/>
        <w:t>0162    }</w:t>
        <w:br/>
        <w:t>0163    return {markerById,outgoing};</w:t>
        <w:br/>
        <w:t>0164  }</w:t>
        <w:br/>
        <w:t xml:space="preserve">0165  </w:t>
        <w:br/>
        <w:t>0166  export function reachableMarkerIds({ rootMarkerId, markers=[], contacts=[] }={}) {</w:t>
        <w:br/>
        <w:t>0167    const {markerById,outgoing}=buildContactGraph(markers,contacts);</w:t>
        <w:br/>
        <w:t>0168    const root=text(rootMarkerId);</w:t>
        <w:br/>
        <w:t>0169    if(!markerById.has(root)) return [];</w:t>
        <w:br/>
        <w:t>0170    const seen=new Set([root]),queue=[root];</w:t>
        <w:br/>
        <w:t>0171    while(queue.length){const id=queue.shift();for(const next of outgoing.get(id)||[]){if(!seen.has(next)){seen.add(next);queue.push(next);}}}</w:t>
        <w:br/>
        <w:t>0172    return [...seen].sort();</w:t>
        <w:br/>
        <w:t>0173  }</w:t>
        <w:br/>
        <w:t xml:space="preserve">0174  </w:t>
        <w:br/>
        <w:t>0175  export function buildSanitationCoverageManifest({ rootMarkerId, markers=[], contacts=[], expectedMarkerIds=[], observedMarkerIds=[] }={}) {</w:t>
        <w:br/>
        <w:t>0176    const reachable=reachableMarkerIds({rootMarkerId,markers,contacts});</w:t>
        <w:br/>
        <w:t>0177    const expected=uniq([...arr(expectedMarkerIds).map(text).filter(Boolean),...reachable]).sort();</w:t>
        <w:br/>
        <w:t>0178    const observed=new Set(arr(observedMarkerIds).map(text));</w:t>
        <w:br/>
        <w:t>0179    const missing=expected.filter(id=&gt;!observed.has(id));</w:t>
        <w:br/>
        <w:t>0180    const complete=expected.length&gt;0&amp;&amp;missing.length===0;</w:t>
        <w:br/>
        <w:t>0181    return signedReceipt('SANITATION_COVERAGE',{</w:t>
        <w:br/>
        <w:t>0182      rootMarkerId:text(rootMarkerId),reachableMarkerIds:reachable,expectedMarkerIds:expected,observedMarkerIds:[...observed].sort(),missingMarkerIds:missing,</w:t>
        <w:br/>
        <w:t>0183      complete,state:complete?SanitationState.PENDING:SanitationState.COVERAGE_GAP_HOLD,</w:t>
        <w:br/>
        <w:t>0184      rule:'SANITATION_COMPLETE is impossible when actual-contact coverage is incomplete.'</w:t>
        <w:br/>
        <w:t>0185    });</w:t>
        <w:br/>
        <w:t>0186  }</w:t>
        <w:br/>
        <w:t xml:space="preserve">0187  </w:t>
        <w:br/>
        <w:t>0188  export function resolveSanitation({ coverageReceipt, resolutions=[] }={}) {</w:t>
        <w:br/>
        <w:t>0189    if(coverageReceipt?.type!=='SANITATION_COVERAGE') throw new Error('SANITATION_COVERAGE_RECEIPT_REQUIRED');</w:t>
        <w:br/>
        <w:t>0190    const allowed=new Set([MarkerState.CLEARED,MarkerState.CLOSED_PATH,MarkerState.STRICT_ISOLATION]);</w:t>
        <w:br/>
        <w:t>0191    const byMarker=new Map();</w:t>
        <w:br/>
        <w:t>0192    for(const r of arr(resolutions)){</w:t>
        <w:br/>
        <w:t>0193      const markerId=text(r?.markerId),state=text(r?.state).toUpperCase();</w:t>
        <w:br/>
        <w:t>0194      if(!markerId||!allowed.has(state)||!text(r?.evidenceId ?? r?.evidenceRef)) continue;</w:t>
        <w:br/>
        <w:t>0195      byMarker.set(markerId,{markerId,state,evidenceId:text(r.evidenceId??r.evidenceRef),evidenceHash:hashObject(r?.evidence??r)});</w:t>
        <w:br/>
        <w:t>0196    }</w:t>
        <w:br/>
        <w:t>0197    const unresolved=arr(coverageReceipt.expectedMarkerIds).filter(id=&gt;!byMarker.has(id));</w:t>
        <w:br/>
        <w:t>0198    const complete=coverageReceipt.complete===true &amp;&amp; unresolved.length===0;</w:t>
        <w:br/>
        <w:t>0199    return signedReceipt('SANITATION_RESULT',{</w:t>
        <w:br/>
        <w:t>0200      rootMarkerId:coverageReceipt.rootMarkerId,</w:t>
        <w:br/>
        <w:t>0201      coverageReceiptHash:coverageReceipt.receiptHash,</w:t>
        <w:br/>
        <w:t>0202      state:complete?SanitationState.SANITATION_COMPLETE:SanitationState.COVERAGE_GAP_HOLD,</w:t>
        <w:br/>
        <w:t>0203      sanitationComplete:complete,</w:t>
        <w:br/>
        <w:t>0204      resolutions:[...byMarker.values()],unresolvedMarkerIds:unresolved,</w:t>
        <w:br/>
        <w:t>0205      failClosed:!complete,</w:t>
        <w:br/>
        <w:t>0206      rule:'Every reachable actual-contact marker must terminate as CLEARED, CLOSED_PATH, or STRICT_ISOLATION before completion can be declared.'</w:t>
        <w:br/>
        <w:t>0207    });</w:t>
        <w:br/>
        <w:t>0208  }</w:t>
        <w:br/>
        <w:t xml:space="preserve">0209  </w:t>
        <w:br/>
        <w:t>0210  export function buildFalsePositiveCorrection({ violationReceipt, clawbackReceipt, markers=[], correctionEvidence }={}) {</w:t>
      </w:r>
    </w:p>
    <w:p>
      <w:pPr>
        <w:pStyle w:val="CodeBlock"/>
        <w:spacing w:after="0" w:lineRule="exact" w:line="146"/>
      </w:pPr>
      <w:r>
        <w:rPr>
          <w:rFonts w:ascii="Liberation Mono" w:hAnsi="Liberation Mono" w:eastAsia="Liberation Mono" w:cs="Liberation Mono"/>
          <w:sz w:val="12"/>
        </w:rPr>
        <w:t>0211    if(violationReceipt?.type!=='VERIFIED_VIOLATION') throw new Error('VIOLATION_RECEIPT_REQUIRED');</w:t>
        <w:br/>
        <w:t>0212    if(!correctionEvidence?.confirmed || !text(correctionEvidence?.evidenceId ?? correctionEvidence?.id)) throw new Error('CONFIRMED_CORRECTION_EVIDENCE_REQUIRED');</w:t>
        <w:br/>
        <w:t>0213    const reversalAmount=Math.max(0,Number(clawbackReceipt?.amount??0));</w:t>
        <w:br/>
        <w:t>0214    return signedReceipt('FALSE_POSITIVE_CORRECTION',{</w:t>
        <w:br/>
        <w:t>0215      violationEventId:violationReceipt.violationEventId,</w:t>
        <w:br/>
        <w:t>0216      correctionEvidenceId:text(correctionEvidence.evidenceId??correctionEvidence.id),</w:t>
        <w:br/>
        <w:t>0217      reversalTransaction:{transactionId:`reversal-${randomId(10)}`,amount:reversalAmount,originalClawbackReceiptHash:text(clawbackReceipt?.receiptHash),status:'REVERSAL_APPLIED'},</w:t>
        <w:br/>
        <w:t>0218      markerRevocations:arr(markers).filter(m=&gt;text(m?.rootViolationEventId)===text(violationReceipt.violationEventId)).map(m=&gt;({markerId:m.markerId,priorState:m.state,newState:MarkerState.REVOKED})),</w:t>
        <w:br/>
        <w:t>0219      deleteHistoricalLog:false,</w:t>
        <w:br/>
        <w:t>0220      rule:'False-positive correction reverses effects and revokes markers but preserves the immutable audit history.'</w:t>
        <w:br/>
        <w:t>0221    });</w:t>
        <w:br/>
        <w:t>0222  }</w:t>
        <w:br/>
        <w:t xml:space="preserve">0223  </w:t>
        <w:br/>
        <w:t>0224  export function penaltyLineageProtocol(){</w:t>
        <w:br/>
        <w:t>0225    return Object.freeze({version:PENALTY_GATE_VERSION,sequence:[</w:t>
        <w:br/>
        <w:t>0226      'verified violation receipt','idempotent attributed reward/benefit clawback','same-event lineage marker mint','actual-contact-only marker propagation','same/equivalent active lineage second verified violation','recidivism-weighted penalty','coverage-bounded path sanitation','all reachable paths resolved','SANITATION_COMPLETE'</w:t>
        <w:br/>
        <w:t>0227    ],failClosed:true,genericTaintIsNotViolationMarker:true});</w:t>
        <w:br/>
        <w:t>0228  }</w:t>
      </w:r>
    </w:p>
    <w:p>
      <w:pPr>
        <w:pStyle w:val="Heading3"/>
        <w:keepNext/>
      </w:pPr>
      <w:r>
        <w:rPr>
          <w:rFonts w:ascii="Noto Sans CJK KR" w:hAnsi="Noto Sans CJK KR" w:eastAsia="Noto Sans CJK KR" w:cs="Noto Sans CJK KR"/>
          <w:b/>
          <w:sz w:val="22"/>
        </w:rPr>
        <w:t>app/src/program-aligned-revision.mjs</w:t>
      </w:r>
    </w:p>
    <w:p>
      <w:pPr>
        <w:pStyle w:val="BodyText"/>
        <w:spacing w:after="80" w:line="259" w:lineRule="auto"/>
      </w:pPr>
      <w:r>
        <w:rPr>
          <w:rFonts w:ascii="Noto Sans CJK KR" w:hAnsi="Noto Sans CJK KR" w:eastAsia="Noto Sans CJK KR" w:cs="Noto Sans CJK KR"/>
          <w:sz w:val="21"/>
        </w:rPr>
        <w:t>경로: app/src/program-aligned-revision.mjs  |  크기: 4,122 bytes</w:t>
      </w:r>
    </w:p>
    <w:p>
      <w:pPr>
        <w:pStyle w:val="CodeBlock"/>
        <w:spacing w:after="0" w:lineRule="exact" w:line="146"/>
      </w:pPr>
      <w:r>
        <w:rPr>
          <w:rFonts w:ascii="Liberation Mono" w:hAnsi="Liberation Mono" w:eastAsia="Liberation Mono" w:cs="Liberation Mono"/>
          <w:sz w:val="12"/>
        </w:rPr>
        <w:t>0001  import { createHash } from 'node:crypto';</w:t>
        <w:br/>
        <w:t>0002  import { evaluateSocraticPackage } from './socratic-quality.mjs';</w:t>
        <w:br/>
        <w:t xml:space="preserve">0003  </w:t>
        <w:br/>
        <w:t>0004  const text=value=&gt;String(value??'').trim();</w:t>
        <w:br/>
        <w:t>0005  const list=value=&gt;Array.isArray(value)?value:[];</w:t>
        <w:br/>
        <w:t>0006  const clone=value=&gt;structuredClone(value);</w:t>
        <w:br/>
        <w:t>0007  const hash=value=&gt;createHash('sha256').update(JSON.stringify(value)).digest('hex');</w:t>
        <w:br/>
        <w:t xml:space="preserve">0008  </w:t>
        <w:br/>
        <w:t>0009  function sourceOptions(source) {</w:t>
        <w:br/>
        <w:t>0010    if(Array.isArray(source?.options)) return clone(source.options);</w:t>
        <w:br/>
        <w:t>0011    return Object.entries(source?.choices??{}).map(([id,value])=&gt;({id,text:value}));</w:t>
        <w:br/>
        <w:t>0012  }</w:t>
        <w:br/>
        <w:t xml:space="preserve">0013  </w:t>
        <w:br/>
        <w:t>0014  function proposalOptions(source,proposal) {</w:t>
        <w:br/>
        <w:t>0015    const original=sourceOptions(source);</w:t>
        <w:br/>
        <w:t>0016    const proposed=list(proposal?.options);</w:t>
        <w:br/>
        <w:t>0017    if(!proposed.length) return original;</w:t>
        <w:br/>
        <w:t>0018    const map=new Map(original.map(option=&gt;[String(option.id),option]));</w:t>
        <w:br/>
        <w:t>0019    for(const option of proposed) map.set(String(option.id),clone(option));</w:t>
        <w:br/>
        <w:t>0020    return [...map.values()].sort((a,b)=&gt;String(a.id).localeCompare(String(b.id)));</w:t>
        <w:br/>
        <w:t>0021  }</w:t>
        <w:br/>
        <w:t xml:space="preserve">0022  </w:t>
        <w:br/>
        <w:t>0023  /**</w:t>
        <w:br/>
        <w:t>0024   * Build a candidate revision without mutating the source or gold answer.</w:t>
        <w:br/>
        <w:t>0025   * The caller supplies the semantic proposal; the program applies structure,</w:t>
        <w:br/>
        <w:t>0026   * provenance, and non-compensatory validation gates.</w:t>
        <w:br/>
        <w:t>0027   */</w:t>
        <w:br/>
        <w:t>0028  export function buildProgramAlignedRevision(sourceItem,proposal={}) {</w:t>
        <w:br/>
        <w:t>0029    const source=clone(sourceItem??{});</w:t>
        <w:br/>
        <w:t>0030    const originalAnswer=text(source.answerKey||source.answer);</w:t>
        <w:br/>
        <w:t>0031    const requestedAnswer=text(proposal.answerKey||originalAnswer);</w:t>
        <w:br/>
        <w:t>0032    const hardBlocks=[];</w:t>
        <w:br/>
        <w:t>0033    if(requestedAnswer!==originalAnswer) hardBlocks.push({code:'GOLD_ANSWER_MUTATION_PROHIBITED'});</w:t>
        <w:br/>
        <w:t>0034    if(proposal.prompt&amp;&amp;text(proposal.prompt)!==text(source.prompt||source.stem)&amp;&amp;proposal.allowPromptChange!==true) {</w:t>
        <w:br/>
        <w:t>0035      hardBlocks.push({code:'SOURCE_PROMPT_MUTATION_PROHIBITED'});</w:t>
        <w:br/>
        <w:t>0036    }</w:t>
        <w:br/>
        <w:t xml:space="preserve">0037  </w:t>
        <w:br/>
        <w:t>0038    const candidate={</w:t>
        <w:br/>
        <w:t>0039      itemId:text(source.itemId||source.item_id),</w:t>
        <w:br/>
        <w:t>0040      schoolLevel:text(source.schoolLevel||source.school_level),</w:t>
        <w:br/>
        <w:t>0041      format:text(proposal.format||source.format),</w:t>
        <w:br/>
        <w:t>0042      prompt:text(proposal.prompt||source.prompt||source.stem),</w:t>
        <w:br/>
        <w:t>0043      language:text(proposal.language||source.language||'ko'),</w:t>
        <w:br/>
        <w:t>0044      answerKey:originalAnswer,</w:t>
        <w:br/>
        <w:t>0045      answerKeyText:text(proposal.answerKeyText||source.answerKeyText||sourceOptions(source).find(option=&gt;text(option.id)===originalAnswer)?.text),</w:t>
        <w:br/>
        <w:t>0046      options:proposalOptions(source,proposal),</w:t>
        <w:br/>
        <w:t>0047      sourceSpans:list(proposal.sourceSpans).length?clone(proposal.sourceSpans):[{text:text(source.explanation||source.answerEvidence||source.answer_evidence||source.prompt||source.stem)}],</w:t>
        <w:br/>
        <w:t>0048      diagnostics:clone(proposal.diagnostics??[]),</w:t>
        <w:br/>
        <w:t>0049      immediateRetest:clone(proposal.immediateRetest??null),</w:t>
        <w:br/>
        <w:t>0050      transferRetest:clone(proposal.transferRetest??null),</w:t>
        <w:br/>
        <w:t>0051      namespaces:clone(proposal.namespaces??{optionLabels:proposalOptions(source,proposal).map(option=&gt;String(option.id)),dataLabels:[],disambiguationRule:'선택지 기호와 자료 이름을 구분한다.'}),</w:t>
        <w:br/>
        <w:t>0052      humanApproval:{status:'pending'},</w:t>
        <w:br/>
        <w:t>0053      revisionAudit:{</w:t>
        <w:br/>
        <w:t>0054        sourceItemHash:hash(source),</w:t>
        <w:br/>
        <w:t>0055        sourcePreserved:true,</w:t>
        <w:br/>
        <w:t>0056        proposalHash:hash(proposal),</w:t>
        <w:br/>
        <w:t>0057        generatedAt:new Date().toISOString(),</w:t>
        <w:br/>
        <w:t>0058        generatedBy:text(proposal.generatedBy||'external_ai_candidate'),</w:t>
        <w:br/>
        <w:t>0059        finalAuthority:'human_administrator'</w:t>
        <w:br/>
        <w:t>0060      }</w:t>
        <w:br/>
        <w:t>0061    };</w:t>
        <w:br/>
        <w:t>0062    const validation=evaluateSocraticPackage(candidate);</w:t>
        <w:br/>
        <w:t>0063    const machinePass=hardBlocks.length===0&amp;&amp;validation.machinePass;</w:t>
        <w:br/>
        <w:t>0064    return {</w:t>
        <w:br/>
        <w:t>0065      sourceSnapshot:source,</w:t>
        <w:br/>
        <w:t>0066      candidate,</w:t>
        <w:br/>
        <w:t>0067      hardBlocks,</w:t>
        <w:br/>
        <w:t>0068      validation:{...validation,machinePass,releaseReady:false,status:machinePass?'인간관리자 최종 승인 전':'개선 필요'},</w:t>
        <w:br/>
        <w:t>0069      canReplaceOriginal:false,</w:t>
        <w:br/>
        <w:t>0070      status:machinePass?'CANDIDATE_READY_HUMAN_APPROVAL':'CANDIDATE_BLOCKED'</w:t>
      </w:r>
    </w:p>
    <w:p>
      <w:pPr>
        <w:pStyle w:val="CodeBlock"/>
        <w:spacing w:after="0" w:lineRule="exact" w:line="146"/>
      </w:pPr>
      <w:r>
        <w:rPr>
          <w:rFonts w:ascii="Liberation Mono" w:hAnsi="Liberation Mono" w:eastAsia="Liberation Mono" w:cs="Liberation Mono"/>
          <w:sz w:val="12"/>
        </w:rPr>
        <w:t>0071    };</w:t>
        <w:br/>
        <w:t>0072  }</w:t>
        <w:br/>
        <w:t xml:space="preserve">0073  </w:t>
        <w:br/>
        <w:t>0074  export function buildRevisionBatch(payload) {</w:t>
        <w:br/>
        <w:t>0075    const jobs=list(payload?.items);</w:t>
        <w:br/>
        <w:t>0076    const results=jobs.map(job=&gt;buildProgramAlignedRevision(job.sourceItem,job.proposal));</w:t>
        <w:br/>
        <w:t>0077    const ready=results.filter(result=&gt;result.status==='CANDIDATE_READY_HUMAN_APPROVAL').length;</w:t>
        <w:br/>
        <w:t>0078    return {</w:t>
        <w:br/>
        <w:t>0079      schema:'edurecover.program-aligned-revision.v3.19.0',</w:t>
        <w:br/>
        <w:t>0080      inputLayer:'revision_job',</w:t>
        <w:br/>
        <w:t>0081      counts:{received:jobs.length,candidateReady:ready,blocked:results.length-ready,approved:0},</w:t>
        <w:br/>
        <w:t>0082      originalMutationCount:0,</w:t>
        <w:br/>
        <w:t>0083      finalStatus:'수정 후보 생성 및 검사 완료, 인간관리자 최종 승인 전',</w:t>
        <w:br/>
        <w:t>0084      results</w:t>
        <w:br/>
        <w:t>0085    };</w:t>
        <w:br/>
        <w:t>0086  }</w:t>
      </w:r>
    </w:p>
    <w:p>
      <w:pPr>
        <w:pStyle w:val="Heading3"/>
        <w:keepNext/>
      </w:pPr>
      <w:r>
        <w:rPr>
          <w:rFonts w:ascii="Noto Sans CJK KR" w:hAnsi="Noto Sans CJK KR" w:eastAsia="Noto Sans CJK KR" w:cs="Noto Sans CJK KR"/>
          <w:b/>
          <w:sz w:val="22"/>
        </w:rPr>
        <w:t>app/src/purpose-protection-gates.mjs</w:t>
      </w:r>
    </w:p>
    <w:p>
      <w:pPr>
        <w:pStyle w:val="BodyText"/>
        <w:spacing w:after="80" w:line="259" w:lineRule="auto"/>
      </w:pPr>
      <w:r>
        <w:rPr>
          <w:rFonts w:ascii="Noto Sans CJK KR" w:hAnsi="Noto Sans CJK KR" w:eastAsia="Noto Sans CJK KR" w:cs="Noto Sans CJK KR"/>
          <w:sz w:val="21"/>
        </w:rPr>
        <w:t>경로: app/src/purpose-protection-gates.mjs  |  크기: 15,252 bytes</w:t>
      </w:r>
    </w:p>
    <w:p>
      <w:pPr>
        <w:pStyle w:val="CodeBlock"/>
        <w:spacing w:after="0" w:lineRule="exact" w:line="146"/>
      </w:pPr>
      <w:r>
        <w:rPr>
          <w:rFonts w:ascii="Liberation Mono" w:hAnsi="Liberation Mono" w:eastAsia="Liberation Mono" w:cs="Liberation Mono"/>
          <w:sz w:val="12"/>
        </w:rPr>
        <w:t>0001  import { hashObject, nowIso, randomId } from './security.mjs';</w:t>
        <w:br/>
        <w:t xml:space="preserve">0002  </w:t>
        <w:br/>
        <w:t>0003  const arr = value =&gt; Array.isArray(value) ? value : [];</w:t>
        <w:br/>
        <w:t>0004  const text = value =&gt; String(value ?? '').trim();</w:t>
        <w:br/>
        <w:t>0005  const clone = value =&gt; structuredClone(value);</w:t>
        <w:br/>
        <w:t>0006  const uniq = values =&gt; [...new Set(values)];</w:t>
        <w:br/>
        <w:t xml:space="preserve">0007  </w:t>
        <w:br/>
        <w:t>0008  export const PURPOSE_GATE_VERSION = '1.0.0';</w:t>
        <w:br/>
        <w:t>0009  export const PurposeGateState = Object.freeze({</w:t>
        <w:br/>
        <w:t>0010    PASS: 'PASS',</w:t>
        <w:br/>
        <w:t>0011    HOLD: 'HOLD',</w:t>
        <w:br/>
        <w:t>0012    ELIGIBLE: 'ELIGIBLE',</w:t>
        <w:br/>
        <w:t>0013    INELIGIBLE: 'INELIGIBLE',</w:t>
        <w:br/>
        <w:t>0014    STILL_ELIGIBLE: 'STILL_ELIGIBLE',</w:t>
        <w:br/>
        <w:t>0015    INVALID_FOR_PURPOSE: 'INVALID_FOR_PURPOSE',</w:t>
        <w:br/>
        <w:t>0016    REVALIDATION_REQUIRED: 'REVALIDATION_REQUIRED',</w:t>
        <w:br/>
        <w:t>0017    SUFFICIENT: 'SUFFICIENT',</w:t>
        <w:br/>
        <w:t>0018    INSUFFICIENT: 'INSUFFICIENT'</w:t>
        <w:br/>
        <w:t>0019  });</w:t>
        <w:br/>
        <w:t xml:space="preserve">0020  </w:t>
        <w:br/>
        <w:t>0021  function receipt(gate, payload) {</w:t>
        <w:br/>
        <w:t>0022    const core = { receiptId: `pg-${gate.toLowerCase()}-${randomId(10)}`, gate, version: PURPOSE_GATE_VERSION, ...clone(payload), createdAt: nowIso() };</w:t>
        <w:br/>
        <w:t>0023    return Object.freeze({ ...core, receiptHash: hashObject(core) });</w:t>
        <w:br/>
        <w:t>0024  }</w:t>
        <w:br/>
        <w:t xml:space="preserve">0025  </w:t>
        <w:br/>
        <w:t>0026  function objectiveId(value) { return text(value?.objectiveId ?? value?.id ?? value); }</w:t>
        <w:br/>
        <w:t>0027  function evidenceClass(value) { return text(value?.evidenceClass ?? value?.class ?? value?.type); }</w:t>
        <w:br/>
        <w:t xml:space="preserve">0028  </w:t>
        <w:br/>
        <w:t>0029  // P1: detect objective set shrinkage and require per-objective removal authority before external effect.</w:t>
        <w:br/>
        <w:t>0030  export function evaluateObjectiveDeletionAuthority({ activeObjectives = [], plannedObjectives = [], instructionDelta = [], removalAuthorityEvidence = [], taskId = '' } = {}) {</w:t>
        <w:br/>
        <w:t>0031    const active = new Map(arr(activeObjectives).map(x =&gt; [objectiveId(x), clone(x)]).filter(([id]) =&gt; id));</w:t>
        <w:br/>
        <w:t>0032    const planned = new Map(arr(plannedObjectives).map(x =&gt; [objectiveId(x), clone(x)]).filter(([id]) =&gt; id));</w:t>
        <w:br/>
        <w:t>0033    const removed = [...active.keys()].filter(id =&gt; !planned.has(id));</w:t>
        <w:br/>
        <w:t>0034    const additions = [...planned.keys()].filter(id =&gt; !active.has(id));</w:t>
        <w:br/>
        <w:t>0035    const authorized = [], unauthorized = [];</w:t>
        <w:br/>
        <w:t>0036    for (const id of removed) {</w:t>
        <w:br/>
        <w:t>0037      const auth = arr(removalAuthorityEvidence).find(e =&gt; objectiveId(e) === id &amp;&amp; e?.valid === true &amp;&amp; ['REMOVE','REPLACE'].includes(text(e?.action).toUpperCase()) &amp;&amp; (!taskId || !text(e?.taskId) || text(e.taskId) === text(taskId)));</w:t>
        <w:br/>
        <w:t>0038      if (auth) authorized.push({ objectiveId: id, evidenceId: text(auth.evidenceId ?? auth.id), action: text(auth.action).toUpperCase() });</w:t>
        <w:br/>
        <w:t>0039      else unauthorized.push(id);</w:t>
        <w:br/>
        <w:t>0040    }</w:t>
        <w:br/>
        <w:t>0041    const recovered = new Map(planned);</w:t>
        <w:br/>
        <w:t>0042    for (const id of unauthorized) recovered.set(id, active.get(id));</w:t>
        <w:br/>
        <w:t>0043    const deltaKinds = uniq(arr(instructionDelta).map(x =&gt; text(x?.type).toUpperCase()).filter(Boolean));</w:t>
        <w:br/>
        <w:t>0044    return receipt('P1', {</w:t>
        <w:br/>
        <w:t>0045      taskId: text(taskId),</w:t>
        <w:br/>
        <w:t>0046      state: unauthorized.length ? PurposeGateState.HOLD : PurposeGateState.PASS,</w:t>
        <w:br/>
        <w:t>0047      holdCode: unauthorized.length ? 'SCOPE_CHANGE_HOLD' : null,</w:t>
        <w:br/>
        <w:t>0048      removedObjectives: removed,</w:t>
        <w:br/>
        <w:t>0049      authorizedRemovals: authorized,</w:t>
        <w:br/>
        <w:t>0050      unauthorizedRemovals: unauthorized,</w:t>
        <w:br/>
        <w:t>0051      additionsPreserved: additions,</w:t>
        <w:br/>
        <w:t>0052      instructionDeltaKinds: deltaKinds,</w:t>
        <w:br/>
        <w:t>0053      recoveredObjectiveSet: [...recovered.values()],</w:t>
        <w:br/>
        <w:t>0054      rule: 'Only an objective with direct matching removal/replacement authority may disappear; unauthorized removals are selectively restored.'</w:t>
        <w:br/>
        <w:t>0055    });</w:t>
        <w:br/>
        <w:t>0056  }</w:t>
        <w:br/>
        <w:t xml:space="preserve">0057  </w:t>
        <w:br/>
        <w:t>0058  function finalityEvidenceSatisfied(object, policy) {</w:t>
        <w:br/>
        <w:t>0059    const state = text(object?.state).toUpperCase();</w:t>
        <w:br/>
        <w:t>0060    const requirement = policy?.stateEvidence?.[state];</w:t>
        <w:br/>
        <w:t>0061    if (!requirement) return { ok: false, reason: 'STATE_NOT_CURRENTLY_ELIGIBLE' };</w:t>
        <w:br/>
        <w:t>0062    const records = arr(object?.evidence).filter(e =&gt; e?.valid !== false);</w:t>
        <w:br/>
        <w:t>0063    const requiredTypes = arr(requirement.requiredEvidenceTypes).map(x =&gt; text(x).toUpperCase());</w:t>
        <w:br/>
        <w:t>0064    const observed = new Set(records.map(e =&gt; text(e?.evidenceType ?? e?.type).toUpperCase()));</w:t>
        <w:br/>
        <w:t>0065    const missing = requiredTypes.filter(t =&gt; !observed.has(t));</w:t>
        <w:br/>
        <w:t>0066    if (missing.length) return { ok: false, reason: 'FINALITY_EVIDENCE_MISSING', missing };</w:t>
        <w:br/>
        <w:t>0067    return { ok: true, matched: requiredTypes };</w:t>
        <w:br/>
        <w:t>0068  }</w:t>
        <w:br/>
        <w:t xml:space="preserve">0069  </w:t>
        <w:br/>
        <w:t>0070  // P2: recompute current eligibility; do not auto-carry old session/file states into current state.</w:t>
      </w:r>
    </w:p>
    <w:p>
      <w:pPr>
        <w:pStyle w:val="CodeBlock"/>
        <w:spacing w:after="0" w:lineRule="exact" w:line="146"/>
      </w:pPr>
      <w:r>
        <w:rPr>
          <w:rFonts w:ascii="Liberation Mono" w:hAnsi="Liberation Mono" w:eastAsia="Liberation Mono" w:cs="Liberation Mono"/>
          <w:sz w:val="12"/>
        </w:rPr>
        <w:t>0071  export function buildContinuationEligibility({ objects = [], currentStatePolicy = {}, taskId = '', continuationId = '' } = {}) {</w:t>
        <w:br/>
        <w:t>0072    const eligible = [], excluded = [];</w:t>
        <w:br/>
        <w:t>0073    for (const object of arr(objects)) {</w:t>
        <w:br/>
        <w:t>0074      const check = finalityEvidenceSatisfied(object, currentStatePolicy);</w:t>
        <w:br/>
        <w:t>0075      const row = { objectId: text(object?.objectId ?? object?.id), objectClass: text(object?.objectClass ?? object?.class), historicalState: text(object?.state), check };</w:t>
        <w:br/>
        <w:t>0076      if (check.ok) eligible.push({ ...row, currentState: text(object?.state), sourceHash: hashObject(object) });</w:t>
        <w:br/>
        <w:t>0077      else excluded.push({ ...row, reason: check.reason, missing: check.missing ?? [] });</w:t>
        <w:br/>
        <w:t>0078    }</w:t>
        <w:br/>
        <w:t>0079    return receipt('P2', {</w:t>
        <w:br/>
        <w:t>0080      taskId: text(taskId), continuationId: text(continuationId),</w:t>
        <w:br/>
        <w:t>0081      state: PurposeGateState.PASS,</w:t>
        <w:br/>
        <w:t>0082      verifiedContinuationPacket: eligible,</w:t>
        <w:br/>
        <w:t>0083      continuationExclusionManifest: excluded,</w:t>
        <w:br/>
        <w:t>0084      receivingSideRule: 'Objects outside verifiedContinuationPacket remain non-current until independently revalidated.',</w:t>
        <w:br/>
        <w:t>0085      nonSubstitutionRule: 'GENERATED/SAVED/VALIDATED/DELIVERED/SUBMITTED/RECEIVED/PAID evidence is state-specific and non-substitutable.'</w:t>
        <w:br/>
        <w:t>0086    });</w:t>
        <w:br/>
        <w:t>0087  }</w:t>
        <w:br/>
        <w:t xml:space="preserve">0088  </w:t>
        <w:br/>
        <w:t>0089  function normalizeSlot(slot) {</w:t>
        <w:br/>
        <w:t>0090    if (typeof slot === 'string') return { slotId: slot, evidenceClass: slot, minCount: 1, nonSubstitutable: false };</w:t>
        <w:br/>
        <w:t>0091    return {</w:t>
        <w:br/>
        <w:t>0092      slotId: text(slot?.slotId ?? slot?.id ?? slot?.evidenceClass ?? slot?.class),</w:t>
        <w:br/>
        <w:t>0093      evidenceClass: evidenceClass(slot),</w:t>
        <w:br/>
        <w:t>0094      minCount: Math.max(1, Number(slot?.minCount ?? 1)),</w:t>
        <w:br/>
        <w:t>0095      nonSubstitutable: Boolean(slot?.nonSubstitutable)</w:t>
        <w:br/>
        <w:t>0096    };</w:t>
        <w:br/>
        <w:t>0097  }</w:t>
        <w:br/>
        <w:t xml:space="preserve">0098  </w:t>
        <w:br/>
        <w:t>0099  function evidenceForPurpose(evidence, purpose) {</w:t>
        <w:br/>
        <w:t>0100    const p = text(evidence?.purpose);</w:t>
        <w:br/>
        <w:t>0101    return evidence?.valid !== false &amp;&amp; (!p || p === text(purpose));</w:t>
        <w:br/>
        <w:t>0102  }</w:t>
        <w:br/>
        <w:t xml:space="preserve">0103  </w:t>
        <w:br/>
        <w:t>0104  function satisfySlots(requirements, evidenceObjects, purpose) {</w:t>
        <w:br/>
        <w:t>0105    const slots = arr(requirements).map(normalizeSlot);</w:t>
        <w:br/>
        <w:t>0106    const valid = arr(evidenceObjects).filter(e =&gt; evidenceForPurpose(e, purpose));</w:t>
        <w:br/>
        <w:t>0107    const results = slots.map(slot =&gt; {</w:t>
        <w:br/>
        <w:t>0108      const exact = valid.filter(e =&gt; evidenceClass(e) === slot.evidenceClass);</w:t>
        <w:br/>
        <w:t>0109      const selected = exact.slice(0, slot.minCount);</w:t>
        <w:br/>
        <w:t>0110      return { ...slot, observed: exact.length, satisfied: selected.length &gt;= slot.minCount, selectedEvidenceIds: selected.map(e =&gt; text(e?.evidenceId ?? e?.id)) };</w:t>
        <w:br/>
        <w:t>0111    });</w:t>
        <w:br/>
        <w:t>0112    return { slots: results, satisfied: results.every(x =&gt; x.satisfied), selectedEvidenceIds: uniq(results.flatMap(x =&gt; x.selectedEvidenceIds)) };</w:t>
        <w:br/>
        <w:t>0113  }</w:t>
        <w:br/>
        <w:t xml:space="preserve">0114  </w:t>
        <w:br/>
        <w:t>0115  // P3: purpose-specific fact promotion with non-substitutable evidence classes.</w:t>
        <w:br/>
        <w:t>0116  export function evaluatePurposeFactEligibility({ eventAssertion = {}, purpose = '', requiredEvidenceSlots = [], nonSubstitutableEvidenceSlots = [], evidenceObjects = [], taskId = '' } = {}) {</w:t>
        <w:br/>
        <w:t>0117    const required = arr(requiredEvidenceSlots).map(normalizeSlot);</w:t>
        <w:br/>
        <w:t>0118    const nonSub = arr(nonSubstitutableEvidenceSlots).map(x =&gt; ({ ...normalizeSlot(x), nonSubstitutable: true }));</w:t>
        <w:br/>
        <w:t>0119    const merged = new Map();</w:t>
        <w:br/>
        <w:t>0120    for (const slot of [...required, ...nonSub]) {</w:t>
        <w:br/>
        <w:t>0121      const key = `${slot.slotId}|${slot.evidenceClass}`;</w:t>
        <w:br/>
        <w:t>0122      const prev = merged.get(key);</w:t>
        <w:br/>
        <w:t>0123      merged.set(key, prev ? { ...prev, minCount: Math.max(prev.minCount, slot.minCount), nonSubstitutable: prev.nonSubstitutable || slot.nonSubstitutable } : slot);</w:t>
        <w:br/>
        <w:t>0124    }</w:t>
        <w:br/>
        <w:t>0125    const check = satisfySlots([...merged.values()], evidenceObjects, purpose);</w:t>
        <w:br/>
        <w:t>0126    return receipt('P3', {</w:t>
        <w:br/>
        <w:t>0127      taskId: text(taskId), purpose: text(purpose), assertionId: text(eventAssertion?.assertionId ?? eventAssertion?.id),</w:t>
        <w:br/>
        <w:t>0128      state: check.satisfied ? PurposeGateState.ELIGIBLE : PurposeGateState.INELIGIBLE,</w:t>
        <w:br/>
        <w:t>0129      slotResults: check.slots,</w:t>
        <w:br/>
        <w:t>0130      supportingEvidenceIds: check.selectedEvidenceIds,</w:t>
        <w:br/>
        <w:t>0131      crossPurposeCarryoverAllowed: false,</w:t>
        <w:br/>
        <w:t>0132      aiConfidenceMaySubstituteMissingEvidence: false,</w:t>
        <w:br/>
        <w:t>0133      rule: 'Purpose eligibility is computed separately; non-substitutable evidence classes must be satisfied by exact eligible source objects.'</w:t>
        <w:br/>
        <w:t>0134    });</w:t>
        <w:br/>
        <w:t>0135  }</w:t>
        <w:br/>
        <w:t xml:space="preserve">0136  </w:t>
        <w:br/>
        <w:t>0137  // P4: correction affects only claims that actually used the corrected source, with purpose-specific outcomes.</w:t>
        <w:br/>
        <w:t>0138  export function recomputeClaimAfterSourceCorrection({ derivedClaim = {}, correctedSourceId = '', purposeRequirements = {}, evidenceObjects = [], taskId = '' } = {}) {</w:t>
        <w:br/>
        <w:t>0139    const outcomes = {};</w:t>
        <w:br/>
        <w:t>0140    const supportsByPurpose = derivedClaim?.purposeSupports ?? {};</w:t>
      </w:r>
    </w:p>
    <w:p>
      <w:pPr>
        <w:pStyle w:val="CodeBlock"/>
        <w:spacing w:after="0" w:lineRule="exact" w:line="146"/>
      </w:pPr>
      <w:r>
        <w:rPr>
          <w:rFonts w:ascii="Liberation Mono" w:hAnsi="Liberation Mono" w:eastAsia="Liberation Mono" w:cs="Liberation Mono"/>
          <w:sz w:val="12"/>
        </w:rPr>
        <w:t>0141    const evidenceById = new Map(arr(evidenceObjects).map(e =&gt; [text(e?.evidenceId ?? e?.id), e]));</w:t>
        <w:br/>
        <w:t>0142    for (const [purpose, supportIdsRaw] of Object.entries(supportsByPurpose)) {</w:t>
        <w:br/>
        <w:t>0143      const supportIds = arr(supportIdsRaw).map(text).filter(Boolean);</w:t>
        <w:br/>
        <w:t>0144      const wasAffected = supportIds.includes(text(correctedSourceId));</w:t>
        <w:br/>
        <w:t>0145      if (!wasAffected) {</w:t>
        <w:br/>
        <w:t>0146        outcomes[purpose] = { state: PurposeGateState.STILL_ELIGIBLE, affected: false, reason: 'CORRECTED_SOURCE_NOT_ACTUALLY_USED' };</w:t>
        <w:br/>
        <w:t>0147        continue;</w:t>
        <w:br/>
        <w:t>0148      }</w:t>
        <w:br/>
        <w:t>0149      const remaining = supportIds.filter(id =&gt; id !== text(correctedSourceId)).map(id =&gt; evidenceById.get(id)).filter(Boolean);</w:t>
        <w:br/>
        <w:t>0150      const req = purposeRequirements?.[purpose] ?? {};</w:t>
        <w:br/>
        <w:t>0151      const check = satisfySlots([...(req.requiredEvidenceSlots ?? []), ...(req.nonSubstitutableEvidenceSlots ?? []).map(x =&gt; ({ ...(typeof x === 'string' ? { evidenceClass: x, slotId: x } : x), nonSubstitutable: true }))], remaining, purpose);</w:t>
        <w:br/>
        <w:t>0152      outcomes[purpose] = {</w:t>
        <w:br/>
        <w:t>0153        state: check.satisfied ? PurposeGateState.STILL_ELIGIBLE : PurposeGateState.REVALIDATION_REQUIRED,</w:t>
        <w:br/>
        <w:t>0154        affected: true,</w:t>
        <w:br/>
        <w:t>0155        remainingEvidenceIds: check.selectedEvidenceIds,</w:t>
        <w:br/>
        <w:t>0156        slotResults: check.slots</w:t>
        <w:br/>
        <w:t>0157      };</w:t>
        <w:br/>
        <w:t>0158    }</w:t>
        <w:br/>
        <w:t>0159    const divergent = new Set(Object.values(outcomes).map(x =&gt; x.state)).size &gt; 1;</w:t>
        <w:br/>
        <w:t>0160    return receipt('P4', {</w:t>
        <w:br/>
        <w:t>0161      taskId: text(taskId), claimId: text(derivedClaim?.claimId ?? derivedClaim?.id), correctedSourceId: text(correctedSourceId),</w:t>
        <w:br/>
        <w:t>0162      state: PurposeGateState.PASS, purposeOutcomes: outcomes, divergentPurposeOutcome: divergent,</w:t>
        <w:br/>
        <w:t>0163      globalInvalidationApplied: false,</w:t>
        <w:br/>
        <w:t>0164      rule: 'A source correction is propagated only to claims that actually used that source, and eligibility is recomputed independently per purpose.'</w:t>
        <w:br/>
        <w:t>0165    });</w:t>
        <w:br/>
        <w:t>0166  }</w:t>
        <w:br/>
        <w:t xml:space="preserve">0167  </w:t>
        <w:br/>
        <w:t>0168  function normalizeRequirements(requiredEvidenceSlots, nonSubstitutableEvidenceSlots) {</w:t>
        <w:br/>
        <w:t>0169    const slots = [];</w:t>
        <w:br/>
        <w:t>0170    for (const slot of arr(requiredEvidenceSlots)) slots.push(normalizeSlot(slot));</w:t>
        <w:br/>
        <w:t>0171    for (const slot of arr(nonSubstitutableEvidenceSlots)) slots.push({ ...normalizeSlot(slot), nonSubstitutable: true });</w:t>
        <w:br/>
        <w:t>0172    const merged = new Map();</w:t>
        <w:br/>
        <w:t>0173    for (const slot of slots) {</w:t>
        <w:br/>
        <w:t>0174      const key = `${slot.slotId}|${slot.evidenceClass}`;</w:t>
        <w:br/>
        <w:t>0175      const prev = merged.get(key);</w:t>
        <w:br/>
        <w:t>0176      merged.set(key, prev ? { ...prev, minCount: Math.max(prev.minCount, slot.minCount), nonSubstitutable: prev.nonSubstitutable || slot.nonSubstitutable } : slot);</w:t>
        <w:br/>
        <w:t>0177    }</w:t>
        <w:br/>
        <w:t>0178    return [...merged.values()];</w:t>
        <w:br/>
        <w:t>0179  }</w:t>
        <w:br/>
        <w:t xml:space="preserve">0180  </w:t>
        <w:br/>
        <w:t>0181  // P5: sufficiency first, disclosure minimization second. Assumes each evidence object has one primary evidenceClass.</w:t>
        <w:br/>
        <w:t>0182  export function selectMinimalSufficientDisclosure({ purpose = '', requiredEvidenceSlots = [], nonSubstitutableEvidenceSlots = [], evidenceObjects = [], taskId = '', claimId = '' } = {}) {</w:t>
        <w:br/>
        <w:t>0183    const slots = normalizeRequirements(requiredEvidenceSlots, nonSubstitutableEvidenceSlots);</w:t>
        <w:br/>
        <w:t>0184    const valid = arr(evidenceObjects).filter(e =&gt; evidenceForPurpose(e, purpose));</w:t>
        <w:br/>
        <w:t>0185    const selected = [];</w:t>
        <w:br/>
        <w:t>0186    const slotResults = [];</w:t>
        <w:br/>
        <w:t>0187    for (const slot of slots) {</w:t>
        <w:br/>
        <w:t>0188      const candidates = valid.filter(e =&gt; evidenceClass(e) === slot.evidenceClass &amp;&amp; !selected.includes(e));</w:t>
        <w:br/>
        <w:t>0189      candidates.sort((a, b) =&gt; Number(a?.disclosureCost ?? 1) - Number(b?.disclosureCost ?? 1) || text(a?.evidenceId ?? a?.id).localeCompare(text(b?.evidenceId ?? b?.id)));</w:t>
        <w:br/>
        <w:t>0190      const chosen = candidates.slice(0, slot.minCount);</w:t>
        <w:br/>
        <w:t>0191      selected.push(...chosen);</w:t>
        <w:br/>
        <w:t>0192      slotResults.push({ ...slot, satisfied: chosen.length &gt;= slot.minCount, selectedEvidenceIds: chosen.map(e =&gt; text(e?.evidenceId ?? e?.id)) });</w:t>
        <w:br/>
        <w:t>0193    }</w:t>
        <w:br/>
        <w:t>0194    const sufficient = slotResults.every(x =&gt; x.satisfied);</w:t>
        <w:br/>
        <w:t>0195    const deduped = [...new Map(selected.map(e =&gt; [text(e?.evidenceId ?? e?.id), e])).values()];</w:t>
        <w:br/>
        <w:t>0196    const totalDisclosureCost = deduped.reduce((sum, e) =&gt; sum + Number(e?.disclosureCost ?? 1), 0);</w:t>
        <w:br/>
        <w:t>0197    return receipt('P5', {</w:t>
        <w:br/>
        <w:t>0198      taskId: text(taskId), claimId: text(claimId), purpose: text(purpose),</w:t>
        <w:br/>
        <w:t>0199      state: sufficient ? PurposeGateState.SUFFICIENT : PurposeGateState.INSUFFICIENT,</w:t>
        <w:br/>
        <w:t>0200      holdCode: sufficient ? null : 'EVIDENCE_INSUFFICIENT_HOLD',</w:t>
        <w:br/>
        <w:t>0201      selectedEvidenceIds: sufficient ? deduped.map(e =&gt; text(e?.evidenceId ?? e?.id)) : [],</w:t>
        <w:br/>
        <w:t>0202      totalDisclosureCost: sufficient ? totalDisclosureCost : null,</w:t>
        <w:br/>
        <w:t>0203      slotResults,</w:t>
        <w:br/>
        <w:t>0204      releaseAllowed: sufficient,</w:t>
        <w:br/>
        <w:t>0205      rule: 'Insufficient small subsets are never released; minimization occurs only among evidence that satisfies every required and non-substitutable slot.'</w:t>
        <w:br/>
        <w:t>0206    });</w:t>
        <w:br/>
        <w:t>0207  }</w:t>
        <w:br/>
        <w:t xml:space="preserve">0208  </w:t>
        <w:br/>
        <w:t>0209  function purposeCompatible(actual, expected, compatibility = {}) {</w:t>
        <w:br/>
        <w:t>0210    const a = text(actual), e = text(expected);</w:t>
      </w:r>
    </w:p>
    <w:p>
      <w:pPr>
        <w:pStyle w:val="CodeBlock"/>
        <w:spacing w:after="0" w:lineRule="exact" w:line="146"/>
      </w:pPr>
      <w:r>
        <w:rPr>
          <w:rFonts w:ascii="Liberation Mono" w:hAnsi="Liberation Mono" w:eastAsia="Liberation Mono" w:cs="Liberation Mono"/>
          <w:sz w:val="12"/>
        </w:rPr>
        <w:t>0211    if (!a || !e) return false;</w:t>
        <w:br/>
        <w:t>0212    if (a === e) return true;</w:t>
        <w:br/>
        <w:t>0213    return arr(compatibility?.[e]).map(text).includes(a) || arr(compatibility?.[a]).map(text).includes(e);</w:t>
        <w:br/>
        <w:t>0214  }</w:t>
        <w:br/>
        <w:t xml:space="preserve">0215  </w:t>
        <w:br/>
        <w:t>0216  // P6: cross-layer non-substitution and current-reference coherence gate.</w:t>
        <w:br/>
        <w:t>0217  export function evaluateCrossLayerRelease({ currentWorkState, purposeSpecificFactState, claimPurposeEligibility, disclosureSufficiencyState, taskId = '', releasePurpose = '', purposeCompatibility = {} } = {}) {</w:t>
        <w:br/>
        <w:t>0218    const layers = [</w:t>
        <w:br/>
        <w:t>0219      ['currentWorkState', currentWorkState, ['PASS','CURRENT','ELIGIBLE']],</w:t>
        <w:br/>
        <w:t>0220      ['purposeSpecificFactState', purposeSpecificFactState, ['PASS','ELIGIBLE','STILL_ELIGIBLE']],</w:t>
        <w:br/>
        <w:t>0221      ['claimPurposeEligibility', claimPurposeEligibility, ['PASS','ELIGIBLE','STILL_ELIGIBLE']],</w:t>
        <w:br/>
        <w:t>0222      ['disclosureSufficiencyState', disclosureSufficiencyState, ['PASS','SUFFICIENT']]</w:t>
        <w:br/>
        <w:t>0223    ];</w:t>
        <w:br/>
        <w:t>0224    const problems = [];</w:t>
        <w:br/>
        <w:t>0225    for (const [name, layer, passStates] of layers) {</w:t>
        <w:br/>
        <w:t>0226      if (!layer || !passStates.includes(text(layer.state).toUpperCase())) problems.push({ layer: name, code: 'LAYER_NOT_ELIGIBLE', state: text(layer?.state) });</w:t>
        <w:br/>
        <w:t>0227      if (text(layer?.taskId) !== text(taskId)) problems.push({ layer: name, code: 'TASK_REFERENCE_MISMATCH', expected: text(taskId), actual: text(layer?.taskId) });</w:t>
        <w:br/>
        <w:t>0228      const lp = text(layer?.purpose ?? layer?.releasePurpose);</w:t>
        <w:br/>
        <w:t>0229      if (!purposeCompatible(lp, releasePurpose, purposeCompatibility)) problems.push({ layer: name, code: 'RELEASE_PURPOSE_MISMATCH', expected: text(releasePurpose), actual: lp });</w:t>
        <w:br/>
        <w:t>0230    }</w:t>
        <w:br/>
        <w:t>0231    return receipt('P6', {</w:t>
        <w:br/>
        <w:t>0232      taskId: text(taskId), releasePurpose: text(releasePurpose),</w:t>
        <w:br/>
        <w:t>0233      state: problems.length ? PurposeGateState.HOLD : PurposeGateState.PASS,</w:t>
        <w:br/>
        <w:t>0234      releaseAllowed: problems.length === 0,</w:t>
        <w:br/>
        <w:t>0235      problems,</w:t>
        <w:br/>
        <w:t>0236      layers: layers.map(([name, layer]) =&gt; ({ name, objectClass: text(layer?.objectClass), state: text(layer?.state), taskId: text(layer?.taskId), purpose: text(layer?.purpose ?? layer?.releasePurpose), receiptHash: text(layer?.receiptHash) })),</w:t>
        <w:br/>
        <w:t>0237      rule: 'No layer can substitute for another. Release requires all heterogeneous state layers to be independently eligible and coherent on the same current task and compatible release purpose.'</w:t>
        <w:br/>
        <w:t>0238    });</w:t>
        <w:br/>
        <w:t>0239  }</w:t>
        <w:br/>
        <w:t xml:space="preserve">0240  </w:t>
        <w:br/>
        <w:t>0241  export function purposeProtectionProtocol() {</w:t>
        <w:br/>
        <w:t>0242    return Object.freeze({</w:t>
        <w:br/>
        <w:t>0243      version: PURPOSE_GATE_VERSION,</w:t>
        <w:br/>
        <w:t>0244      gates: {</w:t>
        <w:br/>
        <w:t>0245        P1: 'per-objective removal authority + selective set-delta recovery',</w:t>
        <w:br/>
        <w:t>0246        P2: 'current-state eligibility + state-specific finality evidence + include/exclude dual binding',</w:t>
        <w:br/>
        <w:t>0247        P3: 'purpose-specific fact eligibility + non-substitutable evidence slots + no cross-purpose carryover',</w:t>
        <w:br/>
        <w:t>0248        P4: 'actual-use correction propagation + purpose-specific divergent outcome + no global invalidation',</w:t>
        <w:br/>
        <w:t>0249        P5: 'sufficiency-first minimum disclosure + no insufficient release',</w:t>
        <w:br/>
        <w:t>0250        P6: 'heterogeneous cross-layer current-reference coherence + non-substitution release gate'</w:t>
        <w:br/>
        <w:t>0251      },</w:t>
        <w:br/>
        <w:t>0252      failClosed: true</w:t>
        <w:br/>
        <w:t>0253    });</w:t>
        <w:br/>
        <w:t>0254  }</w:t>
      </w:r>
    </w:p>
    <w:p>
      <w:pPr>
        <w:pStyle w:val="Heading3"/>
        <w:keepNext/>
      </w:pPr>
      <w:r>
        <w:rPr>
          <w:rFonts w:ascii="Noto Sans CJK KR" w:hAnsi="Noto Sans CJK KR" w:eastAsia="Noto Sans CJK KR" w:cs="Noto Sans CJK KR"/>
          <w:b/>
          <w:sz w:val="22"/>
        </w:rPr>
        <w:t>app/src/runtime-control.mjs</w:t>
      </w:r>
    </w:p>
    <w:p>
      <w:pPr>
        <w:pStyle w:val="BodyText"/>
        <w:spacing w:after="80" w:line="259" w:lineRule="auto"/>
      </w:pPr>
      <w:r>
        <w:rPr>
          <w:rFonts w:ascii="Noto Sans CJK KR" w:hAnsi="Noto Sans CJK KR" w:eastAsia="Noto Sans CJK KR" w:cs="Noto Sans CJK KR"/>
          <w:sz w:val="21"/>
        </w:rPr>
        <w:t>경로: app/src/runtime-control.mjs  |  크기: 10,994 bytes</w:t>
      </w:r>
    </w:p>
    <w:p>
      <w:pPr>
        <w:pStyle w:val="CodeBlock"/>
        <w:spacing w:after="0" w:lineRule="exact" w:line="146"/>
      </w:pPr>
      <w:r>
        <w:rPr>
          <w:rFonts w:ascii="Liberation Mono" w:hAnsi="Liberation Mono" w:eastAsia="Liberation Mono" w:cs="Liberation Mono"/>
          <w:sz w:val="12"/>
        </w:rPr>
        <w:t>0001  import { nowIso, randomId, hashObject } from './security.mjs';</w:t>
        <w:br/>
        <w:t xml:space="preserve">0002  </w:t>
        <w:br/>
        <w:t>0003  const PROVIDERS = new Set(['CLAUDE','GEMINI','OPENAI']);</w:t>
        <w:br/>
        <w:t>0004  const MODES = new Set(['OFF','VALIDATE_ONLY','GENERATE_50']);</w:t>
        <w:br/>
        <w:t>0005  const SEVERITY_RANK = Object.freeze({LOW:1,MEDIUM:2,HIGH:3,CRITICAL:4});</w:t>
        <w:br/>
        <w:t xml:space="preserve">0006  </w:t>
        <w:br/>
        <w:t>0007  function assert(condition,message,status=400){if(!condition){const e=new Error(message);e.status=status;throw e;}}</w:t>
        <w:br/>
        <w:t>0008  function normProvider(v){const p=String(v||'').trim().toUpperCase();assert(PROVIDERS.has(p),'Unsupported provider');return p;}</w:t>
        <w:br/>
        <w:t>0009  function normMode(v){const m=String(v||'').trim().toUpperCase();assert(MODES.has(m),'Unsupported provider mode');return m;}</w:t>
        <w:br/>
        <w:t>0010  function cleanInt(v,min,max,name){const n=Number(v);assert(Number.isInteger(n)&amp;&amp;n&gt;=min&amp;&amp;n&lt;=max,`${name} must be ${min}-${max}`);return n;}</w:t>
        <w:br/>
        <w:t xml:space="preserve">0011  </w:t>
        <w:br/>
        <w:t>0012  export class RuntimeControl {</w:t>
        <w:br/>
        <w:t>0013    constructor(store){this.store=store;this.db=store.db;this.ensureDefaults();}</w:t>
        <w:br/>
        <w:t xml:space="preserve">0014  </w:t>
        <w:br/>
        <w:t>0015    ensureDefaults(){</w:t>
        <w:br/>
        <w:t>0016      const now=nowIso();</w:t>
        <w:br/>
        <w:t>0017      for(const provider of ['CLAUDE','GEMINI','OPENAI']){</w:t>
        <w:br/>
        <w:t>0018        const defaultMode=provider==='OPENAI'?'OFF':'VALIDATE_ONLY';</w:t>
        <w:br/>
        <w:t>0019        this.db.prepare(`INSERT OR IGNORE INTO runtime_provider_policy(org_id,provider,mode,max_batch,updated_by,updated_at)</w:t>
        <w:br/>
        <w:t>0020          SELECT id,?,?,?,?,? FROM organizations`).run(provider,defaultMode,50,'SYSTEM',now);</w:t>
        <w:br/>
        <w:t>0021      }</w:t>
        <w:br/>
        <w:t>0022    }</w:t>
        <w:br/>
        <w:t xml:space="preserve">0023  </w:t>
        <w:br/>
        <w:t>0024    providerPolicies(actor){</w:t>
        <w:br/>
        <w:t>0025      assert(['owner','teacher'].includes(actor.role),'Forbidden',403);</w:t>
        <w:br/>
        <w:t>0026      this.ensureDefaults();</w:t>
        <w:br/>
        <w:t>0027      return this.db.prepare('SELECT provider,mode,max_batch,updated_at FROM runtime_provider_policy WHERE org_id=? ORDER BY provider').all(actor.org_id)</w:t>
        <w:br/>
        <w:t>0028        .map(r=&gt;({provider:r.provider,mode:r.mode,maxBatch:r.max_batch,updatedAt:r.updated_at}));</w:t>
        <w:br/>
        <w:t>0029    }</w:t>
        <w:br/>
        <w:t xml:space="preserve">0030  </w:t>
        <w:br/>
        <w:t>0031    setProviderPolicy(actor,{provider,mode,maxBatch=50}={}){</w:t>
        <w:br/>
        <w:t>0032      assert(actor.role==='owner','Owner only',403);</w:t>
        <w:br/>
        <w:t>0033      const p=normProvider(provider),m=normMode(mode),cap=cleanInt(maxBatch,1,50,'maxBatch'),now=nowIso();</w:t>
        <w:br/>
        <w:t>0034      this.db.prepare(`INSERT INTO runtime_provider_policy(org_id,provider,mode,max_batch,updated_by,updated_at) VALUES(?,?,?,?,?,?)</w:t>
        <w:br/>
        <w:t>0035        ON CONFLICT(org_id,provider) DO UPDATE SET mode=excluded.mode,max_batch=excluded.max_batch,updated_by=excluded.updated_by,updated_at=excluded.updated_at`)</w:t>
        <w:br/>
        <w:t>0036        .run(actor.org_id,p,m,cap,actor.id,now);</w:t>
        <w:br/>
        <w:t>0037      this.store.audit({orgId:actor.org_id,actorId:actor.id,action:'SET_PROVIDER_POLICY',objectType:'provider_policy',objectId:p,detail:{mode:m,maxBatch:cap}});</w:t>
        <w:br/>
        <w:t>0038      return {provider:p,mode:m,maxBatch:cap,updatedAt:now};</w:t>
        <w:br/>
        <w:t>0039    }</w:t>
        <w:br/>
        <w:t xml:space="preserve">0040  </w:t>
        <w:br/>
        <w:t>0041    isBlocked(orgId,targetType,targetId){</w:t>
        <w:br/>
        <w:t>0042      return Boolean(this.db.prepare(`SELECT 1 FROM runtime_blocks WHERE org_id=? AND target_type=? AND target_id=? AND active=1 LIMIT 1`).get(orgId,targetType,targetId));</w:t>
        <w:br/>
        <w:t>0043    }</w:t>
        <w:br/>
        <w:t xml:space="preserve">0044  </w:t>
        <w:br/>
        <w:t>0045    assertUserAllowed(actor){</w:t>
        <w:br/>
        <w:t>0046      if(this.isBlocked(actor.org_id,'USER',actor.id)) throw Object.assign(new Error('Account is blocked pending owner review'),{status:423});</w:t>
        <w:br/>
        <w:t>0047      return true;</w:t>
        <w:br/>
        <w:t>0048    }</w:t>
        <w:br/>
        <w:t xml:space="preserve">0049  </w:t>
        <w:br/>
        <w:t>0050    listIncidents(actor,{limit=100,status=''}={}){</w:t>
        <w:br/>
        <w:t>0051      assert(actor.role==='owner','Owner only',403);</w:t>
        <w:br/>
        <w:t>0052      const n=Math.max(1,Math.min(500,Number(limit)||100));</w:t>
        <w:br/>
        <w:t>0053      const rows=status</w:t>
        <w:br/>
        <w:t>0054        ? this.db.prepare(`SELECT * FROM compliance_incidents WHERE org_id=? AND status=? ORDER BY created_at DESC LIMIT ?`).all(actor.org_id,String(status),n)</w:t>
        <w:br/>
        <w:t>0055        : this.db.prepare(`SELECT * FROM compliance_incidents WHERE org_id=? ORDER BY created_at DESC LIMIT ?`).all(actor.org_id,n);</w:t>
        <w:br/>
        <w:t>0056      return rows.map(r=&gt;({id:r.id,actorId:r.actor_id,targetType:r.target_type,targetId:r.target_id,code:r.code,severity:r.severity,source:r.source,detail:JSON.parse(r.detail_json||'{}'),action:JSON.parse(r.action_json||'{}'),adminNoticeState:r.admin_notice_state,parentNoticeState:r.parent_notice_state,status:r.status,createdAt:r.created_at,resolvedAt:r.resolved_at||null}));</w:t>
        <w:br/>
        <w:t>0057    }</w:t>
        <w:br/>
        <w:t xml:space="preserve">0058  </w:t>
        <w:br/>
        <w:t>0059    notifications(actor,{limit=100,unreadOnly=false}={}){</w:t>
        <w:br/>
        <w:t>0060      assert(actor.role==='owner','Owner only',403);</w:t>
        <w:br/>
        <w:t>0061      const n=Math.max(1,Math.min(500,Number(limit)||100));</w:t>
        <w:br/>
        <w:t>0062      const rows=unreadOnly</w:t>
        <w:br/>
        <w:t>0063        ? this.db.prepare(`SELECT * FROM admin_notifications WHERE org_id=? AND status='UNREAD' ORDER BY created_at DESC LIMIT ?`).all(actor.org_id,n)</w:t>
        <w:br/>
        <w:t>0064        : this.db.prepare(`SELECT * FROM admin_notifications WHERE org_id=? ORDER BY created_at DESC LIMIT ?`).all(actor.org_id,n);</w:t>
        <w:br/>
        <w:t>0065      return rows.map(r=&gt;({id:r.id,kind:r.kind,incidentId:r.incident_id,payload:JSON.parse(r.payload_json||'{}'),status:r.status,createdAt:r.created_at,readAt:r.read_at||null}));</w:t>
        <w:br/>
        <w:t>0066    }</w:t>
        <w:br/>
        <w:t xml:space="preserve">0067  </w:t>
        <w:br/>
        <w:t>0068    markNotificationRead(actor,id){</w:t>
        <w:br/>
        <w:t>0069      assert(actor.role==='owner','Owner only',403);</w:t>
        <w:br/>
        <w:t>0070      const now=nowIso();</w:t>
      </w:r>
    </w:p>
    <w:p>
      <w:pPr>
        <w:pStyle w:val="CodeBlock"/>
        <w:spacing w:after="0" w:lineRule="exact" w:line="146"/>
      </w:pPr>
      <w:r>
        <w:rPr>
          <w:rFonts w:ascii="Liberation Mono" w:hAnsi="Liberation Mono" w:eastAsia="Liberation Mono" w:cs="Liberation Mono"/>
          <w:sz w:val="12"/>
        </w:rPr>
        <w:t>0071      const r=this.db.prepare(`UPDATE admin_notifications SET status='READ',read_at=? WHERE id=? AND org_id=?`).run(now,String(id),actor.org_id);</w:t>
        <w:br/>
        <w:t>0072      assert(r.changes===1,'Notification not found',404);return {id:String(id),status:'READ',readAt:now};</w:t>
        <w:br/>
        <w:t>0073    }</w:t>
        <w:br/>
        <w:t xml:space="preserve">0074  </w:t>
        <w:br/>
        <w:t>0075    resolveIncident(actor,{incidentId,resolution='',unblock=false}={}){</w:t>
        <w:br/>
        <w:t>0076      assert(actor.role==='owner','Owner only',403);</w:t>
        <w:br/>
        <w:t>0077      const row=this.db.prepare('SELECT * FROM compliance_incidents WHERE id=? AND org_id=?').get(String(incidentId),actor.org_id);</w:t>
        <w:br/>
        <w:t>0078      assert(row,'Incident not found',404);</w:t>
        <w:br/>
        <w:t>0079      const now=nowIso();</w:t>
        <w:br/>
        <w:t>0080      this.db.prepare(`UPDATE compliance_incidents SET status='RESOLVED',resolved_at=? WHERE id=?`).run(now,row.id);</w:t>
        <w:br/>
        <w:t>0081      if(unblock){</w:t>
        <w:br/>
        <w:t>0082        this.db.prepare(`UPDATE runtime_blocks SET active=0,resolved_at=? WHERE org_id=? AND incident_id=? AND active=1`).run(now,actor.org_id,row.id);</w:t>
        <w:br/>
        <w:t>0083        if(row.target_type==='USER') this.db.prepare(`UPDATE users SET status='active' WHERE id=? AND org_id=?`).run(row.target_id,actor.org_id);</w:t>
        <w:br/>
        <w:t>0084      }</w:t>
        <w:br/>
        <w:t>0085      this.store.audit({orgId:actor.org_id,actorId:actor.id,action:'RESOLVE_COMPLIANCE_INCIDENT',objectType:'compliance_incident',objectId:row.id,detail:{resolution:String(resolution||''),unblock:Boolean(unblock)}});</w:t>
        <w:br/>
        <w:t>0086      return {incidentId:row.id,status:'RESOLVED',unblocked:Boolean(unblock),resolvedAt:now};</w:t>
        <w:br/>
        <w:t>0087    }</w:t>
        <w:br/>
        <w:t xml:space="preserve">0088  </w:t>
        <w:br/>
        <w:t>0089    recordIncident({orgId,actorId=null,targetType='SESSION',targetId='',code,severity='HIGH',source='RUNTIME',detail={},action={},block=false,studentId=null,immediateRisk=false}={}){</w:t>
        <w:br/>
        <w:t>0090      const sev=String(severity||'HIGH').toUpperCase();assert(SEVERITY_RANK[sev], 'Invalid severity');</w:t>
        <w:br/>
        <w:t>0091      assert(orgId&amp;&amp;code,'orgId and code are required');</w:t>
        <w:br/>
        <w:t>0092      const id=randomId(),createdAt=nowIso();</w:t>
        <w:br/>
        <w:t>0093      const parentRequired=Boolean(studentId&amp;&amp;immediateRisk&amp;&amp;sev==='CRITICAL');</w:t>
        <w:br/>
        <w:t>0094      const parentState=parentRequired?'QUEUED_ADMIN_FIRST':'NOT_REQUIRED';</w:t>
        <w:br/>
        <w:t>0095      this.db.prepare(`INSERT INTO compliance_incidents(id,org_id,actor_id,target_type,target_id,code,severity,source,detail_json,action_json,admin_notice_state,parent_notice_state,status,created_at,resolved_at)</w:t>
        <w:br/>
        <w:t>0096        VALUES(?,?,?,?,?,?,?,?,?,?,?,?,? ,?,NULL)`)</w:t>
        <w:br/>
        <w:t>0097        .run(id,orgId,actorId,String(targetType),String(targetId||''),String(code),sev,String(source),JSON.stringify(detail),JSON.stringify(action),'UNREAD',parentState,'OPEN',createdAt);</w:t>
        <w:br/>
        <w:t>0098      const noticeId=randomId();</w:t>
        <w:br/>
        <w:t>0099      this.db.prepare(`INSERT INTO admin_notifications(id,org_id,recipient_role,kind,incident_id,payload_json,status,created_at,read_at)</w:t>
        <w:br/>
        <w:t>0100        VALUES(?,?,?,?,?,?, 'UNREAD',?,NULL)`).run(noticeId,orgId,'owner','COMPLIANCE_INCIDENT',id,JSON.stringify({incidentId:id,code,severity:sev,targetType,targetId,detail,action,parentNoticeState:parentState}),createdAt);</w:t>
        <w:br/>
        <w:t>0101      if(parentRequired){</w:t>
        <w:br/>
        <w:t>0102        this.db.prepare(`INSERT INTO guardian_notifications(id,org_id,student_id,incident_id,payload_json,status,created_at,sent_at)</w:t>
        <w:br/>
        <w:t>0103          VALUES(?,?,?,?,?,'QUEUED_ADMIN_FIRST',?,NULL)`).run(randomId(),orgId,String(studentId),id,JSON.stringify({incidentId:id,severity:sev,summary:'Immediate child-safety incident; administrator notified first.',action}),createdAt);</w:t>
        <w:br/>
        <w:t>0104      }</w:t>
        <w:br/>
        <w:t>0105      if(block&amp;&amp;targetId){</w:t>
        <w:br/>
        <w:t>0106        this.db.prepare(`INSERT INTO runtime_blocks(id,org_id,target_type,target_id,reason_code,incident_id,active,created_at,resolved_at)</w:t>
        <w:br/>
        <w:t>0107          VALUES(?,?,?,?,?,?,1,?,NULL)`).run(randomId(),orgId,String(targetType),String(targetId),String(code),id,createdAt);</w:t>
        <w:br/>
        <w:t>0108        if(targetType==='USER'){</w:t>
        <w:br/>
        <w:t>0109          this.db.prepare(`UPDATE users SET status='blocked' WHERE id=? AND org_id=?`).run(String(targetId),orgId);</w:t>
        <w:br/>
        <w:t>0110          this.db.prepare(`DELETE FROM sessions WHERE user_id=?`).run(String(targetId));</w:t>
        <w:br/>
        <w:t>0111        }</w:t>
        <w:br/>
        <w:t>0112      }</w:t>
        <w:br/>
        <w:t>0113      this.store.audit({orgId,actorId,action:'COMPLIANCE_INCIDENT',objectType:'compliance_incident',objectId:id,detail:{code,severity:sev,targetType,targetId,block:Boolean(block),parentNoticeState:parentState}});</w:t>
        <w:br/>
        <w:t>0114      return {incidentId:id,adminNoticeId:noticeId,parentNoticeState:parentState,blocked:Boolean(block)};</w:t>
        <w:br/>
        <w:t>0115    }</w:t>
        <w:br/>
        <w:t xml:space="preserve">0116  </w:t>
        <w:br/>
        <w:t>0117    providerGuard(actor,{provider,operation,batchSize=1,studentId=null}={}){</w:t>
        <w:br/>
        <w:t>0118      this.assertUserAllowed(actor);this.ensureDefaults();</w:t>
        <w:br/>
        <w:t>0119      const p=normProvider(provider),op=String(operation||'VALIDATE').toUpperCase();</w:t>
        <w:br/>
        <w:t>0120      const row=this.db.prepare(`SELECT * FROM runtime_provider_policy WHERE org_id=? AND provider=?`).get(actor.org_id,p);</w:t>
        <w:br/>
        <w:t>0121      assert(row,'Provider policy not configured',409);</w:t>
        <w:br/>
        <w:t>0122      const n=cleanInt(batchSize,1,50,'batchSize');</w:t>
        <w:br/>
        <w:t>0123      let allowed=false;</w:t>
        <w:br/>
        <w:t>0124      if(op==='VALIDATE')allowed=row.mode==='VALIDATE_ONLY'||row.mode==='GENERATE_50';</w:t>
        <w:br/>
        <w:t>0125      else if(op==='GENERATE')allowed=row.mode==='GENERATE_50'&amp;&amp;n&lt;=row.max_batch;</w:t>
        <w:br/>
        <w:t>0126      else throw Object.assign(new Error('Unsupported provider operation'),{status:400});</w:t>
        <w:br/>
        <w:t>0127      if(!allowed){</w:t>
        <w:br/>
        <w:t>0128        const incident=this.recordIncident({orgId:actor.org_id,actorId:actor.id,targetType:'USER',targetId:actor.id,code:'EXPLICIT_PROVIDER_POLICY_BYPASS',severity:'HIGH',source:'PROVIDER_GATE',detail:{provider:p,operation:op,batchSize:n,configuredMode:row.mode,maxBatch:row.max_batch},action:{request:'BLOCKED',providerCall:'NOT_EXECUTED'},block:true,studentId,immediateRisk:false});</w:t>
        <w:br/>
        <w:t>0129        const e=new Error(`Provider operation blocked by owner policy (${p}:${row.mode})`);e.status=423;e.incident=incident;throw e;</w:t>
        <w:br/>
        <w:t>0130      }</w:t>
        <w:br/>
        <w:t>0131      return {provider:p,operation:op,batchSize:n,mode:row.mode,maxBatch:row.max_batch};</w:t>
        <w:br/>
        <w:t>0132    }</w:t>
        <w:br/>
        <w:t xml:space="preserve">0133  </w:t>
        <w:br/>
        <w:t>0134    detectChildSafety({orgId,actorId,provider='',studentId='',resultText='',signals=[]}={}){</w:t>
        <w:br/>
        <w:t>0135      if(!studentId)return {status:'NOT_CHILD_CONTEXT'};</w:t>
        <w:br/>
        <w:t>0136      const normalized=new Set((signals||[]).map(x=&gt;String(x).toUpperCase()));</w:t>
        <w:br/>
        <w:t>0137      const text=String(resultText||'').toLowerCase();</w:t>
        <w:br/>
        <w:t>0138      if(/(?:do not tell|don't tell|keep (?:this|it) secret from).{0,24}(?:parent|guardian|teacher)/i.test(text)) normalized.add('SECRECY_FROM_GUARDIAN');</w:t>
        <w:br/>
        <w:t>0139      const critical=[...normalized].some(x=&gt;['IMMEDIATE_PHYSICAL_DANGER','SEXUAL_EXPLOITATION','SELF_HARM_CRISIS','SECRECY_FROM_GUARDIAN'].includes(x));</w:t>
        <w:br/>
        <w:t>0140      const high=[...normalized].some(x=&gt;['POLICY_OVERRIDE','AGE_INAPPROPRIATE_OUTPUT','BYPASS_SAFETY_GATE'].includes(x));</w:t>
      </w:r>
    </w:p>
    <w:p>
      <w:pPr>
        <w:pStyle w:val="CodeBlock"/>
        <w:spacing w:after="0" w:lineRule="exact" w:line="146"/>
      </w:pPr>
      <w:r>
        <w:rPr>
          <w:rFonts w:ascii="Liberation Mono" w:hAnsi="Liberation Mono" w:eastAsia="Liberation Mono" w:cs="Liberation Mono"/>
          <w:sz w:val="12"/>
        </w:rPr>
        <w:t>0141      if(!critical&amp;&amp;!high)return {status:'CLEAR'};</w:t>
        <w:br/>
        <w:t>0142      const severity=critical?'CRITICAL':'HIGH';</w:t>
        <w:br/>
        <w:t>0143      const incident=this.recordIncident({orgId,actorId,targetType:'PROVIDER',targetId:String(provider||'UNKNOWN'),code:critical?'CHILD_SAFETY_CRITICAL':'CHILD_SAFETY_POLICY_VIOLATION',severity,source:'CHILD_PROTECTION_GATE',detail:{signals:[...normalized],contentHash:hashObject({resultText})},action:{childSession:'HOLD',providerRoute:'BLOCKED_FOR_REVIEW',admin:'NOTIFY_FIRST'},block:false,studentId,immediateRisk:critical});</w:t>
        <w:br/>
        <w:t>0144      return {status:'HOLD',severity,...incident};</w:t>
        <w:br/>
        <w:t>0145    }</w:t>
        <w:br/>
        <w:t>0146  }</w:t>
      </w:r>
    </w:p>
    <w:p>
      <w:pPr>
        <w:pStyle w:val="Heading3"/>
        <w:keepNext/>
      </w:pPr>
      <w:r>
        <w:rPr>
          <w:rFonts w:ascii="Noto Sans CJK KR" w:hAnsi="Noto Sans CJK KR" w:eastAsia="Noto Sans CJK KR" w:cs="Noto Sans CJK KR"/>
          <w:b/>
          <w:sz w:val="22"/>
        </w:rPr>
        <w:t>app/src/security.mjs</w:t>
      </w:r>
    </w:p>
    <w:p>
      <w:pPr>
        <w:pStyle w:val="BodyText"/>
        <w:spacing w:after="80" w:line="259" w:lineRule="auto"/>
      </w:pPr>
      <w:r>
        <w:rPr>
          <w:rFonts w:ascii="Noto Sans CJK KR" w:hAnsi="Noto Sans CJK KR" w:eastAsia="Noto Sans CJK KR" w:cs="Noto Sans CJK KR"/>
          <w:sz w:val="21"/>
        </w:rPr>
        <w:t>경로: app/src/security.mjs  |  크기: 4,597 bytes</w:t>
      </w:r>
    </w:p>
    <w:p>
      <w:pPr>
        <w:pStyle w:val="CodeBlock"/>
        <w:spacing w:after="0" w:lineRule="exact" w:line="146"/>
      </w:pPr>
      <w:r>
        <w:rPr>
          <w:rFonts w:ascii="Liberation Mono" w:hAnsi="Liberation Mono" w:eastAsia="Liberation Mono" w:cs="Liberation Mono"/>
          <w:sz w:val="12"/>
        </w:rPr>
        <w:t>0001  import { createHash, createHmac, randomBytes, scrypt, scryptSync, timingSafeEqual } from 'node:crypto';</w:t>
        <w:br/>
        <w:t>0002  import { promisify } from 'node:util';</w:t>
        <w:br/>
        <w:t xml:space="preserve">0003  </w:t>
        <w:br/>
        <w:t>0004  const scryptAsync = promisify(scrypt);</w:t>
        <w:br/>
        <w:t xml:space="preserve">0005  </w:t>
        <w:br/>
        <w:t>0006  export const nowIso = () =&gt; new Date().toISOString();</w:t>
        <w:br/>
        <w:t>0007  export const randomId = (bytes = 18) =&gt; randomBytes(bytes).toString('base64url');</w:t>
        <w:br/>
        <w:t>0008  export const sha256 = (value) =&gt; createHash('sha256').update(String(value)).digest('hex');</w:t>
        <w:br/>
        <w:t xml:space="preserve">0009  </w:t>
        <w:br/>
        <w:t>0010  export function canonical(value) {</w:t>
        <w:br/>
        <w:t>0011    if (value === null || typeof value !== 'object') return JSON.stringify(value);</w:t>
        <w:br/>
        <w:t>0012    if (Array.isArray(value)) return `[${value.map(canonical).join(',')}]`;</w:t>
        <w:br/>
        <w:t>0013    return `{${Object.keys(value).sort().map((key) =&gt; `${JSON.stringify(key)}:${canonical(value[key])}`).join(',')}}`;</w:t>
        <w:br/>
        <w:t>0014  }</w:t>
        <w:br/>
        <w:t xml:space="preserve">0015  </w:t>
        <w:br/>
        <w:t>0016  export function hashObject(value) {</w:t>
        <w:br/>
        <w:t>0017    return sha256(canonical(value));</w:t>
        <w:br/>
        <w:t>0018  }</w:t>
        <w:br/>
        <w:t xml:space="preserve">0019  </w:t>
        <w:br/>
        <w:t>0020  export function signObject(value, secret) {</w:t>
        <w:br/>
        <w:t>0021    return createHmac('sha256', secret).update(canonical(value)).digest('base64url');</w:t>
        <w:br/>
        <w:t>0022  }</w:t>
        <w:br/>
        <w:t xml:space="preserve">0023  </w:t>
        <w:br/>
        <w:t>0024  export function safeEqual(a, b) {</w:t>
        <w:br/>
        <w:t>0025    const aa = Buffer.from(String(a));</w:t>
        <w:br/>
        <w:t>0026    const bb = Buffer.from(String(b));</w:t>
        <w:br/>
        <w:t>0027    return aa.length === bb.length &amp;&amp; timingSafeEqual(aa, bb);</w:t>
        <w:br/>
        <w:t>0028  }</w:t>
        <w:br/>
        <w:t xml:space="preserve">0029  </w:t>
        <w:br/>
        <w:t>0030  export function hashPassword(password, pepper) {</w:t>
        <w:br/>
        <w:t>0031    if (typeof password !== 'string' || password.length &lt; 10) throw new Error('Password must contain at least 10 characters');</w:t>
        <w:br/>
        <w:t>0032    const salt = randomBytes(16);</w:t>
        <w:br/>
        <w:t>0033    const hash = scryptSync(`${password}\u0000${pepper}`, salt, 64, { N: 32768, r: 8, p: 1, maxmem: 64 * 1024 * 1024 });</w:t>
        <w:br/>
        <w:t>0034    return `scrypt$32768$8$1$${salt.toString('base64url')}$${hash.toString('base64url')}`;</w:t>
        <w:br/>
        <w:t>0035  }</w:t>
        <w:br/>
        <w:t xml:space="preserve">0036  </w:t>
        <w:br/>
        <w:t>0037  export function verifyPassword(password, stored, pepper) {</w:t>
        <w:br/>
        <w:t>0038    try {</w:t>
        <w:br/>
        <w:t>0039      const [kind, n, r, p, salt64, hash64] = stored.split('$');</w:t>
        <w:br/>
        <w:t>0040      if (kind !== 'scrypt') return false;</w:t>
        <w:br/>
        <w:t>0041      const expected = Buffer.from(hash64, 'base64url');</w:t>
        <w:br/>
        <w:t>0042      const actual = scryptSync(`${password}\u0000${pepper}`, Buffer.from(salt64, 'base64url'), expected.length, {</w:t>
        <w:br/>
        <w:t>0043        N: Number(n), r: Number(r), p: Number(p), maxmem: 64 * 1024 * 1024</w:t>
        <w:br/>
        <w:t>0044      });</w:t>
        <w:br/>
        <w:t>0045      return timingSafeEqual(expected, actual);</w:t>
        <w:br/>
        <w:t>0046    } catch {</w:t>
        <w:br/>
        <w:t>0047      return false;</w:t>
        <w:br/>
        <w:t>0048    }</w:t>
        <w:br/>
        <w:t>0049  }</w:t>
        <w:br/>
        <w:t xml:space="preserve">0050  </w:t>
        <w:br/>
        <w:t>0051  export async function verifyPasswordAsync(password, stored, pepper) {</w:t>
        <w:br/>
        <w:t>0052    try {</w:t>
        <w:br/>
        <w:t>0053      const [kind, n, r, p, salt64, hash64] = stored.split('$');</w:t>
        <w:br/>
        <w:t>0054      if (kind !== 'scrypt') return false;</w:t>
        <w:br/>
        <w:t>0055      const expected = Buffer.from(hash64, 'base64url');</w:t>
        <w:br/>
        <w:t>0056      const actual = await scryptAsync(`${password}\u0000${pepper}`, Buffer.from(salt64, 'base64url'), expected.length, {</w:t>
        <w:br/>
        <w:t>0057        N: Number(n), r: Number(r), p: Number(p), maxmem: 64 * 1024 * 1024</w:t>
        <w:br/>
        <w:t>0058      });</w:t>
        <w:br/>
        <w:t>0059      return timingSafeEqual(expected, actual);</w:t>
        <w:br/>
        <w:t>0060    } catch {</w:t>
        <w:br/>
        <w:t>0061      return false;</w:t>
        <w:br/>
        <w:t>0062    }</w:t>
        <w:br/>
        <w:t>0063  }</w:t>
        <w:br/>
        <w:t xml:space="preserve">0064  </w:t>
        <w:br/>
        <w:t>0065  export function parseCookies(header = '') {</w:t>
        <w:br/>
        <w:t>0066    const out = {};</w:t>
        <w:br/>
        <w:t>0067    for (const pair of header.split(';')) {</w:t>
        <w:br/>
        <w:t>0068      const i = pair.indexOf('=');</w:t>
        <w:br/>
        <w:t>0069      if (i &gt; 0) out[pair.slice(0, i).trim()] = decodeURIComponent(pair.slice(i + 1).trim());</w:t>
        <w:br/>
        <w:t>0070    }</w:t>
      </w:r>
    </w:p>
    <w:p>
      <w:pPr>
        <w:pStyle w:val="CodeBlock"/>
        <w:spacing w:after="0" w:lineRule="exact" w:line="146"/>
      </w:pPr>
      <w:r>
        <w:rPr>
          <w:rFonts w:ascii="Liberation Mono" w:hAnsi="Liberation Mono" w:eastAsia="Liberation Mono" w:cs="Liberation Mono"/>
          <w:sz w:val="12"/>
        </w:rPr>
        <w:t>0071    return out;</w:t>
        <w:br/>
        <w:t>0072  }</w:t>
        <w:br/>
        <w:t xml:space="preserve">0073  </w:t>
        <w:br/>
        <w:t>0074  export function cookie(name, value, { maxAge = 0, secure = false, httpOnly = true, sameSite = 'Strict' } = {}) {</w:t>
        <w:br/>
        <w:t>0075    const parts = [`${name}=${encodeURIComponent(value)}`, 'Path=/', `SameSite=${sameSite}`];</w:t>
        <w:br/>
        <w:t>0076    if (httpOnly) parts.push('HttpOnly');</w:t>
        <w:br/>
        <w:t>0077    if (secure) parts.push('Secure');</w:t>
        <w:br/>
        <w:t>0078    if (maxAge) parts.push(`Max-Age=${Math.max(0, Math.floor(maxAge))}`);</w:t>
        <w:br/>
        <w:t>0079    return parts.join('; ');</w:t>
        <w:br/>
        <w:t>0080  }</w:t>
        <w:br/>
        <w:t xml:space="preserve">0081  </w:t>
        <w:br/>
        <w:t>0082  export function securityHeaders({ production = false } = {}) {</w:t>
        <w:br/>
        <w:t>0083    return {</w:t>
        <w:br/>
        <w:t>0084      'Content-Security-Policy': "default-src 'self'; script-src 'self'; style-src 'self'; img-src 'self' data:; connect-src 'self'; object-src 'none'; base-uri 'none'; frame-ancestors 'none'; form-action 'self'",</w:t>
        <w:br/>
        <w:t>0085      'Cross-Origin-Opener-Policy': 'same-origin',</w:t>
        <w:br/>
        <w:t>0086      'Cross-Origin-Resource-Policy': 'same-origin',</w:t>
        <w:br/>
        <w:t>0087      'Permissions-Policy': 'camera=(), microphone=(), geolocation=(), payment=()',</w:t>
        <w:br/>
        <w:t>0088      'Referrer-Policy': 'no-referrer',</w:t>
        <w:br/>
        <w:t>0089      'X-Content-Type-Options': 'nosniff',</w:t>
        <w:br/>
        <w:t>0090      'X-Frame-Options': 'DENY',</w:t>
        <w:br/>
        <w:t>0091      ...(production ? { 'Strict-Transport-Security': 'max-age=31536000; includeSubDomains' } : {})</w:t>
        <w:br/>
        <w:t>0092    };</w:t>
        <w:br/>
        <w:t>0093  }</w:t>
        <w:br/>
        <w:t xml:space="preserve">0094  </w:t>
        <w:br/>
        <w:t>0095  export class RateLimiter {</w:t>
        <w:br/>
        <w:t>0096    constructor({ windowMs = 60_000, max = 120 } = {}) {</w:t>
        <w:br/>
        <w:t>0097      this.windowMs = windowMs;</w:t>
        <w:br/>
        <w:t>0098      this.max = max;</w:t>
        <w:br/>
        <w:t>0099      this.buckets = new Map();</w:t>
        <w:br/>
        <w:t>0100    }</w:t>
        <w:br/>
        <w:t>0101    check(key, max = this.max) {</w:t>
        <w:br/>
        <w:t>0102      const now = Date.now();</w:t>
        <w:br/>
        <w:t>0103      const value = this.buckets.get(key);</w:t>
        <w:br/>
        <w:t>0104      if (!value || value.reset &lt;= now) {</w:t>
        <w:br/>
        <w:t>0105        this.buckets.set(key, { count: 1, reset: now + this.windowMs });</w:t>
        <w:br/>
        <w:t>0106        return { allowed: true, remaining: max - 1 };</w:t>
        <w:br/>
        <w:t>0107      }</w:t>
        <w:br/>
        <w:t>0108      value.count += 1;</w:t>
        <w:br/>
        <w:t>0109      return { allowed: value.count &lt;= max, remaining: Math.max(0, max - value.count), retryAfter: Math.ceil((value.reset - now) / 1000) };</w:t>
        <w:br/>
        <w:t>0110    }</w:t>
        <w:br/>
        <w:t>0111    sweep() {</w:t>
        <w:br/>
        <w:t>0112      const now = Date.now();</w:t>
        <w:br/>
        <w:t>0113      for (const [key, value] of this.buckets) if (value.reset &lt;= now) this.buckets.delete(key);</w:t>
        <w:br/>
        <w:t>0114    }</w:t>
        <w:br/>
        <w:t>0115  }</w:t>
      </w:r>
    </w:p>
    <w:p>
      <w:pPr>
        <w:pStyle w:val="Heading3"/>
        <w:keepNext/>
      </w:pPr>
      <w:r>
        <w:rPr>
          <w:rFonts w:ascii="Noto Sans CJK KR" w:hAnsi="Noto Sans CJK KR" w:eastAsia="Noto Sans CJK KR" w:cs="Noto Sans CJK KR"/>
          <w:b/>
          <w:sz w:val="22"/>
        </w:rPr>
        <w:t>app/src/server.mjs</w:t>
      </w:r>
    </w:p>
    <w:p>
      <w:pPr>
        <w:pStyle w:val="BodyText"/>
        <w:spacing w:after="80" w:line="259" w:lineRule="auto"/>
      </w:pPr>
      <w:r>
        <w:rPr>
          <w:rFonts w:ascii="Noto Sans CJK KR" w:hAnsi="Noto Sans CJK KR" w:eastAsia="Noto Sans CJK KR" w:cs="Noto Sans CJK KR"/>
          <w:sz w:val="21"/>
        </w:rPr>
        <w:t>경로: app/src/server.mjs  |  크기: 21,280 bytes</w:t>
      </w:r>
    </w:p>
    <w:p>
      <w:pPr>
        <w:pStyle w:val="CodeBlock"/>
        <w:spacing w:after="0" w:lineRule="exact" w:line="146"/>
      </w:pPr>
      <w:r>
        <w:rPr>
          <w:rFonts w:ascii="Liberation Mono" w:hAnsi="Liberation Mono" w:eastAsia="Liberation Mono" w:cs="Liberation Mono"/>
          <w:sz w:val="12"/>
        </w:rPr>
        <w:t>0001  import http from 'node:http';</w:t>
        <w:br/>
        <w:t>0002  import fs from 'node:fs';</w:t>
        <w:br/>
        <w:t>0003  import path from 'node:path';</w:t>
        <w:br/>
        <w:t>0004  import { fileURLToPath } from 'node:url';</w:t>
        <w:br/>
        <w:t>0005  import { loadConfig } from './config.mjs';</w:t>
        <w:br/>
        <w:t>0006  import { openDatabase } from './db.mjs';</w:t>
        <w:br/>
        <w:t>0007  import { EduRecoverService } from './service.mjs';</w:t>
        <w:br/>
        <w:t>0008  import { cookie, hashPassword, parseCookies, randomId, RateLimiter, securityHeaders, sha256, verifyPasswordAsync } from './security.mjs';</w:t>
        <w:br/>
        <w:t xml:space="preserve">0009  </w:t>
        <w:br/>
        <w:t>0010  const config=loadConfig(); const store=openDatabase(config.databasePath); const service=new EduRecoverService(store,config);</w:t>
        <w:br/>
        <w:t>0011  const limiter=new RateLimiter(); const publicDir=path.resolve(path.dirname(fileURLToPath(import.meta.url)),'../public');</w:t>
        <w:br/>
        <w:t>0012  setInterval(()=&gt;limiter.sweep(),60_000).unref();</w:t>
        <w:br/>
        <w:t xml:space="preserve">0013  </w:t>
        <w:br/>
        <w:t>0014  function send(res,status,body,headers={}){ const data=Buffer.isBuffer(body)?body:Buffer.from(typeof body==='string'?body:JSON.stringify(body)); res.writeHead(status,{...securityHeaders(config),'Cache-Control':'no-store','Content-Length':data.length,...headers}); res.end(data); }</w:t>
        <w:br/>
        <w:t>0015  function json(res,status,body){ send(res,status,body,{'Content-Type':'application/json; charset=utf-8'}); }</w:t>
        <w:br/>
        <w:t>0016  function parseBody(req,limit=262144){ return new Promise((resolve,reject)=&gt;{ let size=0; const chunks=[]; req.on('data',c=&gt;{size+=c.length;if(size&gt;limit){reject(Object.assign(new Error('Request too large'),{status:413}));req.destroy();}else chunks.push(c)});req.on('end',()=&gt;{try{resolve(chunks.length?JSON.parse(Buffer.concat(chunks).toString('utf8')):{})}catch{reject(Object.assign(new Error('Invalid JSON'),{status:400}))}});req.on('error',reject); }); }</w:t>
        <w:br/>
        <w:t>0017  function clientKey(req){ return config.trustProxy?String(req.headers['x-forwarded-for']||'').split(',')[0].trim():(req.socket.remoteAddress||'unknown'); }</w:t>
        <w:br/>
        <w:t>0018  function currentUser(req){ const token=parseCookies(req.headers.cookie).edu_session; if(!token)return null; const row=store.db.prepare(`SELECT u.*,s.csrf_hash,s.expires_at FROM sessions s JOIN users u ON u.id=s.user_id WHERE s.token_hash=? AND s.expires_at&gt;? AND u.status='active'`).get(sha256(token),new Date().toISOString()); if(row)store.db.prepare('UPDATE sessions SET last_seen_at=? WHERE token_hash=?').run(new Date().toISOString(),sha256(token)); return row; }</w:t>
        <w:br/>
        <w:t>0019  function requireAuth(req,roles=[]){ const user=currentUser(req); if(!user)throw Object.assign(new Error('Authentication required'),{status:401}); if(roles.length&amp;&amp;!roles.includes(user.role))throw Object.assign(new Error('Forbidden'),{status:403}); return user; }</w:t>
        <w:br/>
        <w:t>0020  function checkCsrf(req,user){ if(['GET','HEAD','OPTIONS'].includes(req.method))return; const token=String(req.headers['x-csrf-token']||''); if(!token||sha256(token)!==user.csrf_hash)throw Object.assign(new Error('CSRF validation failed'),{status:403}); }</w:t>
        <w:br/>
        <w:t>0021  function cleanUser(u){ return {id:u.id,username:u.username,displayName:u.display_name,role:u.role,orgId:u.org_id,pseudonym:u.pseudonym}; }</w:t>
        <w:br/>
        <w:t xml:space="preserve">0022  </w:t>
        <w:br/>
        <w:t>0023  async function api(req,res,url){</w:t>
        <w:br/>
        <w:t>0024    const rate=limiter.check(`${clientKey(req)}:${url.pathname}`,url.pathname==='/api/auth/login'?300:180); if(!rate.allowed){res.setHeader('Retry-After',rate.retryAfter);return json(res,429,{error:'Too many requests'});}</w:t>
        <w:br/>
        <w:t>0025    if(req.method==='POST'&amp;&amp;url.pathname==='/api/bootstrap'){</w:t>
        <w:br/>
        <w:t>0026      if(!config.bootstrapToken||req.headers['x-bootstrap-token']!==config.bootstrapToken)return json(res,403,{error:'Bootstrap disabled or token invalid'});</w:t>
        <w:br/>
        <w:t>0027      const b=await parseBody(req); const result=service.createOrganizationWithOwner({organizationName:String(b.organizationName),username:String(b.username),displayName:String(b.displayName),passwordHash:hashPassword(String(b.password),config.passwordPepper)}); return json(res,201,result);</w:t>
        <w:br/>
        <w:t>0028    }</w:t>
        <w:br/>
        <w:t>0029    if(req.method==='POST'&amp;&amp;url.pathname==='/api/auth/login'){</w:t>
        <w:br/>
        <w:t>0030      const b=await parseBody(req); const username=String(b.username); const accountRate=limiter.check(`login-account:${username}`,10); if(!accountRate.allowed){res.setHeader('Retry-After',accountRate.retryAfter);return json(res,429,{error:'Too many login attempts'});}</w:t>
        <w:br/>
        <w:t>0031      const user=store.db.prepare("SELECT * FROM users WHERE username=? AND status='active'").get(username);</w:t>
        <w:br/>
        <w:t>0032      if(!user||!await verifyPasswordAsync(String(b.password),user.password_hash,config.passwordPepper))return json(res,401,{error:'Invalid credentials'});</w:t>
        <w:br/>
        <w:t>0033      const token=randomId(32),csrf=randomId(24),now=new Date(),expires=new Date(now.getTime()+config.sessionTtlMinutes*60_000);</w:t>
        <w:br/>
        <w:t>0034      store.db.prepare('INSERT INTO sessions(token_hash,user_id,csrf_hash,expires_at,created_at,last_seen_at) VALUES(?,?,?,?,?,?)').run(sha256(token),user.id,sha256(csrf),expires.toISOString(),now.toISOString(),now.toISOString());</w:t>
        <w:br/>
        <w:t>0035      store.audit({orgId:user.org_id,actorId:user.id,action:'LOGIN',objectType:'session'});</w:t>
        <w:br/>
        <w:t>0036      res.setHeader('Set-Cookie',cookie('edu_session',token,{maxAge:config.sessionTtlMinutes*60,secure:config.cookieSecure})); return json(res,200,{user:cleanUser(user),csrfToken:csrf});</w:t>
        <w:br/>
        <w:t>0037    }</w:t>
        <w:br/>
        <w:t>0038    const user=requireAuth(req); checkCsrf(req,user);</w:t>
        <w:br/>
        <w:t>0039    if(req.method==='POST'&amp;&amp;url.pathname==='/api/auth/logout'){ const token=parseCookies(req.headers.cookie).edu_session; store.db.prepare('DELETE FROM sessions WHERE token_hash=?').run(sha256(token)); res.setHeader('Set-Cookie',cookie('edu_session','',{maxAge:-1,secure:config.cookieSecure})); return json(res,200,{ok:true}); }</w:t>
        <w:br/>
        <w:t>0040    if(req.method==='GET'&amp;&amp;url.pathname==='/api/me')return json(res,200,{user:cleanUser(user)});</w:t>
        <w:br/>
        <w:t>0041    if(req.method==='GET'&amp;&amp;url.pathname==='/api/provider-policy')return json(res,200,{providers:service.providerPolicies(user)});</w:t>
        <w:br/>
        <w:t>0042    if(req.method==='GET'&amp;&amp;url.pathname==='/api/admin/provider-policy'){requireAuth(req,['owner']);return json(res,200,{providers:service.providerPolicies(user)});}</w:t>
        <w:br/>
        <w:t>0043    if(req.method==='POST'&amp;&amp;url.pathname==='/api/admin/provider-policy'){requireAuth(req,['owner']);const b=await parseBody(req);return json(res,200,service.setProviderPolicy(user,b));}</w:t>
        <w:br/>
        <w:t>0044    if(req.method==='GET'&amp;&amp;url.pathname==='/api/admin/incidents'){requireAuth(req,['owner']);return json(res,200,{incidents:service.complianceIncidents(user,{limit:url.searchParams.get('limit')||100,status:url.searchParams.get('status')||''})});}</w:t>
        <w:br/>
        <w:t>0045    if(req.method==='POST'&amp;&amp;url.pathname==='/api/admin/incidents/resolve'){requireAuth(req,['owner']);const b=await parseBody(req);return json(res,200,service.resolveComplianceIncident(user,b));}</w:t>
        <w:br/>
        <w:t>0046    if(req.method==='GET'&amp;&amp;url.pathname==='/api/admin/notifications'){requireAuth(req,['owner']);return json(res,200,{notifications:service.adminNotifications(user,{limit:url.searchParams.get('limit')||100,unreadOnly:url.searchParams.get('unread')==='1'})});}</w:t>
        <w:br/>
        <w:t>0047    if(req.method==='POST'&amp;&amp;url.pathname==='/api/admin/notifications/read'){requireAuth(req,['owner']);const b=await parseBody(req);return json(res,200,service.markAdminNotificationRead(user,String(b.id||'')));}</w:t>
        <w:br/>
        <w:t>0048    if(req.method==='GET'&amp;&amp;url.pathname==='/api/teacher/transcripts')return json(res,200,{events:service.listPilotTranscripts(user,{limit:url.searchParams.get('limit')||100,threadId:url.searchParams.get('threadId')||''})});</w:t>
        <w:br/>
        <w:t>0049    if(req.method==='GET'&amp;&amp;url.pathname==='/api/admin/transcripts'){requireAuth(req,['owner']);return json(res,200,{events:service.listPilotTranscripts(user,{limit:url.searchParams.get('limit')||300,userId:url.searchParams.get('userId')||'',threadId:url.searchParams.get('threadId')||''})});}</w:t>
        <w:br/>
        <w:t>0050    if(req.method==='POST'&amp;&amp;url.pathname==='/api/teacher/provider/batch'){const b=await parseBody(req,2*1024*1024);return json(res,200,await service.runProviderBatch(user,b));}</w:t>
        <w:br/>
        <w:t>0051    if(req.method==='GET'&amp;&amp;url.pathname==='/api/student/profile')return json(res,200,service.getLearnerProfile(user));</w:t>
        <w:br/>
        <w:t>0052    if(req.method==='POST'&amp;&amp;url.pathname==='/api/student/profile'){const b=await parseBody(req);return json(res,200,service.updateLearnerProfile(user,b));}</w:t>
        <w:br/>
        <w:t>0053    if(req.method==='GET'&amp;&amp;url.pathname==='/api/student/dashboard')return json(res,200,service.getStudentDashboard(user));</w:t>
        <w:br/>
        <w:t>0054    if(req.method==='POST'&amp;&amp;url.pathname==='/api/admin/users'){const b=await parseBody(req);return json(res,201,service.createUser(user,{username:String(b.username),displayName:String(b.displayName),passwordHash:hashPassword(String(b.password),config.passwordPepper),role:String(b.role)}));}</w:t>
        <w:br/>
        <w:t>0055    if(req.method==='POST'&amp;&amp;url.pathname==='/api/teacher/classes'){const b=await parseBody(req);return json(res,201,service.createClass(user,{name:String(b.name)}));}</w:t>
        <w:br/>
        <w:t>0056    if(req.method==='POST'&amp;&amp;url.pathname==='/api/teacher/enroll'){const b=await parseBody(req);return json(res,200,service.enroll(user,b));}</w:t>
        <w:br/>
        <w:t>0057    if(req.method==='POST'&amp;&amp;url.pathname==='/api/teacher/items'){const b=await parseBody(req);return json(res,201,service.createItem(user,b));}</w:t>
        <w:br/>
        <w:t>0058    if(req.method==='POST'&amp;&amp;url.pathname==='/api/teacher/quality/revision'){const b=await parseBody(req);return json(res,200,service.assessRevisionQuality(user,b));}</w:t>
        <w:br/>
        <w:t>0059    if(req.method==='POST'&amp;&amp;url.pathname==='/api/teacher/quality/external'){const b=await parseBody(req);return json(res,200,service.assessExternalItem(user,b));}</w:t>
        <w:br/>
        <w:t>0060    if(req.method==='POST'&amp;&amp;url.pathname==='/api/teacher/quality/improve'){const b=await parseBody(req);return json(res,200,service.improveExternalItem(user,b));}</w:t>
        <w:br/>
        <w:t>0061    if(req.method==='POST'&amp;&amp;url.pathname==='/api/teacher/quality/save'){const b=await parseBody(req);return json(res,201,service.saveImprovedCandidate(user,b));}</w:t>
        <w:br/>
        <w:t>0062    if(req.method==='POST'&amp;&amp;url.pathname==='/api/teacher/quality/verify-answer'){const b=await parseBody(req);return json(res,201,service.recordAnswerVerification(user,b));}</w:t>
        <w:br/>
        <w:t>0063    if(req.method==='GET'&amp;&amp;url.pathname==='/api/teacher/quality/verify-answer')return json(res,200,service.answerVerificationStatus(user,{revisionId:String(url.searchParams.get('revisionId')||'')}));</w:t>
        <w:br/>
        <w:t>0064    if(req.method==='POST'&amp;&amp;url.pathname==='/api/teacher/quality/compare/start'){const b=await parseBody(req);return json(res,201,service.startComparisonSession(user,b));}</w:t>
        <w:br/>
        <w:t>0065    if(req.method==='GET'&amp;&amp;url.pathname==='/api/teacher/quality/compare/session')return json(res,200,service.getComparisonSession(user,{sessionId:String(url.searchParams.get('sessionId')||'')}));</w:t>
        <w:br/>
        <w:t>0066    if(req.method==='POST'&amp;&amp;url.pathname==='/api/teacher/quality/compare/submit'){const b=await parseBody(req);return json(res,201,service.submitComparisonEvaluation(user,b));}</w:t>
        <w:br/>
        <w:t>0067    if(req.method==='GET'&amp;&amp;url.pathname==='/api/teacher/quality/compare/status')return json(res,200,service.comparisonStatus(user,{revisionId:String(url.searchParams.get('revisionId')||'')}));</w:t>
        <w:br/>
        <w:t>0068    if(req.method==='GET'&amp;&amp;url.pathname==='/api/teacher/authoring-wizard/policy')return json(res,200,service.getAuthoringWizardPolicy(user));</w:t>
        <w:br/>
        <w:t>0069    if(req.method==='POST'&amp;&amp;url.pathname==='/api/teacher/authoring-wizard/plan'){const b=await parseBody(req);return json(res,200,service.planAuthoringWizard(user,b));}</w:t>
        <w:br/>
        <w:t>0070    if(req.method==='POST'&amp;&amp;url.pathname==='/api/teacher/authoring-wizard/plan-set'){const b=await parseBody(req);return json(res,200,service.planAuthoringWizardSet(user,b));}</w:t>
      </w:r>
    </w:p>
    <w:p>
      <w:pPr>
        <w:pStyle w:val="CodeBlock"/>
        <w:spacing w:after="0" w:lineRule="exact" w:line="146"/>
      </w:pPr>
      <w:r>
        <w:rPr>
          <w:rFonts w:ascii="Liberation Mono" w:hAnsi="Liberation Mono" w:eastAsia="Liberation Mono" w:cs="Liberation Mono"/>
          <w:sz w:val="12"/>
        </w:rPr>
        <w:t>0071    if(req.method==='POST'&amp;&amp;url.pathname==='/api/teacher/authoring-wizard/validate-set'){const b=await parseBody(req);return json(res,200,service.validateAuthoringWizardSet(user,b));}</w:t>
        <w:br/>
        <w:t>0072    if(req.method==='POST'&amp;&amp;url.pathname==='/api/teacher/authoring-wizard/package-set'){const b=await parseBody(req);return json(res,200,service.packageAuthoringWizardSet(user,b));}</w:t>
        <w:br/>
        <w:t>0073    if(req.method==='POST'&amp;&amp;url.pathname==='/api/teacher/authoring-wizard/generate-set'){const b=await parseBody(req);return json(res,200,await service.generateAuthoringWizardSet(user,b));}</w:t>
        <w:br/>
        <w:t>0074    if(req.method==='POST'&amp;&amp;url.pathname==='/api/teacher/authoring-wizard/validate'){const b=await parseBody(req);return json(res,200,service.validateAuthoringWizardCandidate(user,b));}</w:t>
        <w:br/>
        <w:t>0075    if(req.method==='POST'&amp;&amp;url.pathname==='/api/teacher/authoring-wizard/validation-gate'){const b=await parseBody(req);return json(res,200,service.evaluateAuthoringWizardValidation(user,b));}</w:t>
        <w:br/>
        <w:t>0076    if(req.method==='POST'&amp;&amp;url.pathname==='/api/teacher/authoring-wizard/generate'){const b=await parseBody(req);return json(res,200,await service.generateAuthoringWizardCandidate(user,b));}</w:t>
        <w:br/>
        <w:t>0077    if(req.method==='GET'&amp;&amp;url.pathname==='/api/control/protocol')return json(res,200,service.getControlGateProtocol(user));</w:t>
        <w:br/>
        <w:t>0078    if(req.method==='POST'&amp;&amp;url.pathname==='/api/control/purpose/evaluate'){const b=await parseBody(req);return json(res,200,service.evaluatePurposeGate(user,b));}</w:t>
        <w:br/>
        <w:t>0079    if(req.method==='POST'&amp;&amp;url.pathname==='/api/control/violation'){const b=await parseBody(req);return json(res,201,service.recordControlViolation(user,b));}</w:t>
        <w:br/>
        <w:t>0080    if(req.method==='POST'&amp;&amp;url.pathname==='/api/control/marker/contact'){const b=await parseBody(req);return json(res,201,service.propagateControlMarker(user,b));}</w:t>
        <w:br/>
        <w:t>0081    if(req.method==='POST'&amp;&amp;url.pathname==='/api/control/recidivism'){const b=await parseBody(req);return json(res,200,service.evaluateControlRecidivism(user,b));}</w:t>
        <w:br/>
        <w:t>0082    if(req.method==='POST'&amp;&amp;url.pathname==='/api/control/sanitation'){const b=await parseBody(req);return json(res,200,service.resolveControlSanitation(user,b));}</w:t>
        <w:br/>
        <w:t>0083    if(req.method==='POST'&amp;&amp;url.pathname==='/api/control/correction'){const b=await parseBody(req);return json(res,200,service.correctControlFalsePositive(user,b));}</w:t>
        <w:br/>
        <w:t>0084    if(req.method==='POST'&amp;&amp;url.pathname==='/api/control/pre-execution'){const b=await parseBody(req);return json(res,200,service.evaluateControlExecution(user,b));}</w:t>
        <w:br/>
        <w:t>0085    if(req.method==='POST'&amp;&amp;url.pathname==='/api/control/vaccine/graph'){const b=await parseBody(req);return json(res,201,service.saveControlVaccineGraph(user,b));}</w:t>
        <w:br/>
        <w:t>0086    if(req.method==='POST'&amp;&amp;url.pathname==='/api/control/vaccine/operate'){const b=await parseBody(req);return json(res,200,service.runControlVaccineOperation(user,b));}</w:t>
        <w:br/>
        <w:t>0087    if(req.method==='GET'&amp;&amp;url.pathname==='/api/control/status')return json(res,200,service.controlGateStatus(user,{rootMarkerId:url.searchParams.get('rootMarkerId')||'',taskId:url.searchParams.get('taskId')||'',limit:url.searchParams.get('limit')||100}));</w:t>
        <w:br/>
        <w:t>0088    if(req.method==='GET'&amp;&amp;url.pathname==='/api/trust/protocol')return json(res,200,service.getTrustProtocol(user));</w:t>
        <w:br/>
        <w:t>0089    if(req.method==='POST'&amp;&amp;url.pathname==='/api/teacher/trust/start'){const b=await parseBody(req);return json(res,201,service.startTrustCampaign(user,b));}</w:t>
        <w:br/>
        <w:t>0090    if(req.method==='POST'&amp;&amp;url.pathname==='/api/teacher/trust/blind-job'){const b=await parseBody(req);return json(res,201,service.createTrustBlindJob(user,b));}</w:t>
        <w:br/>
        <w:t>0091    if(req.method==='POST'&amp;&amp;url.pathname==='/api/teacher/trust/blind-seal'){const b=await parseBody(req);return json(res,201,service.sealTrustBlindSolution(user,b));}</w:t>
        <w:br/>
        <w:t>0092    if(req.method==='POST'&amp;&amp;url.pathname==='/api/teacher/trust/reveal-gold'){const b=await parseBody(req);return json(res,201,service.revealTrustGold(user,b));}</w:t>
        <w:br/>
        <w:t>0093    if(req.method==='POST'&amp;&amp;url.pathname==='/api/teacher/trust/evidence'){const b=await parseBody(req);return json(res,201,service.recordTrustEvidence(user,b));}</w:t>
        <w:br/>
        <w:t>0094    if(req.method==='POST'&amp;&amp;url.pathname==='/api/teacher/trust/answer-gate'){const b=await parseBody(req);return json(res,200,service.evaluateTrustAnswerGate(user,b));}</w:t>
        <w:br/>
        <w:t>0095    if(req.method==='POST'&amp;&amp;url.pathname==='/api/teacher/trust/schema-gate'){const b=await parseBody(req);return json(res,200,service.runTrustSchemaGate(user,b));}</w:t>
        <w:br/>
        <w:t>0096    if(req.method==='POST'&amp;&amp;url.pathname==='/api/teacher/trust/semantic-gate'){const b=await parseBody(req);return json(res,200,await service.runTrustSemanticGate(user,b));}</w:t>
        <w:br/>
        <w:t>0097    if(req.method==='POST'&amp;&amp;url.pathname==='/api/teacher/trust/execution-gate'){const b=await parseBody(req);return json(res,200,service.evaluateTrustExecutionGate(user,b));}</w:t>
        <w:br/>
        <w:t>0098    if(req.method==='POST'&amp;&amp;url.pathname==='/api/teacher/trust/approve'){const b=await parseBody(req);return json(res,200,service.approveTrustCampaign(user,b));}</w:t>
        <w:br/>
        <w:t>0099    if(req.method==='GET'&amp;&amp;url.pathname==='/api/teacher/trust/status')return json(res,200,service.trustCampaignStatus(user,{campaignId:String(url.searchParams.get('campaignId')||'')}));</w:t>
        <w:br/>
        <w:t>0100    if(req.method==='GET'&amp;&amp;url.pathname==='/api/teacher/curriculum')return json(res,200,service.getCurriculumQualityMap(user,{subject:url.searchParams.get('subject')||'',grade:url.searchParams.get('grade')||null}));</w:t>
        <w:br/>
        <w:t>0101    if(req.method==='GET'&amp;&amp;url.pathname==='/api/teacher/benchmark/ebs')return json(res,200,service.getEbsBenchmark(user,{subject:url.searchParams.get('subject')||'',grade:url.searchParams.get('grade')||null}));</w:t>
        <w:br/>
        <w:t>0102    if(req.method==='GET'&amp;&amp;url.pathname==='/api/technology/policy')return json(res,200,service.getTechnologyApplicationPolicy(user));</w:t>
        <w:br/>
        <w:t>0103    if(req.method==='POST'&amp;&amp;url.pathname==='/api/technology/plan'){const b=await parseBody(req);return json(res,200,service.planTechnology(user,b));}</w:t>
        <w:br/>
        <w:t>0104    if(req.method==='GET'&amp;&amp;url.pathname==='/api/teacher/error-operators')return json(res,200,service.getErrorOperators(user));</w:t>
        <w:br/>
        <w:t>0105    if(req.method==='GET'&amp;&amp;url.pathname==='/api/ai/policy')return json(res,200,service.getAiAssignmentPolicy(user));</w:t>
        <w:br/>
        <w:t>0106    if(req.method==='POST'&amp;&amp;url.pathname==='/api/ai/plan'){const b=await parseBody(req);return json(res,200,service.planAi(user,b));}</w:t>
        <w:br/>
        <w:t>0107    if(req.method==='POST'&amp;&amp;url.pathname==='/api/ai/run'){const b=await parseBody(req);return json(res,200,await service.runAi(user,b));}</w:t>
        <w:br/>
        <w:t>0108    if(req.method==='GET'&amp;&amp;url.pathname==='/api/teacher/ai/logs')return json(res,200,{logs:service.listAiAssignmentLogs(user,{limit:url.searchParams.get('limit')||50})});</w:t>
        <w:br/>
        <w:t>0109    if(req.method==='GET'&amp;&amp;url.pathname==='/api/teacher/gold')return json(res,200,{items:service.listGoldBenchmarks(user,{subject:url.searchParams.get('subject')||'',grade:url.searchParams.get('grade')||null})});</w:t>
        <w:br/>
        <w:t>0110    if(req.method==='POST'&amp;&amp;url.pathname==='/api/teacher/validate'){const b=await parseBody(req);return json(res,200,service.sealAndValidate(user,b));}</w:t>
        <w:br/>
        <w:t>0111    if(req.method==='POST'&amp;&amp;url.pathname==='/api/teacher/activate'){const b=await parseBody(req);return json(res,200,service.activate(user,b));}</w:t>
        <w:br/>
        <w:t>0112    if(req.method==='POST'&amp;&amp;url.pathname==='/api/teacher/quarantine'){const b=await parseBody(req);return json(res,200,service.quarantineAndRecover(user,b));}</w:t>
        <w:br/>
        <w:t>0113    if(req.method==='POST'&amp;&amp;url.pathname==='/api/teacher/patch'){const b=await parseBody(req);return json(res,201,service.limitedPatch(user,b));}</w:t>
        <w:br/>
        <w:t>0114    if(req.method==='GET'&amp;&amp;url.pathname==='/api/student/next')return json(res,200,{result:service.nextItem(user,{classId:url.searchParams.get('classId'),subject:url.searchParams.get('subject')||''})});</w:t>
        <w:br/>
        <w:t>0115    if(req.method==='POST'&amp;&amp;url.pathname==='/api/student/responses'){const b=await parseBody(req);return json(res,201,service.submitResponse(user,{...b,idempotencyKey:String(req.headers['idempotency-key']||b.idempotencyKey||'')}));}</w:t>
        <w:br/>
        <w:t>0116    if(req.method==='POST'&amp;&amp;url.pathname==='/api/privacy/requests'){const b=await parseBody(req);return json(res,201,service.createPrivacyRequest(user,b));}</w:t>
        <w:br/>
        <w:t>0117    if(req.method==='GET'&amp;&amp;url.pathname==='/api/teacher/overview'){</w:t>
        <w:br/>
        <w:t>0118      requireAuth(req,['owner','teacher']);</w:t>
        <w:br/>
        <w:t>0119      const counts={students:store.db.prepare("SELECT count(*) n FROM users WHERE org_id=? AND role='student'").get(user.org_id).n,classes:store.db.prepare('SELECT count(*) n FROM classes WHERE org_id=?').get(user.org_id).n,items:store.db.prepare('SELECT count(*) n FROM items WHERE org_id=?').get(user.org_id).n,recoveryJobs:store.db.prepare(`SELECT count(*) n FROM recovery_jobs j JOIN item_revisions r ON r.id=j.revision_id JOIN items i ON i.id=r.item_id WHERE i.org_id=?`).get(user.org_id).n};</w:t>
        <w:br/>
        <w:t>0120      const learners=store.db.prepare(`SELECT u.id,u.display_name,p.grade,p.parent_observation_mode FROM users u LEFT JOIN learner_profiles p ON p.user_id=u.id WHERE u.org_id=? AND u.role='student' ORDER BY u.display_name`).all(user.org_id).map(r=&gt;{const snap=store.db.prepare('SELECT state_json,created_at FROM learner_snapshots WHERE user_id=? ORDER BY created_at DESC LIMIT 1').get(r.id);return{id:r.id,displayName:r.display_name,grade:r.grade,parentObservationMode:r.parent_observation_mode,state:snap?JSON.parse(snap.state_json):null,lastUpdated:snap?.created_at||null}});</w:t>
        <w:br/>
        <w:t>0121      return json(res,200,{counts,learners,auditChain:store.verifyAuditChain()});</w:t>
        <w:br/>
        <w:t>0122    }</w:t>
        <w:br/>
        <w:t>0123    return json(res,404,{error:'Not found'});</w:t>
        <w:br/>
        <w:t>0124  }</w:t>
        <w:br/>
        <w:t xml:space="preserve">0125  </w:t>
        <w:br/>
        <w:t>0126  const types={'.html':'text/html; charset=utf-8','.js':'text/javascript; charset=utf-8','.css':'text/css; charset=utf-8','.svg':'image/svg+xml'};</w:t>
        <w:br/>
        <w:t>0127  const server=http.createServer(async(req,res)=&gt;{const started=Date.now();try{const url=new URL(req.url,`http://${req.headers.host||'localhost'}`);</w:t>
        <w:br/>
        <w:t>0128    if(url.pathname==='/healthz')return json(res,200,{status:'ok',uptime:process.uptime()});</w:t>
        <w:br/>
        <w:t>0129    if(url.pathname==='/readyz'){store.db.prepare('SELECT 1').get();return json(res,200,{status:'ready',audit:store.verifyAuditChain().ok});}</w:t>
        <w:br/>
        <w:t>0130    if(url.pathname.startsWith('/api/'))return await api(req,res,url);</w:t>
        <w:br/>
        <w:t>0131    const relative=url.pathname==='/'?'index.html':url.pathname.slice(1); const file=path.resolve(publicDir,relative); if(!file.startsWith(publicDir)||!fs.existsSync(file)||fs.statSync(file).isDirectory())return send(res,404,'Not found',{'Content-Type':'text/plain'});</w:t>
        <w:br/>
        <w:t>0132    const data=fs.readFileSync(file); return send(res,200,data,{'Content-Type':types[path.extname(file)]||'application/octet-stream','Cache-Control':'public, max-age=300'});</w:t>
        <w:br/>
        <w:t>0133  }catch(error){const status=Number(error.status)||500;if(status&gt;=500)console.error(JSON.stringify({level:'error',message:error.message,stack:config.production?undefined:error.stack,durationMs:Date.now()-started}));return json(res,status,{error:status&gt;=500?'Internal server error':error.message,...(error.incident?{incident:error.incident}:{})});}});</w:t>
        <w:br/>
        <w:t xml:space="preserve">0134  </w:t>
        <w:br/>
        <w:t>0135  if(import.meta.url===`file://${process.argv[1]}`){server.listen(config.port,config.host,()=&gt;console.log(`EduRecover v3 listening on http://${config.host}:${config.port}`));}</w:t>
        <w:br/>
        <w:t>0136  export {server,store,service,config};</w:t>
      </w:r>
    </w:p>
    <w:p>
      <w:pPr>
        <w:pStyle w:val="Heading3"/>
        <w:keepNext/>
      </w:pPr>
      <w:r>
        <w:rPr>
          <w:rFonts w:ascii="Noto Sans CJK KR" w:hAnsi="Noto Sans CJK KR" w:eastAsia="Noto Sans CJK KR" w:cs="Noto Sans CJK KR"/>
          <w:b/>
          <w:sz w:val="22"/>
        </w:rPr>
        <w:t>app/src/service.mjs</w:t>
      </w:r>
    </w:p>
    <w:p>
      <w:pPr>
        <w:pStyle w:val="BodyText"/>
        <w:spacing w:after="80" w:line="259" w:lineRule="auto"/>
      </w:pPr>
      <w:r>
        <w:rPr>
          <w:rFonts w:ascii="Noto Sans CJK KR" w:hAnsi="Noto Sans CJK KR" w:eastAsia="Noto Sans CJK KR" w:cs="Noto Sans CJK KR"/>
          <w:sz w:val="21"/>
        </w:rPr>
        <w:t>경로: app/src/service.mjs  |  크기: 74,426 bytes</w:t>
      </w:r>
    </w:p>
    <w:p>
      <w:pPr>
        <w:pStyle w:val="CodeBlock"/>
        <w:spacing w:after="0" w:lineRule="exact" w:line="146"/>
      </w:pPr>
      <w:r>
        <w:rPr>
          <w:rFonts w:ascii="Liberation Mono" w:hAnsi="Liberation Mono" w:eastAsia="Liberation Mono" w:cs="Liberation Mono"/>
          <w:sz w:val="12"/>
        </w:rPr>
        <w:t>0001  import { appendLearnerEvent } from './db.mjs';</w:t>
        <w:br/>
        <w:t>0002  import { hashObject, nowIso, randomId, sha256, signObject, safeEqual } from './security.mjs';</w:t>
        <w:br/>
        <w:t>0003  import { evaluateHighQualityItem, improveExternalItem as improveExternalDraft, curriculumSummary, goldBenchmarkItems, ebsBenchmarkSummary } from './item-quality.mjs';</w:t>
        <w:br/>
        <w:t>0004  import { aiAssignmentPolicy, planAiAssignment, runAssignedAi, assignmentLogRecord } from './ai-assignment.mjs';</w:t>
        <w:br/>
        <w:t>0005  import { technologyApplicationPolicy, errorOperatorRegistry, planTechnologyApplication, candidateErrorHypotheses } from './technology-application.mjs';</w:t>
        <w:br/>
        <w:t>0006  import { TrustChainStore } from './trust-store.mjs';</w:t>
        <w:br/>
        <w:t>0007  import { trustHash } from './trust-orchestrator.mjs';</w:t>
        <w:br/>
        <w:t>0008  import { ControlGateStore } from './control-gate-store.mjs';</w:t>
        <w:br/>
        <w:t>0009  import { RuntimeControl } from './runtime-control.mjs';</w:t>
        <w:br/>
        <w:t>0010  import { callExternalAi } from './external-ai-provider.mjs';</w:t>
        <w:br/>
        <w:t>0011  import { authoringWizardPolicy, planAuthoringWizard, planAuthoringSet, validateAuthoringCandidate, validateAuthoringSet, packageAuthoringSet, evaluateIndependentValidation, buildAuthoringInstructions, preflightAuthoringSource, attachSourcePreflight } from './authoring-wizard.mjs';</w:t>
        <w:br/>
        <w:t xml:space="preserve">0012  </w:t>
        <w:br/>
        <w:t>0013  function parse(row, field) { return row?.[field] ? JSON.parse(row[field]) : null; }</w:t>
        <w:br/>
        <w:t>0014  function assert(condition, message, status = 400) { if (!condition) { const error = new Error(message); error.status = status; throw error; } }</w:t>
        <w:br/>
        <w:t xml:space="preserve">0015  </w:t>
        <w:br/>
        <w:t>0016  const ANSWER_VERIFICATION_TYPES=new Set(['authoritative_source','deterministic_calculation','independent_ai','human_expert']);</w:t>
        <w:br/>
        <w:t>0017  const AUTHORITY_VERIFICATION_TYPES=new Set(['authoritative_source','deterministic_calculation']);</w:t>
        <w:br/>
        <w:t>0018  const INDEPENDENT_VERIFICATION_TYPES=new Set(['independent_ai','human_expert']);</w:t>
        <w:br/>
        <w:t xml:space="preserve">0019  </w:t>
        <w:br/>
        <w:t>0020  export class EduRecoverService {</w:t>
        <w:br/>
        <w:t>0021    constructor(store, config) { this.store = store; this.db = store.db; this.config = config; this.trust = new TrustChainStore(store, config); this.control = new ControlGateStore(store); this.runtime = new RuntimeControl(store); }</w:t>
        <w:br/>
        <w:t xml:space="preserve">0022  </w:t>
        <w:br/>
        <w:t>0023    createOrganizationWithOwner({ organizationName, username, displayName, passwordHash }) {</w:t>
        <w:br/>
        <w:t>0024      return this.store.tx(() =&gt; {</w:t>
        <w:br/>
        <w:t>0025        assert(!this.db.prepare('SELECT 1 FROM users LIMIT 1').get(), 'Bootstrap has already been completed', 409);</w:t>
        <w:br/>
        <w:t>0026        const orgId = randomId(); const userId = randomId(); const createdAt = nowIso();</w:t>
        <w:br/>
        <w:t>0027        this.db.prepare('INSERT INTO organizations(id,name,created_at) VALUES(?,?,?)').run(orgId,organizationName,createdAt);</w:t>
        <w:br/>
        <w:t>0028        this.db.prepare(`INSERT INTO users(id,org_id,username,display_name,password_hash,role,pseudonym,status,created_at)</w:t>
        <w:br/>
        <w:t>0029          VALUES(?,?,?,?,?,'owner',?,'active',?)`).run(userId,orgId,username,displayName,passwordHash,`owner-${randomId(8)}`,createdAt);</w:t>
        <w:br/>
        <w:t>0030        this.store.audit({ orgId, actorId:userId, action:'BOOTSTRAP_OWNER', objectType:'user', objectId:userId });</w:t>
        <w:br/>
        <w:t>0031        return { orgId, userId };</w:t>
        <w:br/>
        <w:t>0032      });</w:t>
        <w:br/>
        <w:t>0033    }</w:t>
        <w:br/>
        <w:t xml:space="preserve">0034  </w:t>
        <w:br/>
        <w:t>0035    createUser(actor, { username, displayName, passwordHash, role }) {</w:t>
        <w:br/>
        <w:t>0036      assert(['owner','teacher'].includes(actor.role), 'Forbidden', 403);</w:t>
        <w:br/>
        <w:t>0037      assert(['teacher','student'].includes(role), 'Invalid role');</w:t>
        <w:br/>
        <w:t>0038      if (actor.role === 'teacher') assert(role === 'student', 'Teachers may only create students', 403);</w:t>
        <w:br/>
        <w:t>0039      assert(!this.db.prepare('SELECT 1 FROM users WHERE username=?').get(username), 'Username is already in use', 409);</w:t>
        <w:br/>
        <w:t>0040      const id = randomId(); const createdAt = nowIso();</w:t>
        <w:br/>
        <w:t>0041      this.db.prepare(`INSERT INTO users(id,org_id,username,display_name,password_hash,role,pseudonym,status,created_at)</w:t>
        <w:br/>
        <w:t>0042        VALUES(?,?,?,?,?,?,?,'active',?)`).run(id,actor.org_id,username,displayName,passwordHash,role,`learner-${randomId(8)}`,createdAt);</w:t>
        <w:br/>
        <w:t>0043      if (role === 'student') {</w:t>
        <w:br/>
        <w:t>0044        this.db.prepare(`INSERT OR IGNORE INTO learner_profiles(user_id,grade,school_level,parent_observation_mode,pc_only,voice_input_enabled,created_at,updated_at)</w:t>
        <w:br/>
        <w:t>0045          VALUES(?,NULL,'elementary','recommended',1,1,?,?)`).run(id,createdAt,createdAt);</w:t>
        <w:br/>
        <w:t>0046      }</w:t>
        <w:br/>
        <w:t>0047      this.store.audit({orgId:actor.org_id,actorId:actor.id,action:'CREATE_USER',objectType:'user',objectId:id,detail:{role}});</w:t>
        <w:br/>
        <w:t>0048      return { id, username, displayName, role };</w:t>
        <w:br/>
        <w:t>0049    }</w:t>
        <w:br/>
        <w:t xml:space="preserve">0050  </w:t>
        <w:br/>
        <w:t>0051    getLearnerProfile(actor) {</w:t>
        <w:br/>
        <w:t>0052      assert(actor.role === 'student', 'Students only', 403);</w:t>
        <w:br/>
        <w:t>0053      const row = this.db.prepare('SELECT * FROM learner_profiles WHERE user_id=?').get(actor.id);</w:t>
        <w:br/>
        <w:t>0054      return row ? { grade:row.grade, schoolLevel:row.school_level, parentObservationMode:row.parent_observation_mode, pcOnly:Boolean(row.pc_only), voiceInputEnabled:Boolean(row.voice_input_enabled) }</w:t>
        <w:br/>
        <w:t>0055        : { grade:null, schoolLevel:'elementary', parentObservationMode:'recommended', pcOnly:true, voiceInputEnabled:true };</w:t>
        <w:br/>
        <w:t>0056    }</w:t>
        <w:br/>
        <w:t xml:space="preserve">0057  </w:t>
        <w:br/>
        <w:t>0058    updateLearnerProfile(actor,{grade,parentObservationMode='recommended',voiceInputEnabled=true}) {</w:t>
        <w:br/>
        <w:t>0059      assert(actor.role === 'student', 'Students only', 403);</w:t>
        <w:br/>
        <w:t>0060      const g=Number(grade); assert(Number.isInteger(g)&amp;&amp;g&gt;=1&amp;&amp;g&lt;=6,'Elementary platform supports grades 1 to 6');</w:t>
        <w:br/>
        <w:t>0061      assert(['recommended','required-first-week','optional'].includes(String(parentObservationMode)),'Invalid observation mode');</w:t>
        <w:br/>
        <w:t>0062      const now=nowIso();</w:t>
        <w:br/>
        <w:t>0063      this.db.prepare(`INSERT INTO learner_profiles(user_id,grade,school_level,parent_observation_mode,pc_only,voice_input_enabled,created_at,updated_at)</w:t>
        <w:br/>
        <w:t>0064        VALUES(?,?,'elementary',?,1,?,?,?)</w:t>
        <w:br/>
        <w:t>0065        ON CONFLICT(user_id) DO UPDATE SET grade=excluded.grade,parent_observation_mode=excluded.parent_observation_mode,voice_input_enabled=excluded.voice_input_enabled,updated_at=excluded.updated_at`)</w:t>
        <w:br/>
        <w:t>0066        .run(actor.id,g,String(parentObservationMode),voiceInputEnabled?1:0,now,now);</w:t>
        <w:br/>
        <w:t>0067      this.store.audit({orgId:actor.org_id,actorId:actor.id,action:'UPDATE_LEARNER_PROFILE',objectType:'learner_profile',objectId:actor.id,detail:{grade:g,parentObservationMode,pcOnly:true,voiceInputEnabled:Boolean(voiceInputEnabled)}});</w:t>
        <w:br/>
        <w:t>0068      return this.getLearnerProfile(actor);</w:t>
        <w:br/>
        <w:t>0069    }</w:t>
        <w:br/>
        <w:t xml:space="preserve">0070  </w:t>
      </w:r>
    </w:p>
    <w:p>
      <w:pPr>
        <w:pStyle w:val="CodeBlock"/>
        <w:spacing w:after="0" w:lineRule="exact" w:line="146"/>
      </w:pPr>
      <w:r>
        <w:rPr>
          <w:rFonts w:ascii="Liberation Mono" w:hAnsi="Liberation Mono" w:eastAsia="Liberation Mono" w:cs="Liberation Mono"/>
          <w:sz w:val="12"/>
        </w:rPr>
        <w:t>0071    getTechnologyApplicationPolicy(actor) {</w:t>
        <w:br/>
        <w:t>0072      assert(['owner','teacher','student'].includes(actor.role),'Forbidden',403);</w:t>
        <w:br/>
        <w:t>0073      return technologyApplicationPolicy();</w:t>
        <w:br/>
        <w:t>0074    }</w:t>
        <w:br/>
        <w:t xml:space="preserve">0075  </w:t>
        <w:br/>
        <w:t>0076    getErrorOperators(actor) {</w:t>
        <w:br/>
        <w:t>0077      assert(['owner','teacher'].includes(actor.role),'Forbidden',403);</w:t>
        <w:br/>
        <w:t>0078      return errorOperatorRegistry();</w:t>
        <w:br/>
        <w:t>0079    }</w:t>
        <w:br/>
        <w:t xml:space="preserve">0080  </w:t>
        <w:br/>
        <w:t>0081    planTechnology(actor,input={}) {</w:t>
        <w:br/>
        <w:t>0082      assert(['owner','teacher','student'].includes(actor.role),'Forbidden',403);</w:t>
        <w:br/>
        <w:t>0083      const plan=planTechnologyApplication(input);</w:t>
        <w:br/>
        <w:t>0084      const id=randomId(),createdAt=nowIso();</w:t>
        <w:br/>
        <w:t>0085      this.db.prepare(`INSERT INTO technology_application_logs(id,org_id,user_id,phase,plan_json,plan_hash,created_at) VALUES(?,?,?,?,?,?,?)`)</w:t>
        <w:br/>
        <w:t>0086        .run(id,actor.org_id,actor.id,plan.phase,JSON.stringify(plan),plan.planHash,createdAt);</w:t>
        <w:br/>
        <w:t>0087      this.store.audit({orgId:actor.org_id,actorId:actor.id,action:'PLAN_TECHNOLOGY_APPLICATION',objectType:'technology_application',objectId:id,detail:{phase:plan.phase,learnerStateWrite:plan.learnerStateWrite}});</w:t>
        <w:br/>
        <w:t>0088      return {...plan,logId:id};</w:t>
        <w:br/>
        <w:t>0089    }</w:t>
        <w:br/>
        <w:t xml:space="preserve">0090  </w:t>
        <w:br/>
        <w:t>0091    getAuthoringWizardPolicy(actor) {</w:t>
        <w:br/>
        <w:t>0092      assert(['owner','teacher'].includes(actor.role),'Forbidden',403);</w:t>
        <w:br/>
        <w:t>0093      return authoringWizardPolicy();</w:t>
        <w:br/>
        <w:t>0094    }</w:t>
        <w:br/>
        <w:t xml:space="preserve">0095  </w:t>
        <w:br/>
        <w:t>0096    planAuthoringWizard(actor,input={}) {</w:t>
        <w:br/>
        <w:t>0097      assert(['owner','teacher'].includes(actor.role),'Forbidden',403);</w:t>
        <w:br/>
        <w:t>0098      const technologyPlan=planTechnologyApplication({phase:'AUTHORING',hasExposureReceipt:false,hasLearnerResponse:false});</w:t>
        <w:br/>
        <w:t>0099      const plan=planAuthoringWizard(input);</w:t>
        <w:br/>
        <w:t>0100      this.store.audit({orgId:actor.org_id,actorId:actor.id,action:'PLAN_AUTHORING_WIZARD',objectType:'authoring_wizard',objectId:plan.planHash,detail:{subject:plan.subject,examFamily:plan.examFamily,itemType:plan.itemType,policyVersion:plan.policyVersion}});</w:t>
        <w:br/>
        <w:t>0101      return {...plan,technologyPlan};</w:t>
        <w:br/>
        <w:t>0102    }</w:t>
        <w:br/>
        <w:t xml:space="preserve">0103  </w:t>
        <w:br/>
        <w:t xml:space="preserve">0104  </w:t>
        <w:br/>
        <w:t>0105    planAuthoringWizardSet(actor,input={}) {</w:t>
        <w:br/>
        <w:t>0106      assert(['owner','teacher'].includes(actor.role),'Forbidden',403);</w:t>
        <w:br/>
        <w:t>0107      const plan=planAuthoringSet(input);</w:t>
        <w:br/>
        <w:t>0108      this.store.audit({orgId:actor.org_id,actorId:actor.id,action:'PLAN_AUTHORING_WIZARD_SET',objectType:'authoring_wizard_set',objectId:plan.planHash,detail:{totalQuestions:plan.totalQuestions,counts:plan.counts,transformationPercent:plan.transformationPercent,policyVersion:plan.policyVersion}});</w:t>
        <w:br/>
        <w:t>0109      return plan;</w:t>
        <w:br/>
        <w:t>0110    }</w:t>
        <w:br/>
        <w:t xml:space="preserve">0111  </w:t>
        <w:br/>
        <w:t>0112    validateAuthoringWizardSet(actor,{planSet=null,candidates=[]}={}) {</w:t>
        <w:br/>
        <w:t>0113      assert(['owner','teacher'].includes(actor.role),'Forbidden',403);</w:t>
        <w:br/>
        <w:t>0114      const report=validateAuthoringSet({planSet,candidates});</w:t>
        <w:br/>
        <w:t>0115      this.store.audit({orgId:actor.org_id,actorId:actor.id,action:'VALIDATE_AUTHORING_WIZARD_SET',objectType:'authoring_wizard_set',objectId:hashObject({planSet,candidates}),detail:{state:report.state,issueCount:report.issues.length,policyVersion:report.policyVersion}});</w:t>
        <w:br/>
        <w:t>0116      return report;</w:t>
        <w:br/>
        <w:t>0117    }</w:t>
        <w:br/>
        <w:t xml:space="preserve">0118  </w:t>
        <w:br/>
        <w:t>0119    packageAuthoringWizardSet(actor,{planSet=null,candidates=[]}={}) {</w:t>
        <w:br/>
        <w:t>0120      assert(['owner','teacher'].includes(actor.role),'Forbidden',403);</w:t>
        <w:br/>
        <w:t>0121      return packageAuthoringSet({planSet,candidates});</w:t>
        <w:br/>
        <w:t>0122    }</w:t>
        <w:br/>
        <w:t xml:space="preserve">0123  </w:t>
        <w:br/>
        <w:t>0124    async generateAuthoringWizardSet(actor,input={}) {</w:t>
        <w:br/>
        <w:t>0125      assert(['owner','teacher'].includes(actor.role),'Forbidden',403);</w:t>
        <w:br/>
        <w:t>0126      const request=input.request&amp;&amp;typeof input.request==='object'?input.request:input;</w:t>
        <w:br/>
        <w:t>0127      const planSet=planAuthoringSet(request);</w:t>
        <w:br/>
        <w:t>0128      const sourceSegments=Array.isArray(input.sourceSegments)?input.sourceSegments:[];</w:t>
        <w:br/>
        <w:t>0129      const commonSource=String(input.sourceText??request.sourceText??'').trim();</w:t>
        <w:br/>
        <w:t>0130      const candidates=[]; const executions=[]; const typeUse={};</w:t>
        <w:br/>
        <w:t>0131      for(const bp of planSet.itemBlueprints){</w:t>
        <w:br/>
        <w:t>0132        const sourceText=String(sourceSegments[bp.itemIndex-1]??commonSource).trim();</w:t>
        <w:br/>
        <w:t>0133        const responseFormat=bp.responseFormat||'MCQ';</w:t>
        <w:br/>
        <w:t>0134        let requestedType=responseFormat==='CONSTRUCTED'?'constructed':String(request.itemType||'').trim();</w:t>
        <w:br/>
        <w:t>0135        let basePlan=planAuthoringWizard({...request,authoringPurpose:'SCHOOL_PREP',primaryMode:bp.primaryMode,responseFormat,itemType:requestedType});</w:t>
        <w:br/>
        <w:t>0136        let preflight=preflightAuthoringSource({plan:basePlan,sourceText,requestedItemType:requestedType});</w:t>
        <w:br/>
        <w:t>0137        if(!requestedType&amp;&amp;preflight.status==='PASS_PREFLIGHT'&amp;&amp;Array.isArray(preflight.eligibleTypes)&amp;&amp;preflight.eligibleTypes.length){</w:t>
        <w:br/>
        <w:t>0138          const chosen=[...preflight.eligibleTypes].sort((a,b)=&gt;(typeUse[a.itemType]||0)-(typeUse[b.itemType]||0)||b.score-a.score||a.itemType.localeCompare(b.itemType))[0];</w:t>
        <w:br/>
        <w:t>0139          requestedType=chosen.itemType; preflight=preflightAuthoringSource({plan:basePlan,sourceText,requestedItemType:requestedType});</w:t>
        <w:br/>
        <w:t>0140        }</w:t>
      </w:r>
    </w:p>
    <w:p>
      <w:pPr>
        <w:pStyle w:val="CodeBlock"/>
        <w:spacing w:after="0" w:lineRule="exact" w:line="146"/>
      </w:pPr>
      <w:r>
        <w:rPr>
          <w:rFonts w:ascii="Liberation Mono" w:hAnsi="Liberation Mono" w:eastAsia="Liberation Mono" w:cs="Liberation Mono"/>
          <w:sz w:val="12"/>
        </w:rPr>
        <w:t>0141        if(preflight.status!=='PASS_PREFLIGHT') return {status:preflight.status,reason:preflight.reason,failedItem:bp.itemIndex,planSet,candidates,executions,preflight,aiCalled:false,semanticRelease:false};</w:t>
        <w:br/>
        <w:t>0142        typeUse[preflight.selectedItemType]=(typeUse[preflight.selectedItemType]||0)+1;</w:t>
        <w:br/>
        <w:t>0143        basePlan=planAuthoringWizard({...request,authoringPurpose:'SCHOOL_PREP',primaryMode:bp.primaryMode,responseFormat,itemType:requestedType||preflight.selectedItemType});</w:t>
        <w:br/>
        <w:t>0144        const singlePlan=attachSourcePreflight(basePlan,sourceText,requestedType||preflight.selectedItemType);</w:t>
        <w:br/>
        <w:t>0145        const job={plan:singlePlan,sourceText,sourcePreflight:singlePlan.sourcePreflight,requirements:{return:'candidate JSON only',studentResponseDataForbidden:true,passageInlinePerItem:true,oneItemOnePassage:true,responseFormat}};</w:t>
        <w:br/>
        <w:t>0146        const result=await this.runAi(actor,{taskType:'high_quality_item_generation',input:JSON.stringify(job),instructions:buildAuthoringInstructions(singlePlan),context:{subject:singlePlan.subject,grade:request.grade||null,difficultyBand:request.difficultyBand||'',highStakes:true}});</w:t>
        <w:br/>
        <w:t>0147        executions.push({itemIndex:bp.itemIndex,primaryMode:bp.primaryMode,responseFormat,itemType:singlePlan.itemType,preflightStatus:singlePlan.sourcePreflight.status,aiStatus:result?.result?.status||'unknown'});</w:t>
        <w:br/>
        <w:t>0148        if(result?.result?.status!=='completed') return {status:'NOT_EXECUTED_AI_DISABLED_OR_UNAVAILABLE',planSet,candidates,executions,semanticRelease:false};</w:t>
        <w:br/>
        <w:t>0149        const raw=String(result?.result?.text||'').trim().replace(/^```(?:json)?\s*/i,'').replace(/\s*```$/,'');</w:t>
        <w:br/>
        <w:t>0150        let candidate; try{candidate=JSON.parse(raw);}catch{return{status:'HOLD_INVALID_GENERATOR_JSON',planSet,candidates,executions,failedItem:bp.itemIndex,semanticRelease:false};}</w:t>
        <w:br/>
        <w:t>0151        candidate.metadata={...(candidate.metadata||{}),primaryMode:bp.primaryMode,responseFormat,itemType:singlePlan.itemType,passageInlineInStudentOutput:true,sourceLineage:candidate?.metadata?.sourceLineage||request.sourceLineage||input.sourceLineage||'USER_PROVIDED_SOURCE',esuPreflightRuleIds:singlePlan.sourcePreflight.ruleIds};</w:t>
        <w:br/>
        <w:t>0152        if(!candidate.sourceText) candidate.sourceText=sourceText;</w:t>
        <w:br/>
        <w:t>0153        const validation=validateAuthoringCandidate({plan:singlePlan,candidate});</w:t>
        <w:br/>
        <w:t>0154        candidate.prevalidation=validation; candidates.push(candidate);</w:t>
        <w:br/>
        <w:t>0155        if(validation.issues.length) return {status:validation.state,planSet,candidates,executions,failedItem:bp.itemIndex,semanticRelease:false};</w:t>
        <w:br/>
        <w:t>0156      }</w:t>
        <w:br/>
        <w:t>0157      const setValidation=validateAuthoringSet({planSet,candidates});</w:t>
        <w:br/>
        <w:t>0158      const packaged=setValidation.issues.length?null:packageAuthoringSet({planSet,candidates});</w:t>
        <w:br/>
        <w:t>0159      return {status:setValidation.state,planSet,candidates,setValidation,packaged,executions,semanticRelease:false,independentValidationRequired:true};</w:t>
        <w:br/>
        <w:t>0160    }</w:t>
        <w:br/>
        <w:t>0161    validateAuthoringWizardCandidate(actor,{plan=null,candidate={}}={}) {</w:t>
        <w:br/>
        <w:t>0162      assert(['owner','teacher'].includes(actor.role),'Forbidden',403);</w:t>
        <w:br/>
        <w:t>0163      const report=validateAuthoringCandidate({plan,candidate});</w:t>
        <w:br/>
        <w:t>0164      this.store.audit({orgId:actor.org_id,actorId:actor.id,action:'VALIDATE_AUTHORING_WIZARD_CANDIDATE',objectType:'authoring_candidate',objectId:report.contentHash,detail:{state:report.state,issueCount:report.issues.length,policyVersion:report.policyVersion}});</w:t>
        <w:br/>
        <w:t>0165      return report;</w:t>
        <w:br/>
        <w:t>0166    }</w:t>
        <w:br/>
        <w:t xml:space="preserve">0167  </w:t>
        <w:br/>
        <w:t>0168    evaluateAuthoringWizardValidation(actor,{candidate={},runs=[]}={}) {</w:t>
        <w:br/>
        <w:t>0169      assert(['owner','teacher'].includes(actor.role),'Forbidden',403);</w:t>
        <w:br/>
        <w:t>0170      const report=evaluateIndependentValidation({candidate,runs});</w:t>
        <w:br/>
        <w:t>0171      this.store.audit({orgId:actor.org_id,actorId:actor.id,action:'EVALUATE_AUTHORING_WIZARD_VALIDATION',objectType:'authoring_validation',objectId:hashObject({candidateHash:hashObject(candidate),runs}),detail:{status:report.status,runCount:report.runCount,policyVersion:report.policyVersion}});</w:t>
        <w:br/>
        <w:t>0172      return report;</w:t>
        <w:br/>
        <w:t>0173    }</w:t>
        <w:br/>
        <w:t xml:space="preserve">0174  </w:t>
        <w:br/>
        <w:t>0175    async generateAuthoringWizardCandidate(actor,input={}) {</w:t>
        <w:br/>
        <w:t>0176      assert(['owner','teacher'].includes(actor.role),'Forbidden',403);</w:t>
        <w:br/>
        <w:t>0177      const request=input.request&amp;&amp;typeof input.request==='object'?input.request:input;</w:t>
        <w:br/>
        <w:t>0178      const sourceText=String(input.sourceText??request.sourceText??'').trim();</w:t>
        <w:br/>
        <w:t>0179      let plan=this.planAuthoringWizard(actor,request);</w:t>
        <w:br/>
        <w:t>0180      let preflight=preflightAuthoringSource({plan,sourceText,requestedItemType:request.itemType||plan.itemType});</w:t>
        <w:br/>
        <w:t>0181      if(preflight.status!=='PASS_PREFLIGHT'&amp;&amp;plan.schoolPrep) return {status:preflight.status,reason:preflight.reason,plan,preflight,aiCalled:false,semanticRelease:false};</w:t>
        <w:br/>
        <w:t>0182      if(plan.schoolPrep){const selected=request.itemType||preflight.selectedItemType;plan=attachSourcePreflight(planAuthoringWizard({...request,itemType:selected,responseFormat:request.responseFormat||(selected==='constructed'?'CONSTRUCTED':'MCQ')}),sourceText,selected);preflight=plan.sourcePreflight;}</w:t>
        <w:br/>
        <w:t>0183      const job={plan,sourceText,sourcePreflight:preflight,requirements:{return:'candidate JSON only',studentResponseDataForbidden:true,passageInlinePerItem:true,oneItemOnePassage:true,responseFormat:plan.responseFormat}};</w:t>
        <w:br/>
        <w:t>0184      const result=await this.runAi(actor,{taskType:'high_quality_item_generation',input:JSON.stringify(job),instructions:buildAuthoringInstructions(plan),context:{subject:plan.subject,grade:request.grade||null,difficultyBand:request.difficultyBand||'',highStakes:true}});</w:t>
        <w:br/>
        <w:t>0185      if(result?.result?.status!=='completed') return {status:'NOT_EXECUTED_AI_DISABLED_OR_UNAVAILABLE',plan,ai:result,semanticRelease:false};</w:t>
        <w:br/>
        <w:t>0186      const raw=String(result?.result?.text||'').trim().replace(/^```(?:json)?\s*/i,'').replace(/\s*```$/,'');</w:t>
        <w:br/>
        <w:t>0187      let candidate;</w:t>
        <w:br/>
        <w:t>0188      try{candidate=JSON.parse(raw);}catch{ return {status:'HOLD_INVALID_GENERATOR_JSON',plan,ai:result,semanticRelease:false}; }</w:t>
        <w:br/>
        <w:t>0189      candidate.metadata={...(candidate.metadata||{}),responseFormat:plan.responseFormat,itemType:plan.itemType,passageInlineInStudentOutput:true,sourceLineage:candidate?.metadata?.sourceLineage||request.sourceLineage||input.sourceLineage||'USER_PROVIDED_SOURCE',esuPreflightRuleIds:plan?.sourcePreflight?.ruleIds||[]};</w:t>
        <w:br/>
        <w:t>0190      if(!candidate.sourceText) candidate.sourceText=sourceText;</w:t>
        <w:br/>
        <w:t>0191      const validation=validateAuthoringCandidate({plan,candidate});</w:t>
        <w:br/>
        <w:t>0192      return {status:validation.state,plan,candidate,prevalidation:validation,ai:result,semanticRelease:false,independentValidationRequired:true};</w:t>
        <w:br/>
        <w:t>0193    }</w:t>
        <w:br/>
        <w:t xml:space="preserve">0194  </w:t>
        <w:br/>
        <w:t>0195    getAiAssignmentPolicy(actor) {</w:t>
        <w:br/>
        <w:t>0196      assert(['owner','teacher','student'].includes(actor.role),'Forbidden',403);</w:t>
        <w:br/>
        <w:t>0197      const p=aiAssignmentPolicy();</w:t>
        <w:br/>
        <w:t>0198      if(this.config.aiModelLight)p.tiers.LIGHT.model=this.config.aiModelLight;</w:t>
        <w:br/>
        <w:t>0199      if(this.config.aiModelCareful)p.tiers.CAREFUL.model=this.config.aiModelCareful;</w:t>
        <w:br/>
        <w:t>0200      if(this.config.aiModelMax)p.tiers.MAX.model=this.config.aiModelMax;</w:t>
        <w:br/>
        <w:t>0201      return { ...p, aiEnabled:Boolean(this.config.aiEnabled) };</w:t>
        <w:br/>
        <w:t>0202    }</w:t>
        <w:br/>
        <w:t xml:space="preserve">0203  </w:t>
        <w:br/>
        <w:t>0204    planAi(actor, input={}) {</w:t>
        <w:br/>
        <w:t>0205      assert(['owner','teacher','student'].includes(actor.role),'Forbidden',403);</w:t>
        <w:br/>
        <w:t>0206      const plan=planAiAssignment(input);</w:t>
        <w:br/>
        <w:t>0207      if(plan.tier==='LIGHT')plan.model=this.config.aiModelLight;</w:t>
        <w:br/>
        <w:t>0208      if(plan.tier==='CAREFUL')plan.model=this.config.aiModelCareful;</w:t>
        <w:br/>
        <w:t>0209      if(plan.tier==='MAX')plan.model=this.config.aiModelMax;</w:t>
        <w:br/>
        <w:t>0210      const row=assignmentLogRecord({actor,plan,input:JSON.stringify(input),status:'planned'});</w:t>
      </w:r>
    </w:p>
    <w:p>
      <w:pPr>
        <w:pStyle w:val="CodeBlock"/>
        <w:spacing w:after="0" w:lineRule="exact" w:line="146"/>
      </w:pPr>
      <w:r>
        <w:rPr>
          <w:rFonts w:ascii="Liberation Mono" w:hAnsi="Liberation Mono" w:eastAsia="Liberation Mono" w:cs="Liberation Mono"/>
          <w:sz w:val="12"/>
        </w:rPr>
        <w:t>0211      this.db.prepare(`INSERT INTO ai_assignment_logs(id,org_id,user_id,task_type,plan_json,input_hash,status,result_meta_json,created_at) VALUES(?,?,?,?,?,?,?,?,?)`)</w:t>
        <w:br/>
        <w:t>0212        .run(row.id,row.orgId,row.userId,row.taskType,row.planJson,row.inputHash,row.status,row.resultMetaJson,row.createdAt);</w:t>
        <w:br/>
        <w:t>0213      return { ...plan, logId:row.id, aiEnabled:Boolean(this.config.aiEnabled) };</w:t>
        <w:br/>
        <w:t>0214    }</w:t>
        <w:br/>
        <w:t xml:space="preserve">0215  </w:t>
        <w:br/>
        <w:t>0216    async runAi(actor,{taskType,input='',instructions='',context={}}={}) {</w:t>
        <w:br/>
        <w:t>0217      assert(['owner','teacher','student'].includes(actor.role),'Forbidden',403);</w:t>
        <w:br/>
        <w:t>0218      const safeInput=String(input||'').trim(); assert(safeInput.length&gt;0,'input is required');</w:t>
        <w:br/>
        <w:t>0219      assert(safeInput.length&lt;=20000,'input is too long');</w:t>
        <w:br/>
        <w:t>0220      const plan=this.planAi(actor,{taskType,...context,inputLength:safeInput.length,studentFacing:actor.role==='student'});</w:t>
        <w:br/>
        <w:t>0221      const transcriptThread=String(context?.threadId||randomId());</w:t>
        <w:br/>
        <w:t>0222      if(actor.role!=='student') this.appendPilotTranscript(actor,{threadId:transcriptThread,eventType:'TEACHER_REQUEST',provider:'INTERNAL',operation:String(taskType||'AI_RUN'),content:JSON.stringify({input:safeInput,instructions:String(instructions||''),context:{...context,threadId:undefined}},null,2),metadata:{taskType}});</w:t>
        <w:br/>
        <w:t>0223      const result=await runAssignedAi({config:this.config,plan,input:safeInput,instructions});</w:t>
        <w:br/>
        <w:t>0224      this.db.prepare('UPDATE ai_assignment_logs SET status=?,result_meta_json=? WHERE id=?').run(result.status,JSON.stringify({model:result.model,usage:result.usage,responseId:result.responseId||null}),plan.logId);</w:t>
        <w:br/>
        <w:t>0225      if(actor.role!=='student') this.appendPilotTranscript(actor,{threadId:transcriptThread,eventType:'AI_RESPONSE',provider:'INTERNAL',operation:String(taskType||'AI_RUN'),content:String(result?.text||''),metadata:{status:result.status,model:result.model,usage:result.usage,responseId:result.responseId||null}});</w:t>
        <w:br/>
        <w:t>0226      this.store.audit({orgId:actor.org_id,actorId:actor.id,action:'AI_ASSIGNMENT_RUN',objectType:'ai_assignment',objectId:plan.logId,detail:{taskType:plan.taskType,tier:plan.tier,status:result.status,model:result.model}});</w:t>
        <w:br/>
        <w:t>0227      return {plan,result,threadId:transcriptThread};</w:t>
        <w:br/>
        <w:t>0228    }</w:t>
        <w:br/>
        <w:t xml:space="preserve">0229  </w:t>
        <w:br/>
        <w:t>0230    listAiAssignmentLogs(actor,{limit=50}={}) {</w:t>
        <w:br/>
        <w:t>0231      assert(['owner','teacher'].includes(actor.role),'Forbidden',403);</w:t>
        <w:br/>
        <w:t>0232      const n=Math.max(1,Math.min(200,Number(limit)||50));</w:t>
        <w:br/>
        <w:t>0233      const rows=actor.role==='owner'</w:t>
        <w:br/>
        <w:t>0234        ? this.db.prepare('SELECT * FROM ai_assignment_logs WHERE org_id=? ORDER BY created_at DESC LIMIT ?').all(actor.org_id,n)</w:t>
        <w:br/>
        <w:t>0235        : this.db.prepare('SELECT * FROM ai_assignment_logs WHERE org_id=? AND user_id=? ORDER BY created_at DESC LIMIT ?').all(actor.org_id,actor.id,n);</w:t>
        <w:br/>
        <w:t>0236      return rows.map(r=&gt;({id:r.id,userId:r.user_id,taskType:r.task_type,plan:JSON.parse(r.plan_json),status:r.status,resultMeta:JSON.parse(r.result_meta_json||'{}'),createdAt:r.created_at}));</w:t>
        <w:br/>
        <w:t>0237    }</w:t>
        <w:br/>
        <w:t xml:space="preserve">0238  </w:t>
        <w:br/>
        <w:t>0239    appendPilotTranscript(actor,{threadId='',eventType='SYSTEM',provider='',operation='',content='',metadata={}}={}) {</w:t>
        <w:br/>
        <w:t>0240      assert(['owner','teacher'].includes(actor.role),'Forbidden',403);</w:t>
        <w:br/>
        <w:t>0241      const thread=String(threadId||randomId()).slice(0,160);</w:t>
        <w:br/>
        <w:t>0242      const text=String(content??''); assert(text.length&lt;=2_000_000,'Transcript event is too large',413);</w:t>
        <w:br/>
        <w:t>0243      const seq=(this.db.prepare('SELECT COALESCE(MAX(sequence_no),0)+1 n FROM pilot_transcript_events WHERE org_id=? AND thread_id=?').get(actor.org_id,thread)?.n)||1;</w:t>
        <w:br/>
        <w:t>0244      const id=randomId(),createdAt=nowIso();</w:t>
        <w:br/>
        <w:t>0245      this.db.prepare(`INSERT INTO pilot_transcript_events(id,org_id,user_id,thread_id,sequence_no,event_type,provider,operation,content_text,metadata_json,created_at) VALUES(?,?,?,?,?,?,?,?,?,?,?)`)</w:t>
        <w:br/>
        <w:t>0246        .run(id,actor.org_id,actor.id,thread,seq,String(eventType),String(provider||''),String(operation||''),text,JSON.stringify(metadata||{}),createdAt);</w:t>
        <w:br/>
        <w:t>0247      return {id,threadId:thread,sequenceNo:seq,createdAt};</w:t>
        <w:br/>
        <w:t>0248    }</w:t>
        <w:br/>
        <w:t xml:space="preserve">0249  </w:t>
        <w:br/>
        <w:t>0250    listPilotTranscripts(actor,{limit=100,userId='',threadId=''}={}) {</w:t>
        <w:br/>
        <w:t>0251      assert(['owner','teacher'].includes(actor.role),'Forbidden',403);</w:t>
        <w:br/>
        <w:t>0252      const n=Math.max(1,Math.min(1000,Number(limit)||100));</w:t>
        <w:br/>
        <w:t>0253      const thread=String(threadId||'');</w:t>
        <w:br/>
        <w:t>0254      if(actor.role==='teacher'&amp;&amp;userId&amp;&amp;String(userId)!==actor.id) assert(false,'Teachers may only view their own transcript records',403);</w:t>
        <w:br/>
        <w:t>0255      const targetUser=actor.role==='teacher'?actor.id:String(userId||'');</w:t>
        <w:br/>
        <w:t>0256      const params=[actor.org_id];let where='e.org_id=?';</w:t>
        <w:br/>
        <w:t>0257      if(targetUser){where+=' AND e.user_id=?';params.push(targetUser);}</w:t>
        <w:br/>
        <w:t>0258      if(thread){where+=' AND e.thread_id=?';params.push(thread);}</w:t>
        <w:br/>
        <w:t>0259      params.push(n);</w:t>
        <w:br/>
        <w:t>0260      const rows=this.db.prepare(`SELECT e.*,u.display_name,u.username,u.role FROM pilot_transcript_events e JOIN users u ON u.id=e.user_id WHERE ${where} ORDER BY e.created_at DESC,e.sequence_no DESC LIMIT ?`).all(...params);</w:t>
        <w:br/>
        <w:t>0261      return rows.map(r=&gt;({id:r.id,userId:r.user_id,displayName:r.display_name,username:r.username,role:r.role,threadId:r.thread_id,sequenceNo:r.sequence_no,eventType:r.event_type,provider:r.provider,operation:r.operation,content:r.content_text,metadata:JSON.parse(r.metadata_json||'{}'),createdAt:r.created_at}));</w:t>
        <w:br/>
        <w:t>0262    }</w:t>
        <w:br/>
        <w:t xml:space="preserve">0263  </w:t>
        <w:br/>
        <w:t>0264    providerPolicies(actor){ return this.runtime.providerPolicies(actor); }</w:t>
        <w:br/>
        <w:t>0265    setProviderPolicy(actor,input={}){ return this.runtime.setProviderPolicy(actor,input); }</w:t>
        <w:br/>
        <w:t>0266    complianceIncidents(actor,input={}){ return this.runtime.listIncidents(actor,input); }</w:t>
        <w:br/>
        <w:t>0267    adminNotifications(actor,input={}){ return this.runtime.notifications(actor,input); }</w:t>
        <w:br/>
        <w:t>0268    markAdminNotificationRead(actor,id){ return this.runtime.markNotificationRead(actor,id); }</w:t>
        <w:br/>
        <w:t>0269    resolveComplianceIncident(actor,input={}){ return this.runtime.resolveIncident(actor,input); }</w:t>
        <w:br/>
        <w:t xml:space="preserve">0270  </w:t>
        <w:br/>
        <w:t>0271    providerRuntimeConfig(provider){</w:t>
        <w:br/>
        <w:t>0272      const p=String(provider||'').toUpperCase();</w:t>
        <w:br/>
        <w:t>0273      if(p==='GEMINI') return {provider:p,apiUrl:this.config.geminiApiUrl,apiKey:this.config.geminiApiKey,model:this.config.geminiModel};</w:t>
        <w:br/>
        <w:t>0274      if(p==='CLAUDE') return {provider:p,apiUrl:this.config.claudeApiUrl,apiKey:this.config.claudeApiKey,model:this.config.claudeModel};</w:t>
        <w:br/>
        <w:t>0275      if(p==='OPENAI') return {provider:p,apiUrl:this.config.openaiApiUrl,apiKey:this.config.openaiApiKey,model:this.config.openaiModel};</w:t>
        <w:br/>
        <w:t>0276      throw Object.assign(new Error('Unsupported provider'),{status:400});</w:t>
        <w:br/>
        <w:t>0277    }</w:t>
        <w:br/>
        <w:t xml:space="preserve">0278  </w:t>
        <w:br/>
        <w:t>0279    async runProviderBatch(actor,{provider,operation='VALIDATE',batchSize=1,payload={},instructions='',studentId=null,safetySignals=[],threadId='',teacherMessage=''}={}){</w:t>
        <w:br/>
        <w:t>0280      assert(['owner','teacher'].includes(actor.role),'Forbidden',403);</w:t>
      </w:r>
    </w:p>
    <w:p>
      <w:pPr>
        <w:pStyle w:val="CodeBlock"/>
        <w:spacing w:after="0" w:lineRule="exact" w:line="146"/>
      </w:pPr>
      <w:r>
        <w:rPr>
          <w:rFonts w:ascii="Liberation Mono" w:hAnsi="Liberation Mono" w:eastAsia="Liberation Mono" w:cs="Liberation Mono"/>
          <w:sz w:val="12"/>
        </w:rPr>
        <w:t>0281      const gate=this.runtime.providerGuard(actor,{provider,operation,batchSize,studentId});</w:t>
        <w:br/>
        <w:t>0282      const transcriptThread=String(threadId||randomId());</w:t>
        <w:br/>
        <w:t>0283      this.appendPilotTranscript(actor,{threadId:transcriptThread,eventType:'TEACHER_REQUEST',provider:gate.provider,operation:gate.operation,content:JSON.stringify({teacherMessage:String(teacherMessage||''),instructions:String(instructions||''),payload},null,2),metadata:{batchSize:gate.batchSize,studentId:studentId||null}});</w:t>
        <w:br/>
        <w:t>0284      const cfg=this.providerRuntimeConfig(gate.provider);</w:t>
        <w:br/>
        <w:t>0285      assert(cfg.apiKey&amp;&amp;cfg.model,`${gate.provider} credentials/model are not configured`,409);</w:t>
        <w:br/>
        <w:t>0286      const envelope={operation:gate.operation,batchSize:gate.batchSize,payload,teacherMessage:String(teacherMessage||'')};</w:t>
        <w:br/>
        <w:t>0287      let result;</w:t>
        <w:br/>
        <w:t>0288      try{</w:t>
        <w:br/>
        <w:t>0289        result=await callExternalAi({provider:cfg.provider,apiUrl:cfg.apiUrl,apiKey:cfg.apiKey,model:cfg.model,input:JSON.stringify(envelope),instructions:String(instructions||''),reasoning:'high',maxOutputTokens:this.config.aiMaxOutputTokens||8192,timeoutMs:this.config.aiRequestTimeoutMs||120000,anthropicVersion:this.config.anthropicVersion||'2023-06-01',anthropicAuthMode:this.config.anthropicAuthMode||'bearer'});</w:t>
        <w:br/>
        <w:t>0290      }catch(error){</w:t>
        <w:br/>
        <w:t>0291        this.appendPilotTranscript(actor,{threadId:transcriptThread,eventType:'SYSTEM_RESULT',provider:gate.provider,operation:gate.operation,content:String(error?.message||error),metadata:{status:'ERROR'}});</w:t>
        <w:br/>
        <w:t>0292        throw error;</w:t>
        <w:br/>
        <w:t>0293      }</w:t>
        <w:br/>
        <w:t>0294      this.appendPilotTranscript(actor,{threadId:transcriptThread,eventType:'AI_RESPONSE',provider:gate.provider,operation:gate.operation,content:String(result.text||''),metadata:{status:'completed',responseId:result.responseId||null,usage:result.usage||null}});</w:t>
        <w:br/>
        <w:t>0295      const childSafety=this.runtime.detectChildSafety({orgId:actor.org_id,actorId:actor.id,provider:gate.provider,studentId,resultText:result.text,signals:safetySignals});</w:t>
        <w:br/>
        <w:t>0296      this.store.audit({orgId:actor.org_id,actorId:actor.id,action:'PROVIDER_BATCH_RUN',objectType:'provider_batch',objectId:result.responseId||hashObject({provider:gate.provider,operation:gate.operation,payload}),detail:{provider:gate.provider,operation:gate.operation,batchSize:gate.batchSize,childSafetyStatus:childSafety.status,transcriptThread}});</w:t>
        <w:br/>
        <w:t>0297      if(childSafety.status==='HOLD') return {status:'HOLD_CHILD_PROTECTION',provider:gate.provider,operation:gate.operation,batchSize:gate.batchSize,childSafety,responseId:result.responseId||null,usage:result.usage||null,text:'',threadId:transcriptThread};</w:t>
        <w:br/>
        <w:t>0298      return {status:'completed',provider:gate.provider,operation:gate.operation,batchSize:gate.batchSize,responseId:result.responseId||null,usage:result.usage||null,text:result.text,childSafety,threadId:transcriptThread};</w:t>
        <w:br/>
        <w:t>0299    }</w:t>
        <w:br/>
        <w:t xml:space="preserve">0300  </w:t>
        <w:br/>
        <w:t>0301    getControlGateProtocol(actor) { return this.control.protocol(actor); }</w:t>
        <w:br/>
        <w:t>0302    evaluatePurposeGate(actor,input={}) { return this.control.evaluatePurpose(actor,input); }</w:t>
        <w:br/>
        <w:t>0303    recordControlViolation(actor,input={}) { return this.control.recordVerifiedViolation(actor,input); }</w:t>
        <w:br/>
        <w:t>0304    propagateControlMarker(actor,input={}) { return this.control.propagateMarker(actor,input); }</w:t>
        <w:br/>
        <w:t>0305    evaluateControlRecidivism(actor,input={}) { return this.control.evaluateRecidivism(actor,input); }</w:t>
        <w:br/>
        <w:t>0306    resolveControlSanitation(actor,input={}) { return this.control.resolveSanitation(actor,input); }</w:t>
        <w:br/>
        <w:t>0307    correctControlFalsePositive(actor,input={}) { return this.control.correctFalsePositive(actor,input); }</w:t>
        <w:br/>
        <w:t>0308    evaluateControlExecution(actor,input={}) { return this.control.controlExecutionGate(actor,input); }</w:t>
        <w:br/>
        <w:t>0309    saveControlVaccineGraph(actor,input={}) { return this.control.saveVaccineGraph(actor,input); }</w:t>
        <w:br/>
        <w:t>0310    runControlVaccineOperation(actor,input={}) { return this.control.vaccineOperation(actor,input); }</w:t>
        <w:br/>
        <w:t>0311    controlGateStatus(actor,input={}) { return this.control.status(actor,input); }</w:t>
        <w:br/>
        <w:t xml:space="preserve">0312  </w:t>
        <w:br/>
        <w:t>0313    getTrustProtocol(actor) { return this.trust.getProtocol(actor); }</w:t>
        <w:br/>
        <w:t>0314    startTrustCampaign(actor,input={}) { return this.trust.startCampaign(actor,input); }</w:t>
        <w:br/>
        <w:t>0315    createTrustBlindJob(actor,input={}) { return this.trust.createBlindJob(actor,input); }</w:t>
        <w:br/>
        <w:t>0316    sealTrustBlindSolution(actor,input={}) { return this.trust.sealBlindSolution(actor,input); }</w:t>
        <w:br/>
        <w:t>0317    revealTrustGold(actor,input={}) { return this.trust.revealGold(actor,input); }</w:t>
        <w:br/>
        <w:t>0318    recordTrustEvidence(actor,input={}) { return this.trust.recordEvidence(actor,input); }</w:t>
        <w:br/>
        <w:t>0319    evaluateTrustAnswerGate(actor,input={}) { return this.trust.evaluateAnswerGate(actor,input); }</w:t>
        <w:br/>
        <w:t>0320    runTrustSchemaGate(actor,input={}) { return this.trust.runSchemaGate(actor,input); }</w:t>
        <w:br/>
        <w:t>0321    evaluateTrustExecutionGate(actor,input={}) { return this.trust.evaluateExecutionGate(actor,input); }</w:t>
        <w:br/>
        <w:t>0322    approveTrustCampaign(actor,input={}) { return this.trust.approveForRelease(actor,input); }</w:t>
        <w:br/>
        <w:t>0323    trustCampaignStatus(actor,input={}) { return this.trust.status(actor,input); }</w:t>
        <w:br/>
        <w:t xml:space="preserve">0324  </w:t>
        <w:br/>
        <w:t>0325    async runTrustSemanticGate(actor,{campaignId,instructions=''}={}) {</w:t>
        <w:br/>
        <w:t>0326      assert(['owner','teacher'].includes(actor.role),'Forbidden',403);</w:t>
        <w:br/>
        <w:t>0327      const campaign=this.trust.campaignRow(actor,campaignId);</w:t>
        <w:br/>
        <w:t>0328      assert(campaign.state==='ANSWER_GATE_PASSED','Answer gate must pass before semantic validation',409);</w:t>
        <w:br/>
        <w:t>0329      const revision=this.db.prepare('SELECT content_json,content_hash FROM item_revisions WHERE id=?').get(campaign.revision_id);</w:t>
        <w:br/>
        <w:t>0330      assert(revision,'Revision not found',404);</w:t>
        <w:br/>
        <w:t>0331      const payload={</w:t>
        <w:br/>
        <w:t>0332        protocolVersion:'3.19.0',</w:t>
        <w:br/>
        <w:t>0333        task:'independent_semantic_item_validation',</w:t>
        <w:br/>
        <w:t>0334        sourceItemHash:campaign.source_item_hash,</w:t>
        <w:br/>
        <w:t>0335        candidate:JSON.parse(revision.content_json),</w:t>
        <w:br/>
        <w:t>0336        requiredOutput:{verdict:'pass|fail',issues:'array',evidence:'array'},</w:t>
        <w:br/>
        <w:t>0337        rules:[</w:t>
        <w:br/>
        <w:t>0338          'Do not change the candidate.',</w:t>
        <w:br/>
        <w:t>0339          'Check whether exactly one answer is semantically correct.',</w:t>
        <w:br/>
        <w:t>0340          'Check that distractors are plausible but incorrect.',</w:t>
        <w:br/>
        <w:t>0341          'Check that prompt, options and explanation are mutually consistent.',</w:t>
        <w:br/>
        <w:t>0342          'Return JSON only.'</w:t>
        <w:br/>
        <w:t>0343        ]</w:t>
        <w:br/>
        <w:t>0344      };</w:t>
        <w:br/>
        <w:t>0345      const startedAt=nowIso();</w:t>
        <w:br/>
        <w:t>0346      let result,parsed,exitCode=0,verdict='error';</w:t>
        <w:br/>
        <w:t>0347      try {</w:t>
        <w:br/>
        <w:t>0348        result=await this.runAi(actor,{taskType:'semantic_item_validation',input:JSON.stringify(payload),instructions:instructions||'Return strict JSON with verdict, issues, and evidence.',context:{highStakes:true}});</w:t>
        <w:br/>
        <w:t>0349        const raw=String(result?.result?.text||'').trim();</w:t>
        <w:br/>
        <w:t>0350        const cleaned=raw.replace(/^```(?:json)?\s*/i,'').replace(/\s*```$/,'');</w:t>
      </w:r>
    </w:p>
    <w:p>
      <w:pPr>
        <w:pStyle w:val="CodeBlock"/>
        <w:spacing w:after="0" w:lineRule="exact" w:line="146"/>
      </w:pPr>
      <w:r>
        <w:rPr>
          <w:rFonts w:ascii="Liberation Mono" w:hAnsi="Liberation Mono" w:eastAsia="Liberation Mono" w:cs="Liberation Mono"/>
          <w:sz w:val="12"/>
        </w:rPr>
        <w:t>0351        parsed=JSON.parse(cleaned);</w:t>
        <w:br/>
        <w:t>0352        verdict=String(parsed?.verdict||'fail').toLowerCase()==='pass'?'pass':'fail';</w:t>
        <w:br/>
        <w:t>0353        if(verdict!=='pass')exitCode=1;</w:t>
        <w:br/>
        <w:t>0354      } catch(error) {</w:t>
        <w:br/>
        <w:t>0355        parsed={verdict:'error',issues:[{code:'SEMANTIC_EXECUTION_ERROR',message:String(error?.message||error)}],evidence:[]};</w:t>
        <w:br/>
        <w:t>0356        exitCode=2; verdict='error';</w:t>
        <w:br/>
        <w:t>0357        result={plan:{model:'semantic-unavailable'},result:{text:JSON.stringify(parsed),model:'semantic-unavailable'}};</w:t>
        <w:br/>
        <w:t>0358      }</w:t>
        <w:br/>
        <w:t>0359      const completedAt=nowIso();</w:t>
        <w:br/>
        <w:t>0360      const model=String(result?.result?.model||result?.plan?.model||'semantic-engine');</w:t>
        <w:br/>
        <w:t>0361      const receipt=this.trust.recordSystemExecutionReceipt(actor,{</w:t>
        <w:br/>
        <w:t>0362        campaignId:campaign.id,</w:t>
        <w:br/>
        <w:t>0363        gateType:'semantic',</w:t>
        <w:br/>
        <w:t>0364        toolName:'EduRecoverAI-Independent-Semantic-Gate',</w:t>
        <w:br/>
        <w:t>0365        toolVersion:'3.19.0',</w:t>
        <w:br/>
        <w:t>0366        executorId:model,</w:t>
        <w:br/>
        <w:t>0367        providerId:'configured-ai-provider',</w:t>
        <w:br/>
        <w:t>0368        inputHash:revision.content_hash,</w:t>
        <w:br/>
        <w:t>0369        outputHash:trustHash(parsed),</w:t>
        <w:br/>
        <w:t>0370        exitCode,</w:t>
        <w:br/>
        <w:t>0371        verdict,</w:t>
        <w:br/>
        <w:t>0372        startedAt,</w:t>
        <w:br/>
        <w:t>0373        completedAt,</w:t>
        <w:br/>
        <w:t>0374        stdout:JSON.stringify(parsed)</w:t>
        <w:br/>
        <w:t>0375      });</w:t>
        <w:br/>
        <w:t>0376      return {semanticReport:parsed,receipt,model};</w:t>
        <w:br/>
        <w:t>0377    }</w:t>
        <w:br/>
        <w:t xml:space="preserve">0378  </w:t>
        <w:br/>
        <w:t>0379    createClass(actor, { name }) {</w:t>
        <w:br/>
        <w:t>0380      assert(['owner','teacher'].includes(actor.role), 'Forbidden', 403);</w:t>
        <w:br/>
        <w:t>0381      const id = randomId();</w:t>
        <w:br/>
        <w:t>0382      this.db.prepare('INSERT INTO classes(id,org_id,teacher_id,name,status,created_at) VALUES(?,?,?,?,\'active\',?)')</w:t>
        <w:br/>
        <w:t>0383        .run(id,actor.org_id,actor.id,name,nowIso());</w:t>
        <w:br/>
        <w:t>0384      this.store.audit({orgId:actor.org_id,actorId:actor.id,action:'CREATE_CLASS',objectType:'class',objectId:id});</w:t>
        <w:br/>
        <w:t>0385      return { id, name };</w:t>
        <w:br/>
        <w:t>0386    }</w:t>
        <w:br/>
        <w:t xml:space="preserve">0387  </w:t>
        <w:br/>
        <w:t>0388    enroll(actor, { classId, userId }) {</w:t>
        <w:br/>
        <w:t>0389      const klass = this.db.prepare('SELECT * FROM classes WHERE id=? AND org_id=?').get(classId,actor.org_id);</w:t>
        <w:br/>
        <w:t>0390      assert(klass &amp;&amp; ['owner','teacher'].includes(actor.role), 'Forbidden', 403);</w:t>
        <w:br/>
        <w:t>0391      const student = this.db.prepare("SELECT * FROM users WHERE id=? AND org_id=? AND role='student'").get(userId,actor.org_id);</w:t>
        <w:br/>
        <w:t>0392      assert(student, 'Student not found', 404);</w:t>
        <w:br/>
        <w:t>0393      this.db.prepare('INSERT OR IGNORE INTO enrollments(class_id,user_id,created_at) VALUES(?,?,?)').run(classId,userId,nowIso());</w:t>
        <w:br/>
        <w:t>0394      this.store.audit({orgId:actor.org_id,actorId:actor.id,action:'ENROLL_STUDENT',objectType:'class',objectId:classId,detail:{userId}});</w:t>
        <w:br/>
        <w:t>0395      return { ok:true };</w:t>
        <w:br/>
        <w:t>0396    }</w:t>
        <w:br/>
        <w:t xml:space="preserve">0397  </w:t>
        <w:br/>
        <w:t>0398    createItem(actor, { classId, subject, title, content }) {</w:t>
        <w:br/>
        <w:t>0399      const klass = this.db.prepare('SELECT * FROM classes WHERE id=? AND org_id=?').get(classId,actor.org_id);</w:t>
        <w:br/>
        <w:t>0400      assert(klass &amp;&amp; ['owner','teacher'].includes(actor.role), 'Forbidden', 403);</w:t>
        <w:br/>
        <w:t>0401      const itemId = randomId(); const revisionId = randomId(); const createdAt = nowIso();</w:t>
        <w:br/>
        <w:t>0402      const normalized = this.normalizeContent(content);</w:t>
        <w:br/>
        <w:t>0403      const protectedHash = this.protectedHash(normalized);</w:t>
        <w:br/>
        <w:t>0404      return this.store.tx(() =&gt; {</w:t>
        <w:br/>
        <w:t>0405        this.db.prepare(`INSERT INTO items(id,org_id,class_id,subject,title,status,created_at) VALUES(?,?,?,?,?,'draft',?)`)</w:t>
        <w:br/>
        <w:t>0406          .run(itemId,actor.org_id,classId,subject,title,createdAt);</w:t>
        <w:br/>
        <w:t>0407        this.db.prepare(`INSERT INTO item_revisions(id,item_id,revision_no,content_json,content_hash,protected_hash,status,created_by,created_at)</w:t>
        <w:br/>
        <w:t>0408          VALUES(?,?,1,?,?,?,'draft',?,?)`).run(revisionId,itemId,JSON.stringify(normalized),hashObject(normalized),protectedHash,actor.id,createdAt);</w:t>
        <w:br/>
        <w:t>0409        this.store.audit({orgId:actor.org_id,actorId:actor.id,action:'CREATE_ITEM',objectType:'item',objectId:itemId,detail:{revisionId}});</w:t>
        <w:br/>
        <w:t>0410        return { itemId, revisionId, contentHash:hashObject(normalized) };</w:t>
        <w:br/>
        <w:t>0411      });</w:t>
        <w:br/>
        <w:t>0412    }</w:t>
        <w:br/>
        <w:t xml:space="preserve">0413  </w:t>
        <w:br/>
        <w:t>0414    normalizeContent(content) {</w:t>
        <w:br/>
        <w:t>0415      assert(content &amp;&amp; typeof content === 'object', 'content is required');</w:t>
        <w:br/>
        <w:t>0416      const prompt = String(content.prompt ?? '').trim();</w:t>
        <w:br/>
        <w:t>0417      const options = Array.isArray(content.options) ? content.options.map((o,i)=&gt;({</w:t>
        <w:br/>
        <w:t>0418        id:String(o.id ?? `opt-${i+1}`), text:String(o.text ?? '').trim(), roleSlot:String(o.roleSlot ?? 'unspecified'),</w:t>
        <w:br/>
        <w:t>0419        targetState:String(o.targetState ?? 'unknown')</w:t>
        <w:br/>
        <w:t>0420      })) : [];</w:t>
      </w:r>
    </w:p>
    <w:p>
      <w:pPr>
        <w:pStyle w:val="CodeBlock"/>
        <w:spacing w:after="0" w:lineRule="exact" w:line="146"/>
      </w:pPr>
      <w:r>
        <w:rPr>
          <w:rFonts w:ascii="Liberation Mono" w:hAnsi="Liberation Mono" w:eastAsia="Liberation Mono" w:cs="Liberation Mono"/>
          <w:sz w:val="12"/>
        </w:rPr>
        <w:t>0421      const answerKey = String(content.answerKey ?? '');</w:t>
        <w:br/>
        <w:t>0422      const explanation = String(content.explanation ?? '');</w:t>
        <w:br/>
        <w:t>0423      assert(prompt.length &gt;= 3, 'prompt is too short');</w:t>
        <w:br/>
        <w:t>0424      assert(options.length &gt;= 2 &amp;&amp; options.length &lt;= 8, '2 to 8 options are required');</w:t>
        <w:br/>
        <w:t>0425      assert(options.every(o=&gt;o.text), 'Every option requires text');</w:t>
        <w:br/>
        <w:t>0426      assert(options.some(o=&gt;o.id===answerKey), 'answerKey must match one option');</w:t>
        <w:br/>
        <w:t>0427      return { prompt, options, answerKey, explanation, metadata:content.metadata ?? {} };</w:t>
        <w:br/>
        <w:t>0428    }</w:t>
        <w:br/>
        <w:t xml:space="preserve">0429  </w:t>
        <w:br/>
        <w:t>0430    protectedHash(content) {</w:t>
        <w:br/>
        <w:t>0431      return hashObject({ prompt:content.prompt, answerKey:content.answerKey, roleSchema:content.options.map(o=&gt;({id:o.id,roleSlot:o.roleSlot,targetState:o.targetState})) });</w:t>
        <w:br/>
        <w:t>0432    }</w:t>
        <w:br/>
        <w:t xml:space="preserve">0433  </w:t>
        <w:br/>
        <w:t>0434    sealAndValidate(actor, { revisionId, thresholds = {}, observedCells = [] }) {</w:t>
        <w:br/>
        <w:t>0435      assert(['owner','teacher'].includes(actor.role), 'Forbidden', 403);</w:t>
        <w:br/>
        <w:t>0436      const row = this.db.prepare(`SELECT r.*,i.org_id,i.subject FROM item_revisions r JOIN items i ON i.id=r.item_id WHERE r.id=? AND i.org_id=?`).get(revisionId,actor.org_id);</w:t>
        <w:br/>
        <w:t>0437      assert(row &amp;&amp; row.status==='draft', 'Draft revision not found', 404);</w:t>
        <w:br/>
        <w:t>0438      const content = JSON.parse(row.content_json);</w:t>
        <w:br/>
        <w:t>0439      const strictElementaryCore=['국어','수학','영어'].includes(row.subject) &amp;&amp; Number(content?.metadata?.grade)&gt;=3 &amp;&amp; Number(content?.metadata?.grade)&lt;=6;</w:t>
        <w:br/>
        <w:t>0440      const quality = strictElementaryCore ? evaluateHighQualityItem({subject:row.subject,content}) : null;</w:t>
        <w:br/>
        <w:t>0441      const answerVerification = strictElementaryCore ? this.answerVerificationStatus(actor,{revisionId}) : null;</w:t>
        <w:br/>
        <w:t>0442      if(strictElementaryCore) {</w:t>
        <w:br/>
        <w:t>0443        assert(quality.hardGate,`High-quality structural gate failed: ${quality.hardFailures.join(', ')}`,422);</w:t>
        <w:br/>
        <w:t>0444        assert(answerVerification.releaseReady,'정답 독립검증 미완료: 권위근거/계산 검증 1회와 서로 다른 독립 AI/사람 크로스체크 2회를 모두 통과하고 복수정답 없음이 확인되어야 합니다.',422);</w:t>
        <w:br/>
        <w:t>0445      }</w:t>
        <w:br/>
        <w:t>0446      const uniqueText = new Set(content.options.map(o=&gt;o.text.toLowerCase())).size === content.options.length;</w:t>
        <w:br/>
        <w:t>0447      const uniqueIds = new Set(content.options.map(o=&gt;o.id)).size === content.options.length;</w:t>
        <w:br/>
        <w:t>0448      const minTarget = Number(thresholds.minTargetAttraction ?? 0);</w:t>
        <w:br/>
        <w:t>0449      const maxLeak = Number(thresholds.maxNonTargetLeakage ?? 1);</w:t>
        <w:br/>
        <w:t>0450      let worst = null; let targetMin = 1;</w:t>
        <w:br/>
        <w:t>0451      for (const cell of observedCells) {</w:t>
        <w:br/>
        <w:t>0452        const value = Number(cell.value);</w:t>
        <w:br/>
        <w:t>0453        if (cell.target) targetMin = Math.min(targetMin,value);</w:t>
        <w:br/>
        <w:t>0454        else if (!worst || value&gt;worst.value) worst={optionId:String(cell.optionId),state:String(cell.state),value};</w:t>
        <w:br/>
        <w:t>0455      }</w:t>
        <w:br/>
        <w:t>0456      const hardGate = uniqueText &amp;&amp; uniqueIds &amp;&amp; targetMin &gt;= minTarget &amp;&amp; (!worst || worst.value &lt;= maxLeak);</w:t>
        <w:br/>
        <w:t>0457      const validation = { uniqueText, uniqueIds, targetMin, worstNonTargetCell:worst, thresholds:{minTarget,maxLeak}, cellCount:observedCells.length, quality, answerVerification, hardGate };</w:t>
        <w:br/>
        <w:t>0458      return this.store.tx(() =&gt; {</w:t>
        <w:br/>
        <w:t>0459        const planId=randomId();</w:t>
        <w:br/>
        <w:t>0460        this.db.prepare('INSERT INTO sealed_validation_plans(id,revision_id,plan_hash,thresholds_json,sealed_at,consumed_at) VALUES(?,?,?,?,?,?)')</w:t>
        <w:br/>
        <w:t>0461          .run(planId,revisionId,hashObject({thresholds,cellSchema:observedCells.map(c=&gt;({optionId:c.optionId,state:c.state,target:!!c.target}))}),JSON.stringify(thresholds),nowIso(),nowIso());</w:t>
        <w:br/>
        <w:t>0462        assert(hardGate, `Validation failed${worst ? ` at ${worst.optionId}×${worst.state}` : ''}`, 422);</w:t>
        <w:br/>
        <w:t>0463        this.db.prepare("UPDATE item_revisions SET status='validated',validation_json=? WHERE id=? AND status='draft'").run(JSON.stringify(validation),revisionId);</w:t>
        <w:br/>
        <w:t>0464        this.store.audit({orgId:actor.org_id,actorId:actor.id,action:'VALIDATE_REVISION',objectType:'revision',objectId:revisionId,detail:{planId,worst}});</w:t>
        <w:br/>
        <w:t>0465        return validation;</w:t>
        <w:br/>
        <w:t>0466      });</w:t>
        <w:br/>
        <w:t>0467    }</w:t>
        <w:br/>
        <w:t xml:space="preserve">0468  </w:t>
        <w:br/>
        <w:t>0469    activate(actor, { revisionId, expectedItemVersion }) {</w:t>
        <w:br/>
        <w:t>0470      assert(['owner','teacher'].includes(actor.role), 'Forbidden', 403);</w:t>
        <w:br/>
        <w:t>0471      const row = this.db.prepare(`SELECT r.*,i.org_id,i.row_version,i.subject FROM item_revisions r JOIN items i ON i.id=r.item_id WHERE r.id=? AND i.org_id=?`).get(revisionId,actor.org_id);</w:t>
        <w:br/>
        <w:t>0472      assert(row &amp;&amp; row.status==='validated', 'Validated revision not found', 404);</w:t>
        <w:br/>
        <w:t>0473      const content=JSON.parse(row.content_json); const strictElementaryCore=['국어','수학','영어'].includes(row.subject)&amp;&amp;Number(content?.metadata?.grade)&gt;=3&amp;&amp;Number(content?.metadata?.grade)&lt;=6;</w:t>
        <w:br/>
        <w:t>0474      if(strictElementaryCore){</w:t>
        <w:br/>
        <w:t>0475        const answerVerification=this.answerVerificationStatus(actor,{revisionId});</w:t>
        <w:br/>
        <w:t>0476        assert(answerVerification.releaseReady,'학생배포 차단: 정답·복수정답 독립 크로스체크가 완결되지 않았습니다.',422);</w:t>
        <w:br/>
        <w:t>0477        const comparison=this.comparisonStatus(actor,{revisionId});</w:t>
        <w:br/>
        <w:t>0478        assert(comparison.comparisonReady,'학생배포 차단: 필수 교사 블라인드 비교평가를 통과하지 않았습니다.',422);</w:t>
        <w:br/>
        <w:t>0479      }</w:t>
        <w:br/>
        <w:t>0480      if(this.config.trustProtocolRequired!==false){</w:t>
        <w:br/>
        <w:t>0481        const trustRelease=this.trust.releaseReadyForRevision(actor,revisionId);</w:t>
        <w:br/>
        <w:t>0482        assert(trustRelease.ready,'v3.19 학생배포 차단: 정답비노출 독립풀이, 만장일치+증거, schema/semantic 실행영수증 및 인간승인으로 구성된 불신형 검증체인이 완결되지 않았습니다.',422);</w:t>
        <w:br/>
        <w:t>0483      }</w:t>
        <w:br/>
        <w:t>0484      return this.store.tx(() =&gt; {</w:t>
        <w:br/>
        <w:t>0485        const result = this.db.prepare(`UPDATE items SET active_revision_id=?,row_version=row_version+1,status='active'</w:t>
        <w:br/>
        <w:t>0486          WHERE id=? AND org_id=? AND row_version=?`).run(revisionId,row.item_id,actor.org_id,Number(expectedItemVersion));</w:t>
        <w:br/>
        <w:t>0487        assert(result.changes===1,'Concurrent activation detected; reload before retry',409);</w:t>
        <w:br/>
        <w:t>0488        this.db.prepare("UPDATE item_revisions SET status='retired' WHERE item_id=? AND status='active'").run(row.item_id);</w:t>
        <w:br/>
        <w:t>0489        this.db.prepare("UPDATE item_revisions SET status='active' WHERE id=?").run(revisionId);</w:t>
        <w:br/>
        <w:t>0490        this.store.audit({orgId:actor.org_id,actorId:actor.id,action:'ACTIVATE_REVISION_CAS',objectType:'revision',objectId:revisionId,detail:{itemVersion:Number(expectedItemVersion)+1}});</w:t>
      </w:r>
    </w:p>
    <w:p>
      <w:pPr>
        <w:pStyle w:val="CodeBlock"/>
        <w:spacing w:after="0" w:lineRule="exact" w:line="146"/>
      </w:pPr>
      <w:r>
        <w:rPr>
          <w:rFonts w:ascii="Liberation Mono" w:hAnsi="Liberation Mono" w:eastAsia="Liberation Mono" w:cs="Liberation Mono"/>
          <w:sz w:val="12"/>
        </w:rPr>
        <w:t>0491        return { activeRevisionId:revisionId,itemVersion:Number(expectedItemVersion)+1 };</w:t>
        <w:br/>
        <w:t>0492      });</w:t>
        <w:br/>
        <w:t>0493    }</w:t>
        <w:br/>
        <w:t xml:space="preserve">0494  </w:t>
        <w:br/>
        <w:t>0495    nextItem(actor, { classId, subject = '' }) {</w:t>
        <w:br/>
        <w:t>0496      assert(actor.role==='student','Students only',403);</w:t>
        <w:br/>
        <w:t>0497      const enrolled=this.db.prepare(`SELECT 1 FROM enrollments e JOIN classes c ON c.id=e.class_id WHERE e.class_id=? AND e.user_id=? AND c.org_id=?`).get(classId,actor.id,actor.org_id);</w:t>
        <w:br/>
        <w:t>0498      assert(enrolled,'Not enrolled',403);</w:t>
        <w:br/>
        <w:t>0499      const requestedSubject=String(subject||'').trim();</w:t>
        <w:br/>
        <w:t>0500      const row=this.db.prepare(`SELECT i.*,r.content_json,r.content_hash FROM items i JOIN item_revisions r ON r.id=i.active_revision_id</w:t>
        <w:br/>
        <w:t>0501        WHERE i.class_id=? AND i.org_id=? AND i.status='active' AND r.status='active'</w:t>
        <w:br/>
        <w:t>0502        AND (?='' OR i.subject=?)</w:t>
        <w:br/>
        <w:t>0503        AND NOT EXISTS(SELECT 1 FROM exposures x WHERE x.item_id=i.id AND x.user_id=? AND x.status='valid') ORDER BY i.created_at LIMIT 1`).get(classId,actor.org_id,requestedSubject,requestedSubject,actor.id);</w:t>
        <w:br/>
        <w:t>0504      if(!row) return null;</w:t>
        <w:br/>
        <w:t>0505      const receiptId=randomId(); const exposureId=randomId(); const createdAt=nowIso();</w:t>
        <w:br/>
        <w:t>0506      const payload={receiptId,exposureId,itemId:row.id,revisionId:row.active_revision_id,userId:actor.id,contentHash:row.content_hash,createdAt};</w:t>
        <w:br/>
        <w:t>0507      const signature=signObject(payload,this.config.receiptSecret);</w:t>
        <w:br/>
        <w:t>0508      this.db.prepare(`INSERT INTO exposures(id,receipt_id,item_id,revision_id,user_id,content_hash,receipt_payload,receipt_sig,status,created_at)</w:t>
        <w:br/>
        <w:t>0509        VALUES(?,?,?,?,?,?,?,?,'valid',?)`).run(exposureId,receiptId,row.id,row.active_revision_id,actor.id,row.content_hash,JSON.stringify(payload),signature,createdAt);</w:t>
        <w:br/>
        <w:t>0510      this.store.audit({orgId:actor.org_id,actorId:actor.id,action:'EXPOSE_ITEM',objectType:'exposure',objectId:exposureId,detail:{revisionId:row.active_revision_id}});</w:t>
        <w:br/>
        <w:t>0511      const content=JSON.parse(row.content_json); delete content.answerKey; delete content.explanation;</w:t>
        <w:br/>
        <w:t>0512      return { exposureId,receipt:{...payload,signature},item:{id:row.id,title:row.title,subject:row.subject,...content} };</w:t>
        <w:br/>
        <w:t>0513    }</w:t>
        <w:br/>
        <w:t xml:space="preserve">0514  </w:t>
        <w:br/>
        <w:t>0515    submitResponse(actor,{exposureId,receipt,answer,reason='',confidence=50,process={},observation={},transcriptConfirmed=false,idempotencyKey}) {</w:t>
        <w:br/>
        <w:t>0516      assert(actor.role==='student','Students only',403);</w:t>
        <w:br/>
        <w:t>0517      assert(idempotencyKey &amp;&amp; String(idempotencyKey).length&gt;=8,'Idempotency-Key is required');</w:t>
        <w:br/>
        <w:t>0518      const prior=this.db.prepare('SELECT * FROM responses WHERE user_id=? AND idempotency_key=?').get(actor.id,idempotencyKey);</w:t>
        <w:br/>
        <w:t>0519      if(prior) return {id:prior.id,status:prior.status,replayed:true};</w:t>
        <w:br/>
        <w:t>0520      const exposure=this.db.prepare(`SELECT x.*,r.content_json,r.status revision_status FROM exposures x JOIN item_revisions r ON r.id=x.revision_id</w:t>
        <w:br/>
        <w:t>0521        WHERE x.id=? AND x.user_id=?`).get(exposureId,actor.id);</w:t>
        <w:br/>
        <w:t>0522      assert(exposure,'Exposure not found',404);</w:t>
        <w:br/>
        <w:t>0523      const storedPayload=JSON.parse(exposure.receipt_payload);</w:t>
        <w:br/>
        <w:t>0524      assert(receipt &amp;&amp; safeEqual(receipt.signature,exposure.receipt_sig),'Receipt signature mismatch',409);</w:t>
        <w:br/>
        <w:t>0525      assert(safeEqual(signObject(storedPayload,this.config.receiptSecret),exposure.receipt_sig),'Stored receipt is invalid',409);</w:t>
        <w:br/>
        <w:t>0526      assert(exposure.status==='valid' &amp;&amp; exposure.revision_status==='active','Exposure or evidence source is quarantined',409);</w:t>
        <w:br/>
        <w:t>0527      const content=JSON.parse(exposure.content_json);</w:t>
        <w:br/>
        <w:t>0528      assert(hashObject(content)===exposure.content_hash,'Exposed content hash mismatch',409);</w:t>
        <w:br/>
        <w:t>0529      const responseId=randomId(); const createdAt=nowIso(); const correct=String(answer)===content.answerKey;</w:t>
        <w:br/>
        <w:t>0530      const context={</w:t>
        <w:br/>
        <w:t>0531        process:{</w:t>
        <w:br/>
        <w:t>0532          understoodQuestion:Boolean(process.understoodQuestion),</w:t>
        <w:br/>
        <w:t>0533          extractedConditions:Boolean(process.extractedConditions),</w:t>
        <w:br/>
        <w:t>0534          removedIrrelevantInfo:Boolean(process.removedIrrelevantInfo),</w:t>
        <w:br/>
        <w:t>0535          explainedRelation:Boolean(process.explainedRelation),</w:t>
        <w:br/>
        <w:t>0536          builtExpression:Boolean(process.builtExpression),</w:t>
        <w:br/>
        <w:t>0537          checkedMeaningUnit:Boolean(process.checkedMeaningUnit)</w:t>
        <w:br/>
        <w:t>0538        },</w:t>
        <w:br/>
        <w:t>0539        observation:{</w:t>
        <w:br/>
        <w:t>0540          observed:Boolean(observation.observed),</w:t>
        <w:br/>
        <w:t>0541          noHint:Boolean(observation.noHint),</w:t>
        <w:br/>
        <w:t>0542          studentAnsweredIndependently:Boolean(observation.studentAnsweredIndependently),</w:t>
        <w:br/>
        <w:t>0543          focusIssue:Boolean(observation.focusIssue)</w:t>
        <w:br/>
        <w:t>0544        },</w:t>
        <w:br/>
        <w:t>0545        transcriptConfirmed:Boolean(transcriptConfirmed)</w:t>
        <w:br/>
        <w:t>0546      };</w:t>
        <w:br/>
        <w:t>0547      const evidence={responseId,exposureId,revisionId:exposure.revision_id,answer:String(answer),reason:String(reason).slice(0,2000),confidence:Number(confidence),correct,context,createdAt};</w:t>
        <w:br/>
        <w:t>0548      const item=this.db.prepare('SELECT subject,title FROM items WHERE id=?').get(exposure.item_id);</w:t>
        <w:br/>
        <w:t>0549      const metadata=content.metadata??{};</w:t>
        <w:br/>
        <w:t>0550      const learningPlan=planTechnologyApplication({phase:'LEARNING',hasExposureReceipt:true,hasLearnerResponse:true});</w:t>
        <w:br/>
        <w:t>0551      assert(learningPlan.learnerStateWrite==='ALLOW','Learner state write is not allowed in this phase',409);</w:t>
        <w:br/>
        <w:t>0552      const operatorIds=Array.isArray(metadata.errorOperatorRefs)?metadata.errorOperatorRefs:[];</w:t>
        <w:br/>
        <w:t>0553      const causalHypotheses=operatorIds.length?candidateErrorHypotheses({operatorIds,hasExposureReceipt:true,hasLearnerResponse:true}):[];</w:t>
        <w:br/>
        <w:t>0554      return this.store.tx(()=&gt;{</w:t>
        <w:br/>
        <w:t>0555        this.db.prepare(`INSERT INTO responses(id,exposure_id,user_id,answer,reason,confidence,idempotency_key,evidence_hash,response_context_json,status,created_at)</w:t>
        <w:br/>
        <w:t>0556          VALUES(?,?,?,?,?,?,?,?,?, 'valid',?)`).run(responseId,exposureId,actor.id,evidence.answer,evidence.reason,evidence.confidence,idempotencyKey,hashObject(evidence),JSON.stringify(context),createdAt);</w:t>
        <w:br/>
        <w:t>0557        appendLearnerEvent(this.store,{userId:actor.id,type:'RESPONSE_ACCEPTED',sourceResponseId:responseId,payload:{correct,reason:evidence.reason,confidence:evidence.confidence,revisionId:exposure.revision_id,subject:item?.subject||'',domain:String(metadata.domain||''),misconceptionTags:Array.isArray(metadata.misconceptionTags)?metadata.misconceptionTags:[],errorOperatorRefs:operatorIds,causalHypotheses,process:context.process,observation:context.observation}});</w:t>
        <w:br/>
        <w:t>0558        const snapshot=this.recomputeLearner(actor.id);</w:t>
        <w:br/>
        <w:t>0559        this.store.audit({orgId:actor.org_id,actorId:actor.id,action:'ACCEPT_RESPONSE_EVIDENCE',objectType:'response',objectId:responseId,detail:{correct,snapshotId:snapshot.id}});</w:t>
        <w:br/>
        <w:t>0560        const misconceptionCount=Array.isArray(metadata.misconceptionTags)?metadata.misconceptionTags.length:0;</w:t>
      </w:r>
    </w:p>
    <w:p>
      <w:pPr>
        <w:pStyle w:val="CodeBlock"/>
        <w:spacing w:after="0" w:lineRule="exact" w:line="146"/>
      </w:pPr>
      <w:r>
        <w:rPr>
          <w:rFonts w:ascii="Liberation Mono" w:hAnsi="Liberation Mono" w:eastAsia="Liberation Mono" w:cs="Liberation Mono"/>
          <w:sz w:val="12"/>
        </w:rPr>
        <w:t>0561        const taskType=correct&amp;&amp;Number(confidence)&gt;=80&amp;&amp;String(reason).trim().length&gt;=12?'choose_next_item':(misconceptionCount&gt;=2?'misconception_disambiguation':'short_socratic_question');</w:t>
        <w:br/>
        <w:t>0562        const aiAssignment=this.planAi(actor,{taskType,subject:item?.subject||'',grade:metadata.grade??null,difficultyBand:metadata.difficultyBand||'',misconceptionCount,inputLength:String(reason||'').length,studentFacing:true});</w:t>
        <w:br/>
        <w:t>0563        return {id:responseId,correct,status:'valid',snapshotId:snapshot.id,replayed:false,aiAssignment,technologyApplication:learningPlan,causalHypotheses};</w:t>
        <w:br/>
        <w:t>0564      });</w:t>
        <w:br/>
        <w:t>0565    }</w:t>
        <w:br/>
        <w:t xml:space="preserve">0566  </w:t>
        <w:br/>
        <w:t>0567    recomputeLearner(userId) {</w:t>
        <w:br/>
        <w:t>0568      const events=this.db.prepare("SELECT * FROM learner_events WHERE user_id=? AND valid=1 ORDER BY created_at,id").all(userId);</w:t>
        <w:br/>
        <w:t>0569      const state={attempts:0,correct:0,errorSignals:{},subjectStats:{},domainStats:{},processMisses:{},misconceptionSignals:{},operatorHypothesisSignals:{},lastRevisionId:null}; let lastEventId=null;</w:t>
        <w:br/>
        <w:t>0570      for(const event of events){ const p=JSON.parse(event.payload_json); lastEventId=event.id; if(event.event_type==='RESPONSE_ACCEPTED'){</w:t>
        <w:br/>
        <w:t>0571        state.attempts++; if(p.correct) state.correct++; const reason=String(p.reason||'').trim().toLowerCase();</w:t>
        <w:br/>
        <w:t>0572        if(reason) state.errorSignals[reason]=(state.errorSignals[reason]||0)+1;</w:t>
        <w:br/>
        <w:t>0573        const subject=String(p.subject||'미분류'); const ss=state.subjectStats[subject]||(state.subjectStats[subject]={attempts:0,correct:0}); ss.attempts++; if(p.correct)ss.correct++;</w:t>
        <w:br/>
        <w:t>0574        const domain=String(p.domain||'미분류'); const ds=state.domainStats[domain]||(state.domainStats[domain]={attempts:0,correct:0}); ds.attempts++; if(p.correct)ds.correct++;</w:t>
        <w:br/>
        <w:t>0575        for(const [k,v] of Object.entries(p.process||{})) if(!v) state.processMisses[k]=(state.processMisses[k]||0)+1;</w:t>
        <w:br/>
        <w:t>0576        if(!p.correct) for(const tag of (p.misconceptionTags||[])) state.misconceptionSignals[tag]=(state.misconceptionSignals[tag]||0)+1;</w:t>
        <w:br/>
        <w:t>0577        for(const h of (p.causalHypotheses||[])) if(h?.operatorId) state.operatorHypothesisSignals[h.operatorId]=(state.operatorHypothesisSignals[h.operatorId]||0)+1;</w:t>
        <w:br/>
        <w:t>0578        state.lastRevisionId=p.revisionId;</w:t>
        <w:br/>
        <w:t>0579      }}</w:t>
        <w:br/>
        <w:t>0580      state.mastery=state.attempts?state.correct/state.attempts:0;</w:t>
        <w:br/>
        <w:t>0581      const id=randomId(); const createdAt=nowIso();</w:t>
        <w:br/>
        <w:t>0582      this.db.prepare('INSERT INTO learner_snapshots(id,user_id,last_event_id,state_json,state_hash,created_at) VALUES(?,?,?,?,?,?)')</w:t>
        <w:br/>
        <w:t>0583        .run(id,userId,lastEventId,JSON.stringify(state),hashObject(state),createdAt);</w:t>
        <w:br/>
        <w:t>0584      this.db.prepare("UPDATE decisions SET status='superseded' WHERE user_id=? AND status='pending'").run(userId);</w:t>
        <w:br/>
        <w:t>0585      const decisionId=randomId();</w:t>
        <w:br/>
        <w:t>0586      this.db.prepare(`INSERT INTO decisions(id,user_id,source_snapshot_id,decision_type,payload_json,status,created_at)</w:t>
        <w:br/>
        <w:t>0587        VALUES(?,?,?,'NEXT_LEARNING_ACTION',?,'pending',?)`).run(decisionId,userId,id,JSON.stringify({mode:state.mastery&gt;=0.9?'transfer':'socratic-remediation',mastery:state.mastery}),createdAt);</w:t>
        <w:br/>
        <w:t>0588      return {id,state,decisionId};</w:t>
        <w:br/>
        <w:t>0589    }</w:t>
        <w:br/>
        <w:t xml:space="preserve">0590  </w:t>
        <w:br/>
        <w:t>0591    getStudentDashboard(actor) {</w:t>
        <w:br/>
        <w:t>0592      assert(actor.role==='student','Students only',403);</w:t>
        <w:br/>
        <w:t>0593      const snapshot=this.db.prepare('SELECT * FROM learner_snapshots WHERE user_id=? ORDER BY created_at DESC LIMIT 1').get(actor.id);</w:t>
        <w:br/>
        <w:t>0594      const state=snapshot?JSON.parse(snapshot.state_json):{attempts:0,correct:0,mastery:0,subjectStats:{},domainStats:{},processMisses:{},misconceptionSignals:{},operatorHypothesisSignals:{}};</w:t>
        <w:br/>
        <w:t>0595      const latest=this.db.prepare(`SELECT r.created_at,i.subject,i.title,r.answer,r.reason,r.confidence,r.response_context_json</w:t>
        <w:br/>
        <w:t>0596        FROM responses r JOIN exposures x ON x.id=r.exposure_id JOIN items i ON i.id=x.item_id</w:t>
        <w:br/>
        <w:t>0597        WHERE r.user_id=? AND r.status='valid' ORDER BY r.created_at DESC LIMIT 10`).all(actor.id).map(r=&gt;({...r,context:JSON.parse(r.response_context_json||'{}')}));</w:t>
        <w:br/>
        <w:t>0598      return { profile:this.getLearnerProfile(actor), state, latest, guidance:{</w:t>
        <w:br/>
        <w:t>0599        literacyFlow:['문장 이해','조건 추출','불필요 정보 제거','관계 파악','식/구조로 변환','답의 의미·단위 검산'],</w:t>
        <w:br/>
        <w:t>0600        retentionSchedule:['당일 교정','1일 후 평행문항','7일 후 다른 문맥','21일 후 전이 확인']</w:t>
        <w:br/>
        <w:t>0601      }};</w:t>
        <w:br/>
        <w:t>0602    }</w:t>
        <w:br/>
        <w:t xml:space="preserve">0603  </w:t>
        <w:br/>
        <w:t>0604    quarantineAndRecover(actor,{revisionId,failureCode,worstCell={}}) {</w:t>
        <w:br/>
        <w:t>0605      assert(['owner','teacher'].includes(actor.role),'Forbidden',403);</w:t>
        <w:br/>
        <w:t>0606      const revision=this.db.prepare(`SELECT r.*,i.org_id FROM item_revisions r JOIN items i ON i.id=r.item_id WHERE r.id=? AND i.org_id=?`).get(revisionId,actor.org_id);</w:t>
        <w:br/>
        <w:t>0607      assert(revision,'Revision not found',404);</w:t>
        <w:br/>
        <w:t>0608      return this.store.tx(()=&gt;{</w:t>
        <w:br/>
        <w:t>0609        const defectId=randomId(); const createdAt=nowIso(); const report={revisionId,failureCode,worstCell,createdAt};</w:t>
        <w:br/>
        <w:t>0610        this.db.prepare(`INSERT INTO defect_receipts(id,revision_id,failure_code,worst_cell_json,report_hash,created_by,created_at)</w:t>
        <w:br/>
        <w:t>0611          VALUES(?,?,?,?,?,?,?)`).run(defectId,revisionId,failureCode,JSON.stringify(worstCell),hashObject(report),actor.id,createdAt);</w:t>
        <w:br/>
        <w:t>0612        this.db.prepare("UPDATE item_revisions SET status='quarantined' WHERE id=?").run(revisionId);</w:t>
        <w:br/>
        <w:t>0613        this.db.prepare("UPDATE items SET status='blocked',active_revision_id=NULL,row_version=row_version+1 WHERE active_revision_id=?").run(revisionId);</w:t>
        <w:br/>
        <w:t>0614        this.db.prepare("UPDATE exposures SET status='quarantined' WHERE revision_id=?").run(revisionId);</w:t>
        <w:br/>
        <w:t>0615        this.db.prepare(`UPDATE responses SET status='quarantined' WHERE exposure_id IN (SELECT id FROM exposures WHERE revision_id=?)`).run(revisionId);</w:t>
        <w:br/>
        <w:t>0616        this.db.prepare(`UPDATE learner_events SET valid=0 WHERE source_response_id IN (</w:t>
        <w:br/>
        <w:t>0617          SELECT r.id FROM responses r JOIN exposures x ON x.id=r.exposure_id WHERE x.revision_id=?)`).run(revisionId);</w:t>
        <w:br/>
        <w:t>0618        const users=this.db.prepare(`SELECT DISTINCT r.user_id FROM responses r JOIN exposures x ON x.id=r.exposure_id WHERE x.revision_id=?`).all(revisionId);</w:t>
        <w:br/>
        <w:t>0619        const jobId=randomId(); this.db.prepare(`INSERT INTO recovery_jobs(id,revision_id,status,affected_count,created_at) VALUES(?,?,'running',?,?)`).run(jobId,revisionId,users.length,createdAt);</w:t>
        <w:br/>
        <w:t>0620        const results=[]; for(const user of users) results.push({userId:user.user_id,...this.recomputeLearner(user.user_id)});</w:t>
        <w:br/>
        <w:t>0621        this.db.prepare("UPDATE recovery_jobs SET status='completed',result_json=?,completed_at=? WHERE id=?").run(JSON.stringify({users:results.map(r=&gt;({userId:r.userId,snapshotId:r.id}))}),nowIso(),jobId);</w:t>
        <w:br/>
        <w:t>0622        this.store.audit({orgId:actor.org_id,actorId:actor.id,action:'DOUBLE_QUARANTINE_AND_RECOMPUTE',objectType:'revision',objectId:revisionId,detail:{defectId,jobId,affected:users.length}});</w:t>
        <w:br/>
        <w:t>0623        return {defectId,jobId,affectedLearners:users.length};</w:t>
        <w:br/>
        <w:t>0624      });</w:t>
        <w:br/>
        <w:t>0625    }</w:t>
        <w:br/>
        <w:t xml:space="preserve">0626  </w:t>
        <w:br/>
        <w:t>0627    limitedPatch(actor,{sourceRevisionId,defectReceiptId,allowedFields,patch}) {</w:t>
        <w:br/>
        <w:t>0628      assert(['owner','teacher'].includes(actor.role),'Forbidden',403);</w:t>
        <w:br/>
        <w:t>0629      const source=this.db.prepare(`SELECT r.*,i.org_id FROM item_revisions r JOIN items i ON i.id=r.item_id WHERE r.id=? AND i.org_id=?`).get(sourceRevisionId,actor.org_id);</w:t>
        <w:br/>
        <w:t>0630      const defect=this.db.prepare('SELECT * FROM defect_receipts WHERE id=? AND revision_id=?').get(defectReceiptId,sourceRevisionId);</w:t>
      </w:r>
    </w:p>
    <w:p>
      <w:pPr>
        <w:pStyle w:val="CodeBlock"/>
        <w:spacing w:after="0" w:lineRule="exact" w:line="146"/>
      </w:pPr>
      <w:r>
        <w:rPr>
          <w:rFonts w:ascii="Liberation Mono" w:hAnsi="Liberation Mono" w:eastAsia="Liberation Mono" w:cs="Liberation Mono"/>
          <w:sz w:val="12"/>
        </w:rPr>
        <w:t>0631      assert(source&amp;&amp;defect,'Bound source or defect receipt not found',404);</w:t>
        <w:br/>
        <w:t>0632      const allowed=new Set((allowedFields??[]).map(String)); const sourceContent=JSON.parse(source.content_json); const next=structuredClone(sourceContent); const diff=[];</w:t>
        <w:br/>
        <w:t>0633      for(const [field,value] of Object.entries(patch??{})){ assert(allowed.has(field),`Field ${field} is protected`,422); assert(['options','explanation','metadata'].includes(field),`Field ${field} may not be patched`,422); next[field]=value; diff.push({field,beforeHash:hashObject(sourceContent[field]),afterHash:hashObject(value)}); }</w:t>
        <w:br/>
        <w:t>0634      const normalized=this.normalizeContent(next); assert(this.protectedHash(normalized)===source.protected_hash,'Protected fields or option roles changed',422);</w:t>
        <w:br/>
        <w:t>0635      const revisionNo=Number(this.db.prepare('SELECT MAX(revision_no) n FROM item_revisions WHERE item_id=?').get(source.item_id).n)+1;</w:t>
        <w:br/>
        <w:t>0636      const newRevisionId=randomId(); const patchJobId=randomId(); const createdAt=nowIso();</w:t>
        <w:br/>
        <w:t>0637      return this.store.tx(()=&gt;{</w:t>
        <w:br/>
        <w:t>0638        this.db.prepare(`INSERT INTO item_revisions(id,item_id,revision_no,content_json,content_hash,protected_hash,status,parent_revision_id,created_by,created_at)</w:t>
        <w:br/>
        <w:t>0639          VALUES(?,?,?,?,?,?,'draft',?,?,?)`).run(newRevisionId,source.item_id,revisionNo,JSON.stringify(normalized),hashObject(normalized),source.protected_hash,sourceRevisionId,actor.id,createdAt);</w:t>
        <w:br/>
        <w:t>0640        this.db.prepare(`INSERT INTO patch_jobs(id,source_revision_id,defect_receipt_id,allowed_fields_json,protected_hash,patch_json,diff_json,status,new_revision_id,created_by,created_at)</w:t>
        <w:br/>
        <w:t>0641          VALUES(?,?,?,?,?,?,?,'created',?,?,?)`).run(patchJobId,sourceRevisionId,defectReceiptId,JSON.stringify([...allowed]),source.protected_hash,JSON.stringify(patch),JSON.stringify(diff),newRevisionId,actor.id,createdAt);</w:t>
        <w:br/>
        <w:t>0642        this.store.audit({orgId:actor.org_id,actorId:actor.id,action:'CREATE_BOUND_LIMITED_PATCH',objectType:'patch',objectId:patchJobId,detail:{sourceRevisionId,newRevisionId,diff}});</w:t>
        <w:br/>
        <w:t>0643        return {patchJobId,newRevisionId,diff};</w:t>
        <w:br/>
        <w:t>0644      });</w:t>
        <w:br/>
        <w:t>0645    }</w:t>
        <w:br/>
        <w:t xml:space="preserve">0646  </w:t>
        <w:br/>
        <w:t xml:space="preserve">0647  </w:t>
        <w:br/>
        <w:t xml:space="preserve">0648  </w:t>
        <w:br/>
        <w:t>0649    getEbsBenchmark(actor,{subject='',grade=null}={}) {</w:t>
        <w:br/>
        <w:t>0650      assert(['owner','teacher'].includes(actor.role),'Forbidden',403);</w:t>
        <w:br/>
        <w:t>0651      return ebsBenchmarkSummary({subject:String(subject||''),grade:grade?Number(grade):null});</w:t>
        <w:br/>
        <w:t>0652    }</w:t>
        <w:br/>
        <w:t xml:space="preserve">0653  </w:t>
        <w:br/>
        <w:t>0654    getCurriculumQualityMap(actor,{subject='',grade=null}={}) {</w:t>
        <w:br/>
        <w:t>0655      assert(['owner','teacher'].includes(actor.role),'Forbidden',403);</w:t>
        <w:br/>
        <w:t>0656      const map=curriculumSummary();</w:t>
        <w:br/>
        <w:t>0657      if(!subject) return map;</w:t>
        <w:br/>
        <w:t>0658      const src=map.subjects?.[subject]; assert(src,'Unsupported subject',404);</w:t>
        <w:br/>
        <w:t>0659      const skills=grade?src.skills.filter(s=&gt;Number(s.grade)===Number(grade)):src.skills;</w:t>
        <w:br/>
        <w:t>0660      return {officialBasis:map.officialBasis,sourceNote:map.sourceNote,effective:map.effective,subject,domains:src.domains,skills};</w:t>
        <w:br/>
        <w:t>0661    }</w:t>
        <w:br/>
        <w:t xml:space="preserve">0662  </w:t>
        <w:br/>
        <w:t>0663    answerVerificationStatus(actor,{revisionId}) {</w:t>
        <w:br/>
        <w:t>0664      assert(['owner','teacher'].includes(actor.role),'Forbidden',403);</w:t>
        <w:br/>
        <w:t>0665      const row=this.db.prepare(`SELECT r.id,r.content_json,r.content_hash,i.org_id,i.subject FROM item_revisions r JOIN items i ON i.id=r.item_id WHERE r.id=? AND i.org_id=?`).get(revisionId,actor.org_id);</w:t>
        <w:br/>
        <w:t>0666      assert(row,'Revision not found',404);</w:t>
        <w:br/>
        <w:t>0667      const content=JSON.parse(row.content_json); const currentAnswer=String(content.answerKey??'');</w:t>
        <w:br/>
        <w:t>0668      const records=this.db.prepare(`SELECT verification_type,verifier_label,result,answer_key,uniqueness_confirmed,evidence_json,created_at</w:t>
        <w:br/>
        <w:t>0669        FROM answer_verifications WHERE revision_id=? AND org_id=? AND content_hash=? ORDER BY created_at`).all(revisionId,actor.org_id,row.content_hash)</w:t>
        <w:br/>
        <w:t>0670        .map(r=&gt;({...r,uniquenessConfirmed:Boolean(r.uniqueness_confirmed),evidence:JSON.parse(r.evidence_json||'{}')}));</w:t>
        <w:br/>
        <w:t>0671      const negative=records.some(r=&gt;r.result!=='pass'||!r.uniquenessConfirmed||String(r.answer_key)!==currentAnswer);</w:t>
        <w:br/>
        <w:t>0672      const positive=records.filter(r=&gt;r.result==='pass'&amp;&amp;r.uniquenessConfirmed&amp;&amp;String(r.answer_key)===currentAnswer);</w:t>
        <w:br/>
        <w:t>0673      const authority=positive.filter(r=&gt;AUTHORITY_VERIFICATION_TYPES.has(r.verification_type));</w:t>
        <w:br/>
        <w:t>0674      const independent=positive.filter(r=&gt;INDEPENDENT_VERIFICATION_TYPES.has(r.verification_type));</w:t>
        <w:br/>
        <w:t>0675      const authorityLabels=new Set(authority.map(r=&gt;r.verifier_label));</w:t>
        <w:br/>
        <w:t>0676      const independentLabels=new Set(independent.map(r=&gt;r.verifier_label));</w:t>
        <w:br/>
        <w:t>0677      const allLabels=new Set(positive.map(r=&gt;r.verifier_label));</w:t>
        <w:br/>
        <w:t>0678      const releaseReady=!negative&amp;&amp;authority.length&gt;=1&amp;&amp;independent.length&gt;=2&amp;&amp;independentLabels.size&gt;=2&amp;&amp;allLabels.size&gt;=3;</w:t>
        <w:br/>
        <w:t>0679      return {revisionId,contentHash:row.content_hash,answerKey:currentAnswer,releaseReady,negativeFinding:negative,</w:t>
        <w:br/>
        <w:t>0680        authorityPasses:authority.length,independentPasses:independent.length,distinctAuthorityVerifiers:authorityLabels.size,distinctIndependentVerifiers:independentLabels.size,records,</w:t>
        <w:br/>
        <w:t>0681        requirement:'학생배포 전: 권위근거/결정론적 계산 1회 이상 + 서로 다른 독립 AI/사람 크로스체크 2회 이상 + 각 검증에서 정답키 일치와 대안 정답 없음의 명시적 확인. 단 1회의 fail도 해당 revision을 차단하며 수정된 새 revision에서 처음부터 다시 검증.'};</w:t>
        <w:br/>
        <w:t>0682    }</w:t>
        <w:br/>
        <w:t xml:space="preserve">0683  </w:t>
        <w:br/>
        <w:t>0684    recordAnswerVerification(actor,{revisionId,verificationType,verifierLabel,result='pass',answerKey,uniquenessConfirmed=false,evidence={}}) {</w:t>
        <w:br/>
        <w:t>0685      assert(['owner','teacher'].includes(actor.role),'Forbidden',403);</w:t>
        <w:br/>
        <w:t>0686      const type=String(verificationType); assert(ANSWER_VERIFICATION_TYPES.has(type),'Unsupported verificationType');</w:t>
        <w:br/>
        <w:t>0687      const label=String(verifierLabel||'').trim(); assert(label.length&gt;=2,'verifierLabel is required');</w:t>
        <w:br/>
        <w:t>0688      const verdict=String(result); assert(['pass','fail'].includes(verdict),'result must be pass or fail');</w:t>
        <w:br/>
        <w:t>0689      const row=this.db.prepare(`SELECT r.id,r.content_json,r.content_hash,i.org_id FROM item_revisions r JOIN items i ON i.id=r.item_id WHERE r.id=? AND i.org_id=?`).get(revisionId,actor.org_id);</w:t>
        <w:br/>
        <w:t>0690      assert(row,'Revision not found',404);</w:t>
        <w:br/>
        <w:t>0691      const content=JSON.parse(row.content_json); const expected=String(content.answerKey??'');</w:t>
        <w:br/>
        <w:t>0692      assert(String(answerKey)===expected,`Verification answerKey must match current revision answerKey (${expected})`,422);</w:t>
        <w:br/>
        <w:t>0693      if(verdict==='pass') {</w:t>
        <w:br/>
        <w:t>0694        assert(Boolean(uniquenessConfirmed),'Pass requires explicit confirmation that no alternative correct answer exists',422);</w:t>
        <w:br/>
        <w:t>0695        assert(evidence&amp;&amp;typeof evidence==='object'&amp;&amp;Object.keys(evidence).length&gt;0,'Pass requires verification evidence or notes',422);</w:t>
        <w:br/>
        <w:t>0696      }</w:t>
        <w:br/>
        <w:t>0697      const id=randomId(),createdAt=nowIso();</w:t>
        <w:br/>
        <w:t>0698      this.db.prepare(`INSERT INTO answer_verifications(id,org_id,revision_id,content_hash,verification_type,verifier_label,result,answer_key,uniqueness_confirmed,evidence_json,created_by,created_at)</w:t>
        <w:br/>
        <w:t>0699        VALUES(?,?,?,?,?,?,?,?,?,?,?,?)`).run(id,actor.org_id,revisionId,row.content_hash,type,label,verdict,expected,uniquenessConfirmed?1:0,JSON.stringify(evidence??{}),actor.id,createdAt);</w:t>
        <w:br/>
        <w:t>0700      this.store.audit({orgId:actor.org_id,actorId:actor.id,action:'RECORD_ANSWER_VERIFICATION',objectType:'revision',objectId:revisionId,detail:{verificationId:id,verificationType:type,verifierLabel:label,result:verdict,answerKey:expected,uniquenessConfirmed:Boolean(uniquenessConfirmed)}});</w:t>
      </w:r>
    </w:p>
    <w:p>
      <w:pPr>
        <w:pStyle w:val="CodeBlock"/>
        <w:spacing w:after="0" w:lineRule="exact" w:line="146"/>
      </w:pPr>
      <w:r>
        <w:rPr>
          <w:rFonts w:ascii="Liberation Mono" w:hAnsi="Liberation Mono" w:eastAsia="Liberation Mono" w:cs="Liberation Mono"/>
          <w:sz w:val="12"/>
        </w:rPr>
        <w:t>0701      return {id,...this.answerVerificationStatus(actor,{revisionId})};</w:t>
        <w:br/>
        <w:t>0702    }</w:t>
        <w:br/>
        <w:t xml:space="preserve">0703  </w:t>
        <w:br/>
        <w:t>0704    startComparisonSession(actor,{revisionId,referenceLabel='외부 비교문항',referenceContent}) {</w:t>
        <w:br/>
        <w:t>0705      assert(['owner','teacher'].includes(actor.role),'Forbidden',403);</w:t>
        <w:br/>
        <w:t>0706      const row=this.db.prepare(`SELECT r.id,r.content_json,r.content_hash,r.status,i.org_id,i.subject,i.title FROM item_revisions r JOIN items i ON i.id=r.item_id WHERE r.id=? AND i.org_id=?`).get(revisionId,actor.org_id);</w:t>
        <w:br/>
        <w:t>0707      assert(row,'Revision not found',404);</w:t>
        <w:br/>
        <w:t>0708      assert(referenceContent&amp;&amp;typeof referenceContent==='object','referenceContent is required',422);</w:t>
        <w:br/>
        <w:t>0709      const reference=this.normalizeContent(referenceContent);</w:t>
        <w:br/>
        <w:t>0710      const id=randomId(),createdAt=nowIso();</w:t>
        <w:br/>
        <w:t>0711      const candidateFirst=parseInt(sha256(id).slice(0,2),16)%2===0;</w:t>
        <w:br/>
        <w:t>0712      const presentation=candidateFirst?{A:'candidate',B:'reference'}:{A:'reference',B:'candidate'};</w:t>
        <w:br/>
        <w:t>0713      this.db.prepare(`INSERT INTO item_comparison_sessions(id,org_id,candidate_revision_id,reference_label,reference_content_json,reference_hash,presentation_json,status,created_by,created_at)</w:t>
        <w:br/>
        <w:t>0714        VALUES(?,?,?,?,?,?,?,'open',?,?)`).run(id,actor.org_id,revisionId,String(referenceLabel||'외부 비교문항'),JSON.stringify(reference),hashObject(reference),JSON.stringify(presentation),actor.id,createdAt);</w:t>
        <w:br/>
        <w:t>0715      this.store.audit({orgId:actor.org_id,actorId:actor.id,action:'START_BLIND_ITEM_COMPARISON',objectType:'comparison_session',objectId:id,detail:{revisionId,referenceLabel:String(referenceLabel||'외부 비교문항')}});</w:t>
        <w:br/>
        <w:t>0716      return this.getComparisonSession(actor,{sessionId:id});</w:t>
        <w:br/>
        <w:t>0717    }</w:t>
        <w:br/>
        <w:t xml:space="preserve">0718  </w:t>
        <w:br/>
        <w:t>0719    getComparisonSession(actor,{sessionId}) {</w:t>
        <w:br/>
        <w:t>0720      assert(['owner','teacher'].includes(actor.role),'Forbidden',403);</w:t>
        <w:br/>
        <w:t>0721      const row=this.db.prepare(`SELECT s.*,r.content_json candidate_content_json,i.subject,i.title candidate_title</w:t>
        <w:br/>
        <w:t>0722        FROM item_comparison_sessions s JOIN item_revisions r ON r.id=s.candidate_revision_id JOIN items i ON i.id=r.item_id</w:t>
        <w:br/>
        <w:t>0723        WHERE s.id=? AND s.org_id=?`).get(sessionId,actor.org_id);</w:t>
        <w:br/>
        <w:t>0724      assert(row,'Comparison session not found',404);</w:t>
        <w:br/>
        <w:t>0725      const presentation=JSON.parse(row.presentation_json),candidate=JSON.parse(row.candidate_content_json),reference=JSON.parse(row.reference_content_json);</w:t>
        <w:br/>
        <w:t>0726      const sideContent=side=&gt;presentation[side]==='candidate'?candidate:reference;</w:t>
        <w:br/>
        <w:t>0727      return {sessionId:row.id,status:row.status,subject:row.subject,sides:{A:sideContent('A'),B:sideContent('B')},criteria:['정답·근거 신뢰성','문장·표현의 명료성','오답의 진단력','학년 적합성','사고과정 유도력','전이·학습가치'],blind:true,createdAt:row.created_at};</w:t>
        <w:br/>
        <w:t>0728    }</w:t>
        <w:br/>
        <w:t xml:space="preserve">0729  </w:t>
        <w:br/>
        <w:t>0730    submitComparisonEvaluation(actor,{sessionId,scoresA,scoresB,preferredSide='tie',studentUseRecommendation='neither',criticalIssue=false,notes=''}) {</w:t>
        <w:br/>
        <w:t>0731      assert(actor.role==='teacher','비교평가는 교사 계정으로 실시해야 합니다.',403);</w:t>
        <w:br/>
        <w:t>0732      const row=this.db.prepare(`SELECT s.*,r.content_json candidate_content_json,i.subject FROM item_comparison_sessions s JOIN item_revisions r ON r.id=s.candidate_revision_id JOIN items i ON i.id=r.item_id WHERE s.id=? AND s.org_id=?`).get(sessionId,actor.org_id);</w:t>
        <w:br/>
        <w:t>0733      assert(row&amp;&amp;row.status==='open','Open comparison session not found',404);</w:t>
        <w:br/>
        <w:t>0734      const criteria=['정답·근거 신뢰성','문장·표현의 명료성','오답의 진단력','학년 적합성','사고과정 유도력','전이·학습가치'];</w:t>
        <w:br/>
        <w:t>0735      const cleanScores=input=&gt;{const out={};for(const k of criteria){const n=Number(input?.[k]);assert(Number.isFinite(n)&amp;&amp;n&gt;=1&amp;&amp;n&lt;=5,`${k} 점수는 1~5가 필요합니다.`,422);out[k]=n;}return out;};</w:t>
        <w:br/>
        <w:t>0736      const a=cleanScores(scoresA),b=cleanScores(scoresB); const pref=String(preferredSide),use=String(studentUseRecommendation);</w:t>
        <w:br/>
        <w:t>0737      assert(['A','B','tie'].includes(pref),'preferredSide must be A, B, or tie',422); assert(['A','B','both','neither'].includes(use),'Invalid studentUseRecommendation',422);</w:t>
        <w:br/>
        <w:t>0738      const presentation=JSON.parse(row.presentation_json),candidateSide=presentation.A==='candidate'?'A':'B',referenceSide=candidateSide==='A'?'B':'A';</w:t>
        <w:br/>
        <w:t>0739      const candidateScores=candidateSide==='A'?a:b,referenceScores=referenceSide==='A'?a:b;</w:t>
        <w:br/>
        <w:t>0740      const avg=x=&gt;Object.values(x).reduce((n,v)=&gt;n+v,0)/Object.values(x).length;</w:t>
        <w:br/>
        <w:t>0741      const candidateAverage=avg(candidateScores),referenceAverage=avg(referenceScores),candidateMinimum=Math.min(...Object.values(candidateScores));</w:t>
        <w:br/>
        <w:t>0742      const recommended=use===candidateSide||use==='both';</w:t>
        <w:br/>
        <w:t>0743      const comparisonPass=!Boolean(criticalIssue)&amp;&amp;candidateMinimum&gt;=4&amp;&amp;candidateAverage&gt;=4.3&amp;&amp;candidateAverage&gt;=referenceAverage&amp;&amp;recommended;</w:t>
        <w:br/>
        <w:t>0744      const result={candidateSide,referenceSide,candidateAverage:Number(candidateAverage.toFixed(2)),referenceAverage:Number(referenceAverage.toFixed(2)),candidateMinimum,comparisonPass,passRule:'교사 블라인드 비교에서 후보 모든 항목 4점 이상, 평균 4.3 이상, 비교문항 평균 이상, 학생사용 추천, 중대결함 없음'};</w:t>
        <w:br/>
        <w:t>0745      const id=randomId(),createdAt=nowIso();</w:t>
        <w:br/>
        <w:t>0746      this.store.tx(()=&gt;{</w:t>
        <w:br/>
        <w:t>0747        this.db.prepare(`INSERT INTO item_comparison_evaluations(id,session_id,evaluator_id,evaluator_role,scores_a_json,scores_b_json,preferred_side,student_use_recommendation,critical_issue,notes,result_json,created_at)</w:t>
        <w:br/>
        <w:t>0748          VALUES(?,?,?,?,?,?,?,?,?,?,?,?)`).run(id,row.id,actor.id,actor.role,JSON.stringify(a),JSON.stringify(b),pref,use,criticalIssue?1:0,String(notes||''),JSON.stringify(result),createdAt);</w:t>
        <w:br/>
        <w:t>0749        this.db.prepare("UPDATE item_comparison_sessions SET status='completed' WHERE id=?").run(row.id);</w:t>
        <w:br/>
        <w:t>0750      });</w:t>
        <w:br/>
        <w:t>0751      this.store.audit({orgId:actor.org_id,actorId:actor.id,action:'SUBMIT_BLIND_ITEM_COMPARISON',objectType:'comparison_evaluation',objectId:id,detail:{sessionId:row.id,revisionId:row.candidate_revision_id,comparisonPass,candidateAverage:result.candidateAverage,referenceAverage:result.referenceAverage,criticalIssue:Boolean(criticalIssue)}});</w:t>
        <w:br/>
        <w:t>0752      return {evaluationId:id,...result,revealedAfterSubmit:{candidateSide,referenceSide,referenceLabel:row.reference_label},comparisonStatus:this.comparisonStatus(actor,{revisionId:row.candidate_revision_id})};</w:t>
        <w:br/>
        <w:t>0753    }</w:t>
        <w:br/>
        <w:t xml:space="preserve">0754  </w:t>
        <w:br/>
        <w:t>0755    comparisonStatus(actor,{revisionId}) {</w:t>
        <w:br/>
        <w:t>0756      assert(['owner','teacher'].includes(actor.role),'Forbidden',403);</w:t>
        <w:br/>
        <w:t>0757      const rev=this.db.prepare(`SELECT r.id,i.org_id FROM item_revisions r JOIN items i ON i.id=r.item_id WHERE r.id=? AND i.org_id=?`).get(revisionId,actor.org_id);assert(rev,'Revision not found',404);</w:t>
        <w:br/>
        <w:t>0758      const rows=this.db.prepare(`SELECT s.id session_id,s.status,s.reference_label,e.id evaluation_id,e.evaluator_id,e.evaluator_role,e.result_json,e.notes,e.created_at</w:t>
        <w:br/>
        <w:t>0759        FROM item_comparison_sessions s LEFT JOIN item_comparison_evaluations e ON e.session_id=s.id WHERE s.candidate_revision_id=? AND s.org_id=? ORDER BY s.created_at`).all(revisionId,actor.org_id);</w:t>
        <w:br/>
        <w:t>0760      const evaluations=rows.filter(r=&gt;r.evaluation_id).map(r=&gt;({...r,result:JSON.parse(r.result_json)}));</w:t>
        <w:br/>
        <w:t>0761      const passingTeacher=evaluations.filter(r=&gt;r.evaluator_role==='teacher'&amp;&amp;r.result.comparisonPass);</w:t>
        <w:br/>
        <w:t>0762      return {revisionId,comparisonReady:passingTeacher.length&gt;=1,passingTeacherComparisons:passingTeacher.length,evaluations,requirement:'학생배포 전 최소 1회의 교사 블라인드 비교평가를 통과해야 합니다. 비교평가 결과는 자동 수정으로 이어지지 않으며, 교사가 자기 학생용 수정을 명시적으로 요청한 경우에만 별도 revision을 생성합니다.'};</w:t>
        <w:br/>
        <w:t>0763    }</w:t>
        <w:br/>
        <w:t xml:space="preserve">0764  </w:t>
        <w:br/>
        <w:t>0765    assessRevisionQuality(actor,{revisionId,sourceKind='internal'}) {</w:t>
        <w:br/>
        <w:t>0766      assert(['owner','teacher'].includes(actor.role),'Forbidden',403);</w:t>
        <w:br/>
        <w:t>0767      const row=this.db.prepare(`SELECT r.*,i.org_id,i.subject FROM item_revisions r JOIN items i ON i.id=r.item_id WHERE r.id=? AND i.org_id=?`).get(revisionId,actor.org_id);</w:t>
        <w:br/>
        <w:t>0768      assert(row,'Revision not found',404);</w:t>
        <w:br/>
        <w:t>0769      const content=JSON.parse(row.content_json); const report=evaluateHighQualityItem({subject:row.subject,content});</w:t>
        <w:br/>
        <w:t>0770      const id=randomId(),createdAt=nowIso(),grade=Number(content?.metadata?.grade)||null;</w:t>
      </w:r>
    </w:p>
    <w:p>
      <w:pPr>
        <w:pStyle w:val="CodeBlock"/>
        <w:spacing w:after="0" w:lineRule="exact" w:line="146"/>
      </w:pPr>
      <w:r>
        <w:rPr>
          <w:rFonts w:ascii="Liberation Mono" w:hAnsi="Liberation Mono" w:eastAsia="Liberation Mono" w:cs="Liberation Mono"/>
          <w:sz w:val="12"/>
        </w:rPr>
        <w:t>0771      this.db.prepare(`INSERT INTO item_quality_reports(id,org_id,revision_id,source_kind,subject,grade,report_json,report_hash,created_by,created_at)</w:t>
        <w:br/>
        <w:t>0772        VALUES(?,?,?,?,?,?,?,?,?,?)`).run(id,actor.org_id,revisionId,String(sourceKind),row.subject,grade,JSON.stringify(report),hashObject(report),actor.id,createdAt);</w:t>
        <w:br/>
        <w:t>0773      const answerVerification=this.answerVerificationStatus(actor,{revisionId});</w:t>
        <w:br/>
        <w:t>0774      this.store.audit({orgId:actor.org_id,actorId:actor.id,action:'ASSESS_ITEM_QUALITY',objectType:'quality_report',objectId:id,detail:{revisionId,hardGate:report.hardGate,score:report.score,sourceKind,answerReleaseReady:answerVerification.releaseReady}});</w:t>
        <w:br/>
        <w:t>0775      return {reportId:id,report,answerVerification};</w:t>
        <w:br/>
        <w:t>0776    }</w:t>
        <w:br/>
        <w:t xml:space="preserve">0777  </w:t>
        <w:br/>
        <w:t>0778    assessExternalItem(actor,{subject,grade,content,sourceKind='teacher-external'}) {</w:t>
        <w:br/>
        <w:t>0779      assert(['owner','teacher'].includes(actor.role),'Forbidden',403);</w:t>
        <w:br/>
        <w:t>0780      const c=structuredClone(content??{}); c.metadata={...(c.metadata??{}),grade:Number(grade)};</w:t>
        <w:br/>
        <w:t>0781      const report=evaluateHighQualityItem({subject:String(subject),content:c});</w:t>
        <w:br/>
        <w:t>0782      const id=randomId(),createdAt=nowIso();</w:t>
        <w:br/>
        <w:t>0783      this.db.prepare(`INSERT INTO item_quality_reports(id,org_id,revision_id,source_kind,subject,grade,report_json,report_hash,created_by,created_at)</w:t>
        <w:br/>
        <w:t>0784        VALUES(?,?,NULL,?,?,?,?,?,?,?)`).run(id,actor.org_id,String(sourceKind),String(subject),Number(grade),JSON.stringify(report),hashObject(report),actor.id,createdAt);</w:t>
        <w:br/>
        <w:t>0785      this.store.audit({orgId:actor.org_id,actorId:actor.id,action:'ASSESS_EXTERNAL_ITEM',objectType:'quality_report',objectId:id,detail:{subject,grade,hardGate:report.hardGate,score:report.score}});</w:t>
        <w:br/>
        <w:t>0786      return {reportId:id,report};</w:t>
        <w:br/>
        <w:t>0787    }</w:t>
        <w:br/>
        <w:t xml:space="preserve">0788  </w:t>
        <w:br/>
        <w:t>0789    improveExternalItem(actor,{classId=null,subject,grade,title='외부문항 개선후보',content,teacherRequested=false,teacherRequestText=''}) {</w:t>
        <w:br/>
        <w:t>0790      assert(actor.role==='teacher','외부문항 수정·개선은 교사 고객의 학생용 명시 요청에서만 시작할 수 있습니다.',403);</w:t>
        <w:br/>
        <w:t>0791      assert(Boolean(teacherRequested),'교사 고객이 자기 학생에게 사용하기 위한 명시적 수정 요청을 한 경우에만 개선안을 생성할 수 있습니다.',422);</w:t>
        <w:br/>
        <w:t>0792      const requestText=String(teacherRequestText||'').trim(); assert(requestText.length&gt;=5,'수정 요청 목적을 간단히 적어 주세요.',422);</w:t>
        <w:br/>
        <w:t>0793      if(classId){const klass=this.db.prepare('SELECT 1 FROM classes WHERE id=? AND org_id=?').get(classId,actor.org_id);assert(klass,'Class not found',404);}</w:t>
        <w:br/>
        <w:t>0794      const result=improveExternalDraft({subject:String(subject),grade:Number(grade),title:String(title),content});</w:t>
        <w:br/>
        <w:t>0795      const reportId=randomId(),jobId=randomId(),createdAt=nowIso();</w:t>
        <w:br/>
        <w:t>0796      this.store.tx(()=&gt;{</w:t>
        <w:br/>
        <w:t>0797        this.db.prepare(`INSERT INTO item_quality_reports(id,org_id,revision_id,source_kind,subject,grade,report_json,report_hash,created_by,created_at)</w:t>
        <w:br/>
        <w:t>0798          VALUES(?,?,NULL,'teacher-external',?,?,?,?,?,?)`).run(reportId,actor.org_id,String(subject),Number(grade),JSON.stringify(result.sourceReport),hashObject(result.sourceReport),actor.id,createdAt);</w:t>
        <w:br/>
        <w:t>0799        this.db.prepare(`INSERT INTO item_improvement_jobs(id,org_id,quality_report_id,class_id,subject,grade,title,source_content_json,candidate_content_json,candidate_hash,strategy,status,teacher_requested,teacher_request_text,created_by,created_at)</w:t>
        <w:br/>
        <w:t>0800          VALUES(?,?,?,?,?,?,?,?,?,?,?,'candidate',1,?,?,?)`).run(jobId,actor.org_id,reportId,classId,String(subject),Number(grade),String(result.title||title),JSON.stringify(content??{}),JSON.stringify(result.candidate),hashObject(result.candidate),result.strategy,requestText,actor.id,createdAt);</w:t>
        <w:br/>
        <w:t>0801      });</w:t>
        <w:br/>
        <w:t>0802      this.store.audit({orgId:actor.org_id,actorId:actor.id,action:'IMPROVE_EXTERNAL_ITEM',objectType:'improvement_job',objectId:jobId,detail:{strategy:result.strategy,sourceScore:result.sourceReport.score,candidateScore:result.candidateReport.score,candidateHardGate:result.candidateReport.hardGate,teacherRequested:true,teacherRequestText:requestText}});</w:t>
        <w:br/>
        <w:t>0803      return {jobId,reportId,...result};</w:t>
        <w:br/>
        <w:t>0804    }</w:t>
        <w:br/>
        <w:t xml:space="preserve">0805  </w:t>
        <w:br/>
        <w:t>0806    saveImprovedCandidate(actor,{jobId,classId=null,title=null}) {</w:t>
        <w:br/>
        <w:t>0807      assert(['owner','teacher'].includes(actor.role),'Forbidden',403);</w:t>
        <w:br/>
        <w:t>0808      const row=this.db.prepare('SELECT * FROM item_improvement_jobs WHERE id=? AND org_id=?').get(jobId,actor.org_id);assert(row,'Improvement job not found',404);</w:t>
        <w:br/>
        <w:t>0809      assert(row.status==='candidate','Candidate has already been processed',409);</w:t>
        <w:br/>
        <w:t>0810      assert(Number(row.teacher_requested)===1&amp;&amp;String(row.teacher_request_text||'').trim().length&gt;=5,'교사의 명시적 학생용 수정 요청이 결속되지 않은 개선안은 저장할 수 없습니다.',422);</w:t>
        <w:br/>
        <w:t>0811      const targetClass=classId||row.class_id;assert(targetClass,'classId is required');</w:t>
        <w:br/>
        <w:t>0812      const klass=this.db.prepare('SELECT * FROM classes WHERE id=? AND org_id=?').get(targetClass,actor.org_id);assert(klass,'Class not found',404);</w:t>
        <w:br/>
        <w:t>0813      const candidate=JSON.parse(row.candidate_content_json); const quality=evaluateHighQualityItem({subject:row.subject,content:candidate});</w:t>
        <w:br/>
        <w:t>0814      assert(quality.hardGate,`Candidate is not student-ready: ${quality.hardFailures.join(', ')}`,422);</w:t>
        <w:br/>
        <w:t>0815      const created=this.createItem(actor,{classId:targetClass,subject:row.subject,title:String(title||row.title),content:candidate});</w:t>
        <w:br/>
        <w:t>0816      this.db.prepare("UPDATE item_improvement_jobs SET status='saved',created_item_id=?,created_revision_id=? WHERE id=?").run(created.itemId,created.revisionId,jobId);</w:t>
        <w:br/>
        <w:t>0817      const q=this.assessRevisionQuality(actor,{revisionId:created.revisionId,sourceKind:'improved-candidate'});</w:t>
        <w:br/>
        <w:t>0818      this.store.audit({orgId:actor.org_id,actorId:actor.id,action:'SAVE_IMPROVED_CANDIDATE',objectType:'item',objectId:created.itemId,detail:{jobId,revisionId:created.revisionId,qualityReportId:q.reportId}});</w:t>
        <w:br/>
        <w:t>0819      return {...created,qualityReportId:q.reportId,quality:q.report};</w:t>
        <w:br/>
        <w:t>0820    }</w:t>
        <w:br/>
        <w:t xml:space="preserve">0821  </w:t>
        <w:br/>
        <w:t>0822    listGoldBenchmarks(actor,{subject='',grade=null}={}) {</w:t>
        <w:br/>
        <w:t>0823      assert(['owner','teacher'].includes(actor.role),'Forbidden',403);</w:t>
        <w:br/>
        <w:t>0824      return goldBenchmarkItems({subject:String(subject||''),grade:grade?Number(grade):null}).map(x=&gt;({id:x.id,subject:x.subject,grade:x.grade,domain:x.domain,skillRef:x.skillRef,title:x.title,content:x.content,quality:evaluateHighQualityItem({subject:x.subject,content:x.content}),studentReleaseReady:false,verificationNote:'GOLD 기준후보입니다. 외부 독립 크로스체크와 권위근거/계산 검증을 결속한 revision만 학생에게 배포할 수 있습니다.'}));</w:t>
        <w:br/>
        <w:t>0825    }</w:t>
        <w:br/>
        <w:t xml:space="preserve">0826  </w:t>
        <w:br/>
        <w:t>0827    createPrivacyRequest(actor,{requestType,details={}}) {</w:t>
        <w:br/>
        <w:t>0828      const id=randomId(); this.db.prepare(`INSERT INTO privacy_requests(id,org_id,user_id,request_type,status,details_json,created_at) VALUES(?,?,?,?, 'received',?,?)`)</w:t>
        <w:br/>
        <w:t>0829        .run(id,actor.org_id,actor.id,requestType,JSON.stringify(details),nowIso());</w:t>
        <w:br/>
        <w:t>0830      this.store.audit({orgId:actor.org_id,actorId:actor.id,action:'PRIVACY_REQUEST',objectType:'privacy_request',objectId:id,detail:{requestType}});</w:t>
        <w:br/>
        <w:t>0831      return {id,status:'received'};</w:t>
        <w:br/>
        <w:t>0832    }</w:t>
        <w:br/>
        <w:t>0833  }</w:t>
      </w:r>
    </w:p>
    <w:p>
      <w:pPr>
        <w:pStyle w:val="Heading3"/>
        <w:keepNext/>
      </w:pPr>
      <w:r>
        <w:rPr>
          <w:rFonts w:ascii="Noto Sans CJK KR" w:hAnsi="Noto Sans CJK KR" w:eastAsia="Noto Sans CJK KR" w:cs="Noto Sans CJK KR"/>
          <w:b/>
          <w:sz w:val="22"/>
        </w:rPr>
        <w:t>app/src/socratic-quality.mjs</w:t>
      </w:r>
    </w:p>
    <w:p>
      <w:pPr>
        <w:pStyle w:val="BodyText"/>
        <w:spacing w:after="80" w:line="259" w:lineRule="auto"/>
      </w:pPr>
      <w:r>
        <w:rPr>
          <w:rFonts w:ascii="Noto Sans CJK KR" w:hAnsi="Noto Sans CJK KR" w:eastAsia="Noto Sans CJK KR" w:cs="Noto Sans CJK KR"/>
          <w:sz w:val="21"/>
        </w:rPr>
        <w:t>경로: app/src/socratic-quality.mjs  |  크기: 10,040 bytes</w:t>
      </w:r>
    </w:p>
    <w:p>
      <w:pPr>
        <w:pStyle w:val="CodeBlock"/>
        <w:spacing w:after="0" w:lineRule="exact" w:line="146"/>
      </w:pPr>
      <w:r>
        <w:rPr>
          <w:rFonts w:ascii="Liberation Mono" w:hAnsi="Liberation Mono" w:eastAsia="Liberation Mono" w:cs="Liberation Mono"/>
          <w:sz w:val="12"/>
        </w:rPr>
        <w:t>0001  const text = value =&gt; String(value ?? '').trim();</w:t>
        <w:br/>
        <w:t>0002  const list = value =&gt; Array.isArray(value) ? value : [];</w:t>
        <w:br/>
        <w:t>0003  const normal = value =&gt; text(value).normalize('NFKC').toLowerCase();</w:t>
        <w:br/>
        <w:t xml:space="preserve">0004  </w:t>
        <w:br/>
        <w:t>0005  const DIRECT_FEEDBACK = /(맞습니다|정답입니다|틀렸(?:습니다|네요)|오답입니다|the correct answer|you are correct|wrong answer)/i;</w:t>
        <w:br/>
        <w:t>0006  const ABSURD_CUES = /(무조건|항상|유일한|완전히|즉시|전혀|모두 폐지|식민지 삼)/;</w:t>
        <w:br/>
        <w:t>0007  const BAD_GLYPH = /\uFFFD|�|\?\?|#U[0-9a-f]{4}/i;</w:t>
        <w:br/>
        <w:t xml:space="preserve">0008  </w:t>
        <w:br/>
        <w:t>0009  export const GRADE_BAND_POLICY = Object.freeze({</w:t>
        <w:br/>
        <w:t>0010    elementary: Object.freeze({format:'four_choice',labels:Object.freeze(['A','B','C','D']),choiceCount:4,distractorCount:3}),</w:t>
        <w:br/>
        <w:t>0011    middle_school: Object.freeze({format:'four_choice',labels:Object.freeze(['A','B','C','D']),choiceCount:4,distractorCount:3}),</w:t>
        <w:br/>
        <w:t>0012    high_school: Object.freeze({format:'five_choice',labels:Object.freeze(['A','B','C','D','E']),choiceCount:5,distractorCount:4}),</w:t>
        <w:br/>
        <w:t>0013    math_short_answer: Object.freeze({format:'separate_item_type',mixedIntoMultipleChoice:false})</w:t>
        <w:br/>
        <w:t>0014  });</w:t>
        <w:br/>
        <w:t xml:space="preserve">0015  </w:t>
        <w:br/>
        <w:t>0016  export const INPUT_LAYER_POLICY = Object.freeze({</w:t>
        <w:br/>
        <w:t>0017    source_item:'학생용 원문 계층. 발문·선택지·정답·해설을 검사하며 산파식 필드는 요구하지 않는다.',</w:t>
        <w:br/>
        <w:t>0018    socratic_package:'생성된 진단 패키지 계층. 오답별 진단·3분기 후속질문·즉시/전이 재검사를 요구한다.',</w:t>
        <w:br/>
        <w:t>0019    invariant:'원문 PDF 또는 추출 텍스트에 패키지 필드가 없다는 이유로 문항 결함 판정을 하지 않는다.'</w:t>
        <w:br/>
        <w:t>0020  });</w:t>
        <w:br/>
        <w:t xml:space="preserve">0021  </w:t>
        <w:br/>
        <w:t>0022  function optionMap(item) {</w:t>
        <w:br/>
        <w:t>0023    if (Array.isArray(item?.options)) return new Map(item.options.map(option =&gt; [String(option.id), option]));</w:t>
        <w:br/>
        <w:t>0024    if (item?.choices &amp;&amp; typeof item.choices === 'object') return new Map(Object.entries(item.choices).map(([id,value])=&gt;[String(id),{id,text:value}]));</w:t>
        <w:br/>
        <w:t>0025    return new Map();</w:t>
        <w:br/>
        <w:t>0026  }</w:t>
        <w:br/>
        <w:t xml:space="preserve">0027  </w:t>
        <w:br/>
        <w:t>0028  /** Source-item inspection is deliberately separate from package validation. */</w:t>
        <w:br/>
        <w:t>0029  export function evaluateSourceItem(item) {</w:t>
        <w:br/>
        <w:t>0030    const options=optionMap(item); const issues=[]; const holds=[]; const migration=[];</w:t>
        <w:br/>
        <w:t>0031    const itemId=text(item?.itemId||item?.item_id)||null;</w:t>
        <w:br/>
        <w:t>0032    const prompt=text(item?.prompt||item?.stem);</w:t>
        <w:br/>
        <w:t>0033    const answerKey=text(item?.answerKey||item?.answer);</w:t>
        <w:br/>
        <w:t>0034    const schoolLevel=text(item?.schoolLevel||item?.school_level);</w:t>
        <w:br/>
        <w:t>0035    if(!itemId) issues.push({code:'ITEM_ID_MISSING'});</w:t>
        <w:br/>
        <w:t>0036    if(!prompt) issues.push({code:'PROMPT_MISSING'});</w:t>
        <w:br/>
        <w:t>0037    if(options.size&lt;2) issues.push({code:'OPTION_COUNT_INSUFFICIENT'});</w:t>
        <w:br/>
        <w:t>0038    if(answerKey&amp;&amp;!options.has(answerKey)) issues.push({code:'ANSWER_KEY_INVALID'});</w:t>
        <w:br/>
        <w:t>0039    if((schoolLevel==='elementary'||schoolLevel==='middle_school')&amp;&amp;options.size!==4) migration.push({code:'MIGRATION_REQUIRED_ELEMENTARY_MIDDLE_FOUR_CHOICE'});</w:t>
        <w:br/>
        <w:t>0040    if(schoolLevel==='high_school'&amp;&amp;options.size!==5) migration.push({code:'MIGRATION_REQUIRED_HIGH_SCHOOL_FIVE_CHOICE',classification:'FORMAT_MIGRATION_NOT_SOURCE_LOGIC_DEFECT'});</w:t>
        <w:br/>
        <w:t>0041    const rendered=JSON.stringify(item); const signal=BAD_GLYPH.test(rendered)||/\d\/\d\s+\d\/\d/.test(rendered);</w:t>
        <w:br/>
        <w:t>0042    if(signal){</w:t>
        <w:br/>
        <w:t>0043      const visual=text(item?.renderEvidence?.status||'not_checked');</w:t>
        <w:br/>
        <w:t>0044      if(visual==='verified_defect') issues.push({code:'SOURCE_RENDER_DEFECT_CONFIRMED'});</w:t>
        <w:br/>
        <w:t>0045      else if(visual==='verified_intact') holds.push({code:'EXTRACTION_OR_TRANSPORT_DEFECT',sourceOriginalIntact:true});</w:t>
        <w:br/>
        <w:t>0046      else holds.push({code:'VISUAL_COMPARISON_REQUIRED'});</w:t>
        <w:br/>
        <w:t>0047    }</w:t>
        <w:br/>
        <w:t>0048    return {</w:t>
        <w:br/>
        <w:t>0049      itemId,inputLayer:'source_item',version:'3.19.0-distrust-compatible',</w:t>
        <w:br/>
        <w:t>0050      status:issues.length?'SOURCE_NEEDS_IMPROVEMENT':holds.length?'HOLD':migration.length?'MIGRATION_REQUIRED':'SOURCE_STRUCTURE_READY',</w:t>
        <w:br/>
        <w:t>0051      issues,holds,migration,</w:t>
        <w:br/>
        <w:t>0052      notApplicableAtSourceLayer:['DIAGNOSTIC_MISSING','ERROR_CODE_MISSING','FIRST_QUESTION_MISSING','FOLLOW_UP_BRANCH_MISSING','IMMEDIATE_RETEST_INCOMPLETE','TRANSFER_RETEST_INCOMPLETE']</w:t>
        <w:br/>
        <w:t>0053    };</w:t>
        <w:br/>
        <w:t>0054  }</w:t>
        <w:br/>
        <w:t xml:space="preserve">0055  </w:t>
        <w:br/>
        <w:t>0056  function sourceGrounded(item, claim) {</w:t>
        <w:br/>
        <w:t>0057    const spans = list(item.sourceSpans).map(span =&gt; normal(span.text));</w:t>
        <w:br/>
        <w:t>0058    const refs = list(claim?.sourceSpanRefs);</w:t>
        <w:br/>
        <w:t>0059    return refs.length &gt; 0 &amp;&amp; refs.every(ref =&gt; spans.some((_, index) =&gt; String(index + 1) === String(ref)));</w:t>
        <w:br/>
        <w:t>0060  }</w:t>
        <w:br/>
        <w:t xml:space="preserve">0061  </w:t>
        <w:br/>
        <w:t>0062  function completeRetest(retest) {</w:t>
        <w:br/>
        <w:t>0063    return Boolean(</w:t>
        <w:br/>
        <w:t>0064      text(retest?.prompt) &amp;&amp;</w:t>
        <w:br/>
        <w:t>0065      list(retest?.options).length &gt;= 2 &amp;&amp;</w:t>
        <w:br/>
        <w:t>0066      text(retest?.answerKey) &amp;&amp;</w:t>
        <w:br/>
        <w:t>0067      list(retest?.options).some(option =&gt; String(option.id) === String(retest.answerKey)) &amp;&amp;</w:t>
        <w:br/>
        <w:t>0068      text(retest?.rationale) &amp;&amp;</w:t>
        <w:br/>
        <w:t>0069      text(retest?.scoringRule)</w:t>
        <w:br/>
        <w:t>0070    );</w:t>
      </w:r>
    </w:p>
    <w:p>
      <w:pPr>
        <w:pStyle w:val="CodeBlock"/>
        <w:spacing w:after="0" w:lineRule="exact" w:line="146"/>
      </w:pPr>
      <w:r>
        <w:rPr>
          <w:rFonts w:ascii="Liberation Mono" w:hAnsi="Liberation Mono" w:eastAsia="Liberation Mono" w:cs="Liberation Mono"/>
          <w:sz w:val="12"/>
        </w:rPr>
        <w:t>0071  }</w:t>
        <w:br/>
        <w:t xml:space="preserve">0072  </w:t>
        <w:br/>
        <w:t>0073  /**</w:t>
        <w:br/>
        <w:t>0074   * Non-compensatory validation gate for Socratic item authoring.</w:t>
        <w:br/>
        <w:t>0075   * A high aggregate score can never hide a missing required field.</w:t>
        <w:br/>
        <w:t>0076   */</w:t>
        <w:br/>
        <w:t>0077  export function evaluateSocraticPackage(item) {</w:t>
        <w:br/>
        <w:t>0078    const options = optionMap(item);</w:t>
        <w:br/>
        <w:t>0079    const answerKey = String(item.answerKey ?? '');</w:t>
        <w:br/>
        <w:t>0080    const distractors = [...options.values()].filter(option =&gt; String(option.id) !== answerKey);</w:t>
        <w:br/>
        <w:t>0081    const diagnostics = list(item.diagnostics);</w:t>
        <w:br/>
        <w:t>0082    const byOption = new Map(diagnostics.map(entry =&gt; [String(entry.optionId), entry]));</w:t>
        <w:br/>
        <w:t>0083    const errors = [];</w:t>
        <w:br/>
        <w:t xml:space="preserve">0084  </w:t>
        <w:br/>
        <w:t>0085    if (!text(item.itemId)) errors.push({code:'ITEM_ID_MISSING'});</w:t>
        <w:br/>
        <w:t>0086    if (!text(item.prompt)) errors.push({code:'PROMPT_MISSING'});</w:t>
        <w:br/>
        <w:t>0087    if (options.size !== list(item.options).length) errors.push({code:'OPTION_ID_DUPLICATE'});</w:t>
        <w:br/>
        <w:t>0088    const schoolLevel=text(item.schoolLevel);</w:t>
        <w:br/>
        <w:t>0089    if (schoolLevel==='elementary'||schoolLevel==='middle_school') {</w:t>
        <w:br/>
        <w:t>0090      if(options.size!==4) errors.push({code:'ELEMENTARY_MIDDLE_OPTION_COUNT_NOT_FOUR'});</w:t>
        <w:br/>
        <w:t>0091      for(const label of ['A','B','C','D']) if(!options.has(label)) errors.push({code:'ELEMENTARY_MIDDLE_OPTION_LABEL_MISSING',optionId:label});</w:t>
        <w:br/>
        <w:t>0092      if(options.has('E')) errors.push({code:'ELEMENTARY_MIDDLE_OPTION_E_PROHIBITED'});</w:t>
        <w:br/>
        <w:t>0093      if(item.format&amp;&amp;item.format!=='four_choice') errors.push({code:'ELEMENTARY_MIDDLE_FORMAT_NOT_FOUR_CHOICE'});</w:t>
        <w:br/>
        <w:t>0094    } else if (schoolLevel==='high_school') {</w:t>
        <w:br/>
        <w:t>0095      if(options.size!==5) errors.push({code:'HIGH_SCHOOL_OPTION_COUNT_NOT_FIVE'});</w:t>
        <w:br/>
        <w:t>0096      for(const label of ['A','B','C','D','E']) if(!options.has(label)) errors.push({code:'HIGH_SCHOOL_OPTION_LABEL_MISSING',optionId:label});</w:t>
        <w:br/>
        <w:t>0097      if(item.format&amp;&amp;item.format!=='five_choice') errors.push({code:'HIGH_SCHOOL_FORMAT_NOT_FIVE_CHOICE'});</w:t>
        <w:br/>
        <w:t>0098    } else errors.push({code:'SCHOOL_LEVEL_UNSUPPORTED'});</w:t>
        <w:br/>
        <w:t>0099    if (!options.has(answerKey)) errors.push({code:'ANSWER_KEY_INVALID'});</w:t>
        <w:br/>
        <w:t>0100    if (distractors.length &lt; 1) errors.push({code:'DISTRACTOR_MISSING'});</w:t>
        <w:br/>
        <w:t>0101    if (list(item.sourceSpans).length &lt; 1) errors.push({code:'SOURCE_SPAN_MISSING'});</w:t>
        <w:br/>
        <w:t xml:space="preserve">0102  </w:t>
        <w:br/>
        <w:t>0103    const codes = new Set();</w:t>
        <w:br/>
        <w:t>0104    for (const option of distractors) {</w:t>
        <w:br/>
        <w:t>0105      const id = String(option.id);</w:t>
        <w:br/>
        <w:t>0106      const diagnostic = byOption.get(id);</w:t>
        <w:br/>
        <w:t>0107      if (!diagnostic) { errors.push({code:'DIAGNOSTIC_MISSING', optionId:id}); continue; }</w:t>
        <w:br/>
        <w:t>0108      if (!text(diagnostic.errorCode)) errors.push({code:'ERROR_CODE_MISSING', optionId:id});</w:t>
        <w:br/>
        <w:t>0109      else if (codes.has(diagnostic.errorCode)) errors.push({code:'ERROR_CODE_NOT_ONE_TO_ONE', optionId:id});</w:t>
        <w:br/>
        <w:t>0110      else codes.add(diagnostic.errorCode);</w:t>
        <w:br/>
        <w:t>0111      if (!text(diagnostic.errorCause)) errors.push({code:'ERROR_CAUSE_MISSING', optionId:id});</w:t>
        <w:br/>
        <w:t>0112      if (!sourceGrounded(item, diagnostic)) errors.push({code:'UNSUPPORTED_DIAGNOSTIC_CLAIM', optionId:id});</w:t>
        <w:br/>
        <w:t xml:space="preserve">0113  </w:t>
        <w:br/>
        <w:t>0114      const first = text(diagnostic.firstQuestion);</w:t>
        <w:br/>
        <w:t>0115      if (!first) errors.push({code:'FIRST_QUESTION_MISSING', optionId:id});</w:t>
        <w:br/>
        <w:t>0116      if (DIRECT_FEEDBACK.test(first)) errors.push({code:'ANSWER_LEAK_DIRECT_FEEDBACK', optionId:id});</w:t>
        <w:br/>
        <w:t>0117      if (normal(first).includes(normal(item.answerKeyText)) &amp;&amp; text(item.answerKeyText)) {</w:t>
        <w:br/>
        <w:t>0118        errors.push({code:'ANSWER_LEAK_TEXT', optionId:id});</w:t>
        <w:br/>
        <w:t>0119      }</w:t>
        <w:br/>
        <w:t>0120      const branches = diagnostic.followUpBranches ?? {};</w:t>
        <w:br/>
        <w:t>0121      for (const branch of ['correct','uncertain','persistentMisconception']) {</w:t>
        <w:br/>
        <w:t>0122        if (!text(branches[branch])) errors.push({code:'FOLLOW_UP_BRANCH_MISSING', optionId:id, branch});</w:t>
        <w:br/>
        <w:t>0123      }</w:t>
        <w:br/>
        <w:t>0124      if (DIRECT_FEEDBACK.test(Object.values(branches).map(text).join(' '))) {</w:t>
        <w:br/>
        <w:t>0125        errors.push({code:'PREMATURE_DIRECT_FEEDBACK', optionId:id});</w:t>
        <w:br/>
        <w:t>0126      }</w:t>
        <w:br/>
        <w:t xml:space="preserve">0127  </w:t>
        <w:br/>
        <w:t>0128      if (ABSURD_CUES.test(text(option.text)) &amp;&amp; !text(diagnostic.diagnosticPurpose)) {</w:t>
        <w:br/>
        <w:t>0129        errors.push({code:'IMPLAUSIBLE_DISTRACTOR_UNJUSTIFIED', optionId:id});</w:t>
        <w:br/>
        <w:t>0130      }</w:t>
        <w:br/>
        <w:t>0131    }</w:t>
        <w:br/>
        <w:t xml:space="preserve">0132  </w:t>
        <w:br/>
        <w:t>0133    if (diagnostics.length !== distractors.length) errors.push({code:'DIAGNOSTIC_CARDINALITY_MISMATCH'});</w:t>
        <w:br/>
        <w:t>0134    if (!completeRetest(item.immediateRetest)) errors.push({code:'IMMEDIATE_RETEST_INCOMPLETE'});</w:t>
        <w:br/>
        <w:t>0135    if (!completeRetest(item.transferRetest)) errors.push({code:'TRANSFER_RETEST_INCOMPLETE'});</w:t>
        <w:br/>
        <w:t xml:space="preserve">0136  </w:t>
        <w:br/>
        <w:t>0137    const language = text(item.language).toLowerCase();</w:t>
        <w:br/>
        <w:t>0138    if (language === 'en') {</w:t>
        <w:br/>
        <w:t>0139      for (const option of options.values()) if (/[가-힣]/.test(text(option.text))) {</w:t>
        <w:br/>
        <w:t>0140        errors.push({code:'CHOICE_LANGUAGE_MISMATCH', optionId:String(option.id)});</w:t>
      </w:r>
    </w:p>
    <w:p>
      <w:pPr>
        <w:pStyle w:val="CodeBlock"/>
        <w:spacing w:after="0" w:lineRule="exact" w:line="146"/>
      </w:pPr>
      <w:r>
        <w:rPr>
          <w:rFonts w:ascii="Liberation Mono" w:hAnsi="Liberation Mono" w:eastAsia="Liberation Mono" w:cs="Liberation Mono"/>
          <w:sz w:val="12"/>
        </w:rPr>
        <w:t>0141      }</w:t>
        <w:br/>
        <w:t>0142    }</w:t>
        <w:br/>
        <w:t xml:space="preserve">0143  </w:t>
        <w:br/>
        <w:t>0144    const renderText = JSON.stringify(item);</w:t>
        <w:br/>
        <w:t>0145    if (BAD_GLYPH.test(renderText)) errors.push({code:'BROKEN_GLYPH'});</w:t>
        <w:br/>
        <w:t>0146    if (/\d\/\d\s+\d\/\d/.test(renderText)) errors.push({code:'POSSIBLE_MISSING_OPERATOR'});</w:t>
        <w:br/>
        <w:t xml:space="preserve">0147  </w:t>
        <w:br/>
        <w:t>0148    const namespaces = item.namespaces ?? {};</w:t>
        <w:br/>
        <w:t>0149    const optionLabels = new Set(list(namespaces.optionLabels).map(String));</w:t>
        <w:br/>
        <w:t>0150    const dataLabels = new Set(list(namespaces.dataLabels).map(String));</w:t>
        <w:br/>
        <w:t>0151    if ([...optionLabels].some(label =&gt; dataLabels.has(label)) &amp;&amp; !text(namespaces.disambiguationRule)) {</w:t>
        <w:br/>
        <w:t>0152      errors.push({code:'OPTION_DATA_NAMESPACE_COLLISION'});</w:t>
        <w:br/>
        <w:t>0153    }</w:t>
        <w:br/>
        <w:t xml:space="preserve">0154  </w:t>
        <w:br/>
        <w:t>0155    const humanApproved = item.humanApproval?.status === 'approved';</w:t>
        <w:br/>
        <w:t>0156    const machinePass = errors.length === 0;</w:t>
        <w:br/>
        <w:t>0157    return {</w:t>
        <w:br/>
        <w:t>0158      version:'3.19.0-distrust-compatible',</w:t>
        <w:br/>
        <w:t>0159      machinePass,</w:t>
        <w:br/>
        <w:t>0160      releaseReady:machinePass &amp;&amp; humanApproved,</w:t>
        <w:br/>
        <w:t>0161      status: machinePass ? (humanApproved ? '승인 완료' : '인간관리자 최종 승인 전') : '개선 필요',</w:t>
        <w:br/>
        <w:t>0162      errors,</w:t>
        <w:br/>
        <w:t>0163      invariants:{goldAutoMutation:false,externalAiPassIsFinalApproval:false}</w:t>
        <w:br/>
        <w:t>0164    };</w:t>
        <w:br/>
        <w:t>0165  }</w:t>
        <w:br/>
        <w:t xml:space="preserve">0166  </w:t>
        <w:br/>
        <w:t>0167  export function aggregateSocraticResults(results) {</w:t>
        <w:br/>
        <w:t>0168    const rows = list(results);</w:t>
        <w:br/>
        <w:t>0169    const failed = rows.filter(row =&gt; !row?.machinePass).length;</w:t>
        <w:br/>
        <w:t>0170    const awaitingHuman = rows.filter(row =&gt; row?.machinePass &amp;&amp; !row?.releaseReady).length;</w:t>
        <w:br/>
        <w:t>0171    return {</w:t>
        <w:br/>
        <w:t>0172      total:rows.length,</w:t>
        <w:br/>
        <w:t>0173      failed,</w:t>
        <w:br/>
        <w:t>0174      awaitingHuman,</w:t>
        <w:br/>
        <w:t>0175      approved:rows.filter(row =&gt; row?.releaseReady).length,</w:t>
        <w:br/>
        <w:t>0176      allMachinePassed:rows.length &gt; 0 &amp;&amp; failed === 0,</w:t>
        <w:br/>
        <w:t>0177      allReleased:rows.length &gt; 0 &amp;&amp; rows.every(row =&gt; row?.releaseReady),</w:t>
        <w:br/>
        <w:t>0178      prohibitedClaims: failed || awaitingHuman ? ['무결점','최종 승인','실서비스 적용 가능'] : []</w:t>
        <w:br/>
        <w:t>0179    };</w:t>
        <w:br/>
        <w:t>0180  }</w:t>
      </w:r>
    </w:p>
    <w:p>
      <w:pPr>
        <w:pStyle w:val="Heading3"/>
        <w:keepNext/>
      </w:pPr>
      <w:r>
        <w:rPr>
          <w:rFonts w:ascii="Noto Sans CJK KR" w:hAnsi="Noto Sans CJK KR" w:eastAsia="Noto Sans CJK KR" w:cs="Noto Sans CJK KR"/>
          <w:b/>
          <w:sz w:val="22"/>
        </w:rPr>
        <w:t>app/src/technology-application.mjs</w:t>
      </w:r>
    </w:p>
    <w:p>
      <w:pPr>
        <w:pStyle w:val="BodyText"/>
        <w:spacing w:after="80" w:line="259" w:lineRule="auto"/>
      </w:pPr>
      <w:r>
        <w:rPr>
          <w:rFonts w:ascii="Noto Sans CJK KR" w:hAnsi="Noto Sans CJK KR" w:eastAsia="Noto Sans CJK KR" w:cs="Noto Sans CJK KR"/>
          <w:sz w:val="21"/>
        </w:rPr>
        <w:t>경로: app/src/technology-application.mjs  |  크기: 2,394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fileURLToPath } from 'node:url';</w:t>
        <w:br/>
        <w:t>0004  import { hashObject, nowIso, randomId } from './security.mjs';</w:t>
        <w:br/>
        <w:t xml:space="preserve">0005  </w:t>
        <w:br/>
        <w:t>0006  const here=path.dirname(fileURLToPath(import.meta.url));</w:t>
        <w:br/>
        <w:t>0007  const policy=JSON.parse(fs.readFileSync(path.join(here,'../data/technology_application_policy_v3.15.json'),'utf8'));</w:t>
        <w:br/>
        <w:t>0008  const operators=JSON.parse(fs.readFileSync(path.join(here,'../data/error_operator_registry_v3.15.json'),'utf8'));</w:t>
        <w:br/>
        <w:t xml:space="preserve">0009  </w:t>
        <w:br/>
        <w:t>0010  export function technologyApplicationPolicy(){return structuredClone(policy);}</w:t>
        <w:br/>
        <w:t>0011  export function errorOperatorRegistry(){return structuredClone(operators);}</w:t>
        <w:br/>
        <w:t xml:space="preserve">0012  </w:t>
        <w:br/>
        <w:t>0013  export function planTechnologyApplication({phase,hasExposureReceipt=false,hasLearnerResponse=false}={}){</w:t>
        <w:br/>
        <w:t>0014    const key=String(phase||'').toUpperCase();</w:t>
        <w:br/>
        <w:t>0015    const spec=policy.phases[key];</w:t>
        <w:br/>
        <w:t>0016    if(!spec) throw new Error(`Unsupported technology phase: ${phase}`);</w:t>
        <w:br/>
        <w:t>0017    const evidenceReady=Boolean(hasExposureReceipt&amp;&amp;hasLearnerResponse);</w:t>
        <w:br/>
        <w:t>0018    if(spec.requiresExposure&amp;&amp;!hasExposureReceipt) throw new Error(`${key} requires an actual exposure receipt`);</w:t>
        <w:br/>
        <w:t>0019    if(spec.requiresResponse&amp;&amp;!hasLearnerResponse) throw new Error(`${key} requires actual learner response evidence`);</w:t>
        <w:br/>
        <w:t>0020    if(['AUTHORING','PREVALIDATION','SOURCE_ANALYSIS'].includes(key)&amp;&amp;evidenceReady) throw new Error(`${key} may not consume individual learner evidence`);</w:t>
        <w:br/>
        <w:t>0021    return {policyVersion:policy.version,phase:key,hasExposureReceipt:Boolean(hasExposureReceipt),hasLearnerResponse:Boolean(hasLearnerResponse),learnerStateWrite:spec.learnerStateWrite,required:[...spec.required],forbidden:[...spec.forbidden],planHash:hashObject({key,spec,hasExposureReceipt:Boolean(hasExposureReceipt),hasLearnerResponse:Boolean(hasLearnerResponse)})};</w:t>
        <w:br/>
        <w:t>0022  }</w:t>
        <w:br/>
        <w:t xml:space="preserve">0023  </w:t>
        <w:br/>
        <w:t>0024  export function candidateErrorHypotheses({operatorIds=[],hasExposureReceipt=false,hasLearnerResponse=false}={}){</w:t>
        <w:br/>
        <w:t>0025    if(!hasExposureReceipt||!hasLearnerResponse) throw new Error('Actual exposure receipt and learner response evidence are required before individual causal hypotheses may be instantiated');</w:t>
        <w:br/>
        <w:t>0026    const byId=new Map(operators.operators.map(o=&gt;[o.operatorId,o]));</w:t>
        <w:br/>
        <w:t>0027    return operatorIds.map(id=&gt;{</w:t>
        <w:br/>
        <w:t>0028      const op=byId.get(String(id)); if(!op) throw new Error(`Unknown error operator: ${id}`);</w:t>
        <w:br/>
        <w:t>0029      return {hypothesisId:randomId(),operatorId:op.operatorId,status:'candidate-not-confirmed',createdAt:nowIso(),rule:'산파식 차등검증 전에는 개인 오류상태로 확정하지 않는다.'};</w:t>
        <w:br/>
        <w:t>0030    });</w:t>
        <w:br/>
        <w:t>0031  }</w:t>
      </w:r>
    </w:p>
    <w:p>
      <w:pPr>
        <w:pStyle w:val="Heading3"/>
        <w:keepNext/>
      </w:pPr>
      <w:r>
        <w:rPr>
          <w:rFonts w:ascii="Noto Sans CJK KR" w:hAnsi="Noto Sans CJK KR" w:eastAsia="Noto Sans CJK KR" w:cs="Noto Sans CJK KR"/>
          <w:b/>
          <w:sz w:val="22"/>
        </w:rPr>
        <w:t>app/src/trust-orchestrator.mjs</w:t>
      </w:r>
    </w:p>
    <w:p>
      <w:pPr>
        <w:pStyle w:val="BodyText"/>
        <w:spacing w:after="80" w:line="259" w:lineRule="auto"/>
      </w:pPr>
      <w:r>
        <w:rPr>
          <w:rFonts w:ascii="Noto Sans CJK KR" w:hAnsi="Noto Sans CJK KR" w:eastAsia="Noto Sans CJK KR" w:cs="Noto Sans CJK KR"/>
          <w:sz w:val="21"/>
        </w:rPr>
        <w:t>경로: app/src/trust-orchestrator.mjs  |  크기: 26,799 bytes</w:t>
      </w:r>
    </w:p>
    <w:p>
      <w:pPr>
        <w:pStyle w:val="CodeBlock"/>
        <w:spacing w:after="0" w:lineRule="exact" w:line="146"/>
      </w:pPr>
      <w:r>
        <w:rPr>
          <w:rFonts w:ascii="Liberation Mono" w:hAnsi="Liberation Mono" w:eastAsia="Liberation Mono" w:cs="Liberation Mono"/>
          <w:sz w:val="12"/>
        </w:rPr>
        <w:t>0001  import { createHash, createHmac, randomBytes, timingSafeEqual } from 'node:crypto';</w:t>
        <w:br/>
        <w:t xml:space="preserve">0002  </w:t>
        <w:br/>
        <w:t>0003  const text = value =&gt; String(value ?? '').trim();</w:t>
        <w:br/>
        <w:t>0004  const list = value =&gt; Array.isArray(value) ? value : [];</w:t>
        <w:br/>
        <w:t>0005  const clone = value =&gt; structuredClone(value);</w:t>
        <w:br/>
        <w:t xml:space="preserve">0006  </w:t>
        <w:br/>
        <w:t>0007  function canonical(value) {</w:t>
        <w:br/>
        <w:t>0008    if (value === null || typeof value !== 'object') return JSON.stringify(value);</w:t>
        <w:br/>
        <w:t>0009    if (Array.isArray(value)) return `[${value.map(canonical).join(',')}]`;</w:t>
        <w:br/>
        <w:t>0010    return `{${Object.keys(value).sort().map(key =&gt; `${JSON.stringify(key)}:${canonical(value[key])}`).join(',')}}`;</w:t>
        <w:br/>
        <w:t>0011  }</w:t>
        <w:br/>
        <w:t xml:space="preserve">0012  </w:t>
        <w:br/>
        <w:t>0013  export function trustHash(value) {</w:t>
        <w:br/>
        <w:t>0014    return createHash('sha256').update(canonical(value)).digest('hex');</w:t>
        <w:br/>
        <w:t>0015  }</w:t>
        <w:br/>
        <w:t xml:space="preserve">0016  </w:t>
        <w:br/>
        <w:t>0017  function nowIso() { return new Date().toISOString(); }</w:t>
        <w:br/>
        <w:t>0018  function nonce() { return randomBytes(18).toString('base64url'); }</w:t>
        <w:br/>
        <w:t xml:space="preserve">0019  </w:t>
        <w:br/>
        <w:t>0020  export const TRUST_PROTOCOL = Object.freeze({</w:t>
        <w:br/>
        <w:t>0021    version: '3.19.0',</w:t>
        <w:br/>
        <w:t>0022    requiredBlindSolvers: 3,</w:t>
        <w:br/>
        <w:t>0023    answerGate: 'UNANIMITY_AND_ELIGIBLE_EVIDENCE',</w:t>
        <w:br/>
        <w:t>0024    majorityVoteMayPass: false,</w:t>
        <w:br/>
        <w:t>0025    memoryFirewall: 'STRUCTURAL_INPUT_ISOLATION',</w:t>
        <w:br/>
        <w:t>0026    goldRevealOrder: 'BLIND_SOLVE_THEN_SEAL_THEN_REVEAL',</w:t>
        <w:br/>
        <w:t>0027    selfValidation: 'AUTHOR_ENGINE_CANNOT_BE_ITS_OWN_SEMANTIC_VERIFIER',</w:t>
        <w:br/>
        <w:t>0028    executionClaimPolicy: 'SIGNED_OR_SYSTEM_EXECUTION_RECEIPT_ONLY',</w:t>
        <w:br/>
        <w:t>0029    sourceRevisionPolicy: 'HASH_MISMATCH_MAKES_PRIOR_VERIFICATION_STALE',</w:t>
        <w:br/>
        <w:t>0030    releasePolicy: Object.freeze({</w:t>
        <w:br/>
        <w:t>0031      teacher: 'MAY_EDIT_AND_PREVIEW_BUT_CANNOT_BYPASS_HARD_GATES',</w:t>
        <w:br/>
        <w:t>0032      student: 'MAY_RECEIVE_RELEASED_OR_PREAPPROVED_DETERMINISTIC_DERIVATIONS_ONLY'</w:t>
        <w:br/>
        <w:t>0033    }),</w:t>
        <w:br/>
        <w:t>0034    terminalStateBeforeHumanApproval: 'HUMAN_APPROVAL_PENDING',</w:t>
        <w:br/>
        <w:t>0035    failClosed: true</w:t>
        <w:br/>
        <w:t>0036  });</w:t>
        <w:br/>
        <w:t xml:space="preserve">0037  </w:t>
        <w:br/>
        <w:t>0038  const FORBIDDEN_BLIND_KEYS = new Set([</w:t>
        <w:br/>
        <w:t>0039    'answer', 'answerKey', 'answer_key', 'answerKeyText', 'answerEvidence', 'answer_evidence',</w:t>
        <w:br/>
        <w:t>0040    'gold', 'goldAnswer', 'gold_answer', 'goldKey', 'gold_key', 'correctOption', 'correct_option',</w:t>
        <w:br/>
        <w:t>0041    'explanation', 'rationale', 'diagnostics', 'humanApproval', 'validation', 'verification',</w:t>
        <w:br/>
        <w:t>0042    'history', 'historicalResults', 'priorVerdicts', 'previousVerdicts', 'pastJudgments',</w:t>
        <w:br/>
        <w:t>0043    'modelJudgments', 'reviewStatus', 'externalValidation'</w:t>
        <w:br/>
        <w:t>0044  ]);</w:t>
        <w:br/>
        <w:t xml:space="preserve">0045  </w:t>
        <w:br/>
        <w:t>0046  function sourceOptions(source) {</w:t>
        <w:br/>
        <w:t>0047    if (Array.isArray(source?.options)) {</w:t>
        <w:br/>
        <w:t>0048      return source.options.map(option =&gt; ({ id: text(option.id), text: text(option.text) }));</w:t>
        <w:br/>
        <w:t>0049    }</w:t>
        <w:br/>
        <w:t>0050    if (source?.choices &amp;&amp; typeof source.choices === 'object') {</w:t>
        <w:br/>
        <w:t>0051      return Object.entries(source.choices).map(([id, value]) =&gt; ({ id: String(id), text: text(value) }));</w:t>
        <w:br/>
        <w:t>0052    }</w:t>
        <w:br/>
        <w:t>0053    return [];</w:t>
        <w:br/>
        <w:t>0054  }</w:t>
        <w:br/>
        <w:t xml:space="preserve">0055  </w:t>
        <w:br/>
        <w:t>0056  function sourcePrompt(source) { return text(source?.prompt || source?.stem); }</w:t>
        <w:br/>
        <w:t>0057  function sourceAnswer(source) { return text(source?.answerKey || source?.answer); }</w:t>
        <w:br/>
        <w:t>0058  function sourceItemId(source) { return text(source?.itemId || source?.item_id || source?.id); }</w:t>
        <w:br/>
        <w:t xml:space="preserve">0059  </w:t>
        <w:br/>
        <w:t>0060  /**</w:t>
        <w:br/>
        <w:t>0061   * Server-side source envelope. Gold stays here; it is never copied into a blind job.</w:t>
        <w:br/>
        <w:t>0062   */</w:t>
        <w:br/>
        <w:t>0063  export function createSourceEnvelope(sourceItem, { revisionId = '', authorEngineId = '', authorProviderId = '' } = {}) {</w:t>
        <w:br/>
        <w:t>0064    const source = clone(sourceItem ?? {});</w:t>
        <w:br/>
        <w:t>0065    const itemId = sourceItemId(source);</w:t>
        <w:br/>
        <w:t>0066    const answerKey = sourceAnswer(source);</w:t>
        <w:br/>
        <w:t>0067    const options = sourceOptions(source);</w:t>
        <w:br/>
        <w:t>0068    if (!itemId) throw new Error('SOURCE_ITEM_ID_REQUIRED');</w:t>
        <w:br/>
        <w:t>0069    if (!sourcePrompt(source)) throw new Error('SOURCE_PROMPT_REQUIRED');</w:t>
        <w:br/>
        <w:t>0070    if (!answerKey) throw new Error('SOURCE_GOLD_REQUIRED_SERVER_SIDE');</w:t>
      </w:r>
    </w:p>
    <w:p>
      <w:pPr>
        <w:pStyle w:val="CodeBlock"/>
        <w:spacing w:after="0" w:lineRule="exact" w:line="146"/>
      </w:pPr>
      <w:r>
        <w:rPr>
          <w:rFonts w:ascii="Liberation Mono" w:hAnsi="Liberation Mono" w:eastAsia="Liberation Mono" w:cs="Liberation Mono"/>
          <w:sz w:val="12"/>
        </w:rPr>
        <w:t>0071    if (!options.some(option =&gt; option.id === answerKey)) throw new Error('SOURCE_GOLD_NOT_IN_OPTIONS');</w:t>
        <w:br/>
        <w:t>0072    const sourceItemHash = trustHash(source);</w:t>
        <w:br/>
        <w:t>0073    return Object.freeze({</w:t>
        <w:br/>
        <w:t>0074      protocolVersion: TRUST_PROTOCOL.version,</w:t>
        <w:br/>
        <w:t>0075      itemId,</w:t>
        <w:br/>
        <w:t>0076      revisionId: text(revisionId),</w:t>
        <w:br/>
        <w:t>0077      sourceItemHash,</w:t>
        <w:br/>
        <w:t>0078      sourceSnapshot: source,</w:t>
        <w:br/>
        <w:t>0079      goldCommitment: trustHash({ sourceItemHash, answerKey }),</w:t>
        <w:br/>
        <w:t>0080      authorEngineId: text(authorEngineId),</w:t>
        <w:br/>
        <w:t>0081      authorProviderId: text(authorProviderId),</w:t>
        <w:br/>
        <w:t>0082      createdAt: nowIso()</w:t>
        <w:br/>
        <w:t>0083    });</w:t>
        <w:br/>
        <w:t>0084  }</w:t>
        <w:br/>
        <w:t xml:space="preserve">0085  </w:t>
        <w:br/>
        <w:t>0086  /**</w:t>
        <w:br/>
        <w:t>0087   * The blind projection deliberately strips answer, explanation, diagnostic roles, history and approval state.</w:t>
        <w:br/>
        <w:t>0088   */</w:t>
        <w:br/>
        <w:t>0089  export function createBlindProjection(sourceEnvelope) {</w:t>
        <w:br/>
        <w:t>0090    const source = sourceEnvelope?.sourceSnapshot ?? {};</w:t>
        <w:br/>
        <w:t>0091    return {</w:t>
        <w:br/>
        <w:t>0092      itemId: sourceEnvelope.itemId,</w:t>
        <w:br/>
        <w:t>0093      revisionId: sourceEnvelope.revisionId,</w:t>
        <w:br/>
        <w:t>0094      schoolLevel: text(source.schoolLevel || source.school_level),</w:t>
        <w:br/>
        <w:t>0095      format: text(source.format),</w:t>
        <w:br/>
        <w:t>0096      language: text(source.language || 'ko'),</w:t>
        <w:br/>
        <w:t>0097      prompt: sourcePrompt(source),</w:t>
        <w:br/>
        <w:t>0098      options: sourceOptions(source),</w:t>
        <w:br/>
        <w:t>0099      sourceItemHash: sourceEnvelope.sourceItemHash</w:t>
        <w:br/>
        <w:t>0100    };</w:t>
        <w:br/>
        <w:t>0101  }</w:t>
        <w:br/>
        <w:t xml:space="preserve">0102  </w:t>
        <w:br/>
        <w:t>0103  function walkKeys(value, path = '', out = []) {</w:t>
        <w:br/>
        <w:t>0104    if (!value || typeof value !== 'object') return out;</w:t>
        <w:br/>
        <w:t>0105    if (Array.isArray(value)) {</w:t>
        <w:br/>
        <w:t>0106      value.forEach((entry, index) =&gt; walkKeys(entry, `${path}[${index}]`, out));</w:t>
        <w:br/>
        <w:t>0107      return out;</w:t>
        <w:br/>
        <w:t>0108    }</w:t>
        <w:br/>
        <w:t>0109    for (const [key, child] of Object.entries(value)) {</w:t>
        <w:br/>
        <w:t>0110      const next = path ? `${path}.${key}` : key;</w:t>
        <w:br/>
        <w:t>0111      out.push({ key, path: next });</w:t>
        <w:br/>
        <w:t>0112      walkKeys(child, next, out);</w:t>
        <w:br/>
        <w:t>0113    }</w:t>
        <w:br/>
        <w:t>0114    return out;</w:t>
        <w:br/>
        <w:t>0115  }</w:t>
        <w:br/>
        <w:t xml:space="preserve">0116  </w:t>
        <w:br/>
        <w:t>0117  export function inspectBlindPayloadForLeaks(payload) {</w:t>
        <w:br/>
        <w:t>0118    const keys = walkKeys(payload);</w:t>
        <w:br/>
        <w:t>0119    const forbidden = keys.filter(row =&gt; FORBIDDEN_BLIND_KEYS.has(row.key));</w:t>
        <w:br/>
        <w:t>0120    return { ok: forbidden.length === 0, forbidden };</w:t>
        <w:br/>
        <w:t>0121  }</w:t>
        <w:br/>
        <w:t xml:space="preserve">0122  </w:t>
        <w:br/>
        <w:t>0123  export function createMemoryFirewallReport(currentSourceHash, historicalRecords = []) {</w:t>
        <w:br/>
        <w:t>0124    const current = text(currentSourceHash);</w:t>
        <w:br/>
        <w:t>0125    const records = list(historicalRecords);</w:t>
        <w:br/>
        <w:t>0126    const stale = [];</w:t>
        <w:br/>
        <w:t>0127    const sameHash = [];</w:t>
        <w:br/>
        <w:t>0128    for (const record of records) {</w:t>
        <w:br/>
        <w:t>0129      const recordHash = text(record?.sourceItemHash || record?.source_item_hash);</w:t>
        <w:br/>
        <w:t>0130      const normalized = { ...clone(record), firewallStatus: recordHash === current ? 'SAME_HASH_WITHHELD_FROM_BLIND_STAGE' : 'STALE' };</w:t>
        <w:br/>
        <w:t>0131      if (recordHash === current) sameHash.push(normalized);</w:t>
        <w:br/>
        <w:t>0132      else stale.push(normalized);</w:t>
        <w:br/>
        <w:t>0133    }</w:t>
        <w:br/>
        <w:t>0134    return {</w:t>
        <w:br/>
        <w:t>0135      protocolVersion: TRUST_PROTOCOL.version,</w:t>
        <w:br/>
        <w:t>0136      currentSourceHash: current,</w:t>
        <w:br/>
        <w:t>0137      historicalInputCount: records.length,</w:t>
        <w:br/>
        <w:t>0138      passedIntoBlindSolver: [],</w:t>
        <w:br/>
        <w:t>0139      sameHashWithheld: sameHash,</w:t>
        <w:br/>
        <w:t>0140      stale,</w:t>
      </w:r>
    </w:p>
    <w:p>
      <w:pPr>
        <w:pStyle w:val="CodeBlock"/>
        <w:spacing w:after="0" w:lineRule="exact" w:line="146"/>
      </w:pPr>
      <w:r>
        <w:rPr>
          <w:rFonts w:ascii="Liberation Mono" w:hAnsi="Liberation Mono" w:eastAsia="Liberation Mono" w:cs="Liberation Mono"/>
          <w:sz w:val="12"/>
        </w:rPr>
        <w:t>0141      rule: 'Blind solvers receive neither prior verdicts nor prior model outputs, even when the source hash matches.'</w:t>
        <w:br/>
        <w:t>0142    };</w:t>
        <w:br/>
        <w:t>0143  }</w:t>
        <w:br/>
        <w:t xml:space="preserve">0144  </w:t>
        <w:br/>
        <w:t>0145  export function createBlindSolverJob(sourceEnvelope, {</w:t>
        <w:br/>
        <w:t>0146    solverId,</w:t>
        <w:br/>
        <w:t>0147    providerId = '',</w:t>
        <w:br/>
        <w:t>0148    historicalRecords = [],</w:t>
        <w:br/>
        <w:t>0149    jobNonce = nonce()</w:t>
        <w:br/>
        <w:t>0150  } = {}) {</w:t>
        <w:br/>
        <w:t>0151    const sid = text(solverId);</w:t>
        <w:br/>
        <w:t>0152    if (!sid) throw new Error('SOLVER_ID_REQUIRED');</w:t>
        <w:br/>
        <w:t>0153    if (sourceEnvelope.authorEngineId &amp;&amp; sourceEnvelope.authorEngineId === sid) throw new Error('SELF_SOLVER_AUTHOR_ENGINE_PROHIBITED');</w:t>
        <w:br/>
        <w:t>0154    const projection = createBlindProjection(sourceEnvelope);</w:t>
        <w:br/>
        <w:t>0155    const firewall = createMemoryFirewallReport(sourceEnvelope.sourceItemHash, historicalRecords);</w:t>
        <w:br/>
        <w:t>0156    const job = {</w:t>
        <w:br/>
        <w:t>0157      protocolVersion: TRUST_PROTOCOL.version,</w:t>
        <w:br/>
        <w:t>0158      stage: 'BLIND_SOLVE',</w:t>
        <w:br/>
        <w:t>0159      jobNonce: text(jobNonce),</w:t>
        <w:br/>
        <w:t>0160      solverId: sid,</w:t>
        <w:br/>
        <w:t>0161      providerId: text(providerId),</w:t>
        <w:br/>
        <w:t>0162      source: projection,</w:t>
        <w:br/>
        <w:t>0163      accessPolicy: {</w:t>
        <w:br/>
        <w:t>0164        goldIncluded: false,</w:t>
        <w:br/>
        <w:t>0165        historicalVerdictsIncluded: false,</w:t>
        <w:br/>
        <w:t>0166        otherSolverOutputsIncluded: false,</w:t>
        <w:br/>
        <w:t>0167        authorPrivateReasoningIncluded: false,</w:t>
        <w:br/>
        <w:t>0168        failOnUnexpectedPrivilegedField: true</w:t>
        <w:br/>
        <w:t>0169      },</w:t>
        <w:br/>
        <w:t>0170      memoryFirewall: {</w:t>
        <w:br/>
        <w:t>0171        currentSourceHash: firewall.currentSourceHash,</w:t>
        <w:br/>
        <w:t>0172        staleCount: firewall.stale.length,</w:t>
        <w:br/>
        <w:t>0173        sameHashWithheldCount: firewall.sameHashWithheld.length,</w:t>
        <w:br/>
        <w:t>0174        recordsPassed: 0</w:t>
        <w:br/>
        <w:t>0175      },</w:t>
        <w:br/>
        <w:t>0176      createdAt: nowIso()</w:t>
        <w:br/>
        <w:t>0177    };</w:t>
        <w:br/>
        <w:t>0178    const leak = inspectBlindPayloadForLeaks(job);</w:t>
        <w:br/>
        <w:t>0179    if (!leak.ok) throw new Error(`BLIND_JOB_PRIVILEGED_FIELD_LEAK:${leak.forbidden.map(x =&gt; x.path).join(',')}`);</w:t>
        <w:br/>
        <w:t>0180    return { ...job, blindInputHash: trustHash(job) };</w:t>
        <w:br/>
        <w:t>0181  }</w:t>
        <w:br/>
        <w:t xml:space="preserve">0182  </w:t>
        <w:br/>
        <w:t>0183  export function sealBlindSolution(job, output = {}) {</w:t>
        <w:br/>
        <w:t>0184    const leak = inspectBlindPayloadForLeaks(job);</w:t>
        <w:br/>
        <w:t>0185    if (!leak.ok) throw new Error('BLIND_JOB_LEAK_DETECTED');</w:t>
        <w:br/>
        <w:t>0186    if (job?.stage !== 'BLIND_SOLVE') throw new Error('WRONG_JOB_STAGE');</w:t>
        <w:br/>
        <w:t>0187    const answerKey = text(output.answerKey || output.answer);</w:t>
        <w:br/>
        <w:t>0188    const reasoning = text(output.reasoning || output.rationale || output.explanation);</w:t>
        <w:br/>
        <w:t>0189    if (!answerKey) throw new Error('BLIND_SOLUTION_ANSWER_REQUIRED');</w:t>
        <w:br/>
        <w:t>0190    if (!reasoning) throw new Error('BLIND_SOLUTION_REASONING_REQUIRED');</w:t>
        <w:br/>
        <w:t>0191    const choices = new Set(list(job?.source?.options).map(option =&gt; text(option.id)));</w:t>
        <w:br/>
        <w:t>0192    if (!choices.has(answerKey)) throw new Error('BLIND_SOLUTION_ANSWER_NOT_IN_OPTIONS');</w:t>
        <w:br/>
        <w:t>0193    const declaration = output.accessDeclaration ?? {};</w:t>
        <w:br/>
        <w:t>0194    if (declaration.goldAccessed === true) throw new Error('BLIND_SOLUTION_GOLD_CONTAMINATED');</w:t>
        <w:br/>
        <w:t>0195    if (declaration.historyAccessed === true) throw new Error('BLIND_SOLUTION_HISTORY_CONTAMINATED');</w:t>
        <w:br/>
        <w:t>0196    if (declaration.otherSolverOutputsAccessed === true) throw new Error('BLIND_SOLUTION_CROSS_SOLVER_CONTAMINATED');</w:t>
        <w:br/>
        <w:t>0197    const core = {</w:t>
        <w:br/>
        <w:t>0198      protocolVersion: TRUST_PROTOCOL.version,</w:t>
        <w:br/>
        <w:t>0199      status: 'SEALED_BLIND_SOLUTION',</w:t>
        <w:br/>
        <w:t>0200      itemId: job.source.itemId,</w:t>
        <w:br/>
        <w:t>0201      sourceItemHash: job.source.sourceItemHash,</w:t>
        <w:br/>
        <w:t>0202      blindInputHash: job.blindInputHash,</w:t>
        <w:br/>
        <w:t>0203      jobNonce: job.jobNonce,</w:t>
        <w:br/>
        <w:t>0204      solverId: job.solverId,</w:t>
        <w:br/>
        <w:t>0205      providerId: job.providerId,</w:t>
        <w:br/>
        <w:t>0206      answerKey,</w:t>
        <w:br/>
        <w:t>0207      reasoning,</w:t>
        <w:br/>
        <w:t>0208      evidenceClaims: clone(output.evidenceClaims ?? []),</w:t>
        <w:br/>
        <w:t>0209      accessAttestation: {</w:t>
        <w:br/>
        <w:t>0210        goldIncludedInJob: false,</w:t>
      </w:r>
    </w:p>
    <w:p>
      <w:pPr>
        <w:pStyle w:val="CodeBlock"/>
        <w:spacing w:after="0" w:lineRule="exact" w:line="146"/>
      </w:pPr>
      <w:r>
        <w:rPr>
          <w:rFonts w:ascii="Liberation Mono" w:hAnsi="Liberation Mono" w:eastAsia="Liberation Mono" w:cs="Liberation Mono"/>
          <w:sz w:val="12"/>
        </w:rPr>
        <w:t>0211        historyIncludedInJob: false,</w:t>
        <w:br/>
        <w:t>0212        otherSolverOutputsIncludedInJob: false,</w:t>
        <w:br/>
        <w:t>0213        solverDeclaredGoldAccess: Boolean(declaration.goldAccessed),</w:t>
        <w:br/>
        <w:t>0214        solverDeclaredHistoryAccess: Boolean(declaration.historyAccessed),</w:t>
        <w:br/>
        <w:t>0215        solverDeclaredOtherSolverAccess: Boolean(declaration.otherSolverOutputsAccessed)</w:t>
        <w:br/>
        <w:t>0216      },</w:t>
        <w:br/>
        <w:t>0217      sealedAt: nowIso()</w:t>
        <w:br/>
        <w:t>0218    };</w:t>
        <w:br/>
        <w:t>0219    return { ...core, solutionHash: trustHash(core) };</w:t>
        <w:br/>
        <w:t>0220  }</w:t>
        <w:br/>
        <w:t xml:space="preserve">0221  </w:t>
        <w:br/>
        <w:t>0222  function distinctBy(rows, keyFn) {</w:t>
        <w:br/>
        <w:t>0223    const seen = new Set();</w:t>
        <w:br/>
        <w:t>0224    const out = [];</w:t>
        <w:br/>
        <w:t>0225    for (const row of rows) {</w:t>
        <w:br/>
        <w:t>0226      const key = keyFn(row);</w:t>
        <w:br/>
        <w:t>0227      if (!seen.has(key)) { seen.add(key); out.push(row); }</w:t>
        <w:br/>
        <w:t>0228    }</w:t>
        <w:br/>
        <w:t>0229    return out;</w:t>
        <w:br/>
        <w:t>0230  }</w:t>
        <w:br/>
        <w:t xml:space="preserve">0231  </w:t>
        <w:br/>
        <w:t>0232  function validateBlindSolutions(sourceEnvelope, sealedSolutions, requiredSolverCount = TRUST_PROTOCOL.requiredBlindSolvers) {</w:t>
        <w:br/>
        <w:t>0233    const rows = list(sealedSolutions);</w:t>
        <w:br/>
        <w:t>0234    const problems = [];</w:t>
        <w:br/>
        <w:t>0235    const distinct = distinctBy(rows, row =&gt; text(row?.solverId));</w:t>
        <w:br/>
        <w:t>0236    if (rows.length !== distinct.length) problems.push({ code: 'DUPLICATE_SOLVER_ID' });</w:t>
        <w:br/>
        <w:t>0237    if (distinct.length &lt; Number(requiredSolverCount)) problems.push({ code: 'INSUFFICIENT_BLIND_SOLVERS', required: Number(requiredSolverCount), actual: distinct.length });</w:t>
        <w:br/>
        <w:t>0238    for (const row of distinct) {</w:t>
        <w:br/>
        <w:t>0239      if (row?.status !== 'SEALED_BLIND_SOLUTION') problems.push({ code: 'UNSEALED_BLIND_SOLUTION', solverId: row?.solverId });</w:t>
        <w:br/>
        <w:t>0240      if (text(row?.sourceItemHash) !== text(sourceEnvelope?.sourceItemHash)) problems.push({ code: 'BLIND_SOLUTION_SOURCE_HASH_MISMATCH', solverId: row?.solverId });</w:t>
        <w:br/>
        <w:t>0241      if (!text(row?.solutionHash)) problems.push({ code: 'BLIND_SOLUTION_HASH_MISSING', solverId: row?.solverId });</w:t>
        <w:br/>
        <w:t>0242      else { const { solutionHash, ...solutionCore } = row; if (trustHash(solutionCore) !== text(solutionHash)) problems.push({ code: 'BLIND_SOLUTION_HASH_INVALID', solverId: row?.solverId }); }</w:t>
        <w:br/>
        <w:t>0243      if (sourceEnvelope?.authorEngineId &amp;&amp; text(row?.solverId) === text(sourceEnvelope.authorEngineId)) problems.push({ code: 'AUTHOR_SELF_SOLVER_PROHIBITED', solverId: row?.solverId });</w:t>
        <w:br/>
        <w:t>0244      const att = row?.accessAttestation ?? {};</w:t>
        <w:br/>
        <w:t>0245      if (att.goldIncludedInJob || att.historyIncludedInJob || att.otherSolverOutputsIncludedInJob || att.solverDeclaredGoldAccess || att.solverDeclaredHistoryAccess || att.solverDeclaredOtherSolverAccess) {</w:t>
        <w:br/>
        <w:t>0246        problems.push({ code: 'BLIND_SOLUTION_CONTAMINATED', solverId: row?.solverId });</w:t>
        <w:br/>
        <w:t>0247      }</w:t>
        <w:br/>
        <w:t>0248    }</w:t>
        <w:br/>
        <w:t>0249    return { ok: problems.length === 0, problems, distinctSolutions: distinct };</w:t>
        <w:br/>
        <w:t>0250  }</w:t>
        <w:br/>
        <w:t xml:space="preserve">0251  </w:t>
        <w:br/>
        <w:t>0252  export function createGoldRevealReceipt(sourceEnvelope, sealedSolutions, { requiredSolverCount = TRUST_PROTOCOL.requiredBlindSolvers } = {}) {</w:t>
        <w:br/>
        <w:t>0253    const check = validateBlindSolutions(sourceEnvelope, sealedSolutions, requiredSolverCount);</w:t>
        <w:br/>
        <w:t>0254    if (!check.ok) throw new Error(`GOLD_REVEAL_BLOCKED:${check.problems.map(p =&gt; p.code).join(',')}`);</w:t>
        <w:br/>
        <w:t>0255    const source = sourceEnvelope.sourceSnapshot;</w:t>
        <w:br/>
        <w:t>0256    const core = {</w:t>
        <w:br/>
        <w:t>0257      protocolVersion: TRUST_PROTOCOL.version,</w:t>
        <w:br/>
        <w:t>0258      stage: 'GOLD_REVEALED_AFTER_BLIND_SEAL',</w:t>
        <w:br/>
        <w:t>0259      itemId: sourceEnvelope.itemId,</w:t>
        <w:br/>
        <w:t>0260      sourceItemHash: sourceEnvelope.sourceItemHash,</w:t>
        <w:br/>
        <w:t>0261      goldCommitment: sourceEnvelope.goldCommitment,</w:t>
        <w:br/>
        <w:t>0262      goldAnswerKey: sourceAnswer(source),</w:t>
        <w:br/>
        <w:t>0263      sealedSolutionHashes: check.distinctSolutions.map(row =&gt; row.solutionHash).sort(),</w:t>
        <w:br/>
        <w:t>0264      requiredSolverCount: Number(requiredSolverCount),</w:t>
        <w:br/>
        <w:t>0265      revealedAt: nowIso()</w:t>
        <w:br/>
        <w:t>0266    };</w:t>
        <w:br/>
        <w:t>0267    return { ...core, revealReceiptHash: trustHash(core) };</w:t>
        <w:br/>
        <w:t>0268  }</w:t>
        <w:br/>
        <w:t xml:space="preserve">0269  </w:t>
        <w:br/>
        <w:t>0270  export const ELIGIBLE_EVIDENCE_TYPES = Object.freeze(new Set([</w:t>
        <w:br/>
        <w:t>0271    'authoritative_source', 'deterministic_calculation', 'source_span', 'human_expert'</w:t>
        <w:br/>
        <w:t>0272  ]));</w:t>
        <w:br/>
        <w:t xml:space="preserve">0273  </w:t>
        <w:br/>
        <w:t>0274  export function createEvidenceReceipt(sourceEnvelope, {</w:t>
        <w:br/>
        <w:t>0275    answerKey,</w:t>
        <w:br/>
        <w:t>0276    evidenceType,</w:t>
        <w:br/>
        <w:t>0277    evidenceRefs = [],</w:t>
        <w:br/>
        <w:t>0278    evidencePayload = {},</w:t>
        <w:br/>
        <w:t>0279    verifiedBy = '',</w:t>
        <w:br/>
        <w:t>0280    verifierProviderId = ''</w:t>
      </w:r>
    </w:p>
    <w:p>
      <w:pPr>
        <w:pStyle w:val="CodeBlock"/>
        <w:spacing w:after="0" w:lineRule="exact" w:line="146"/>
      </w:pPr>
      <w:r>
        <w:rPr>
          <w:rFonts w:ascii="Liberation Mono" w:hAnsi="Liberation Mono" w:eastAsia="Liberation Mono" w:cs="Liberation Mono"/>
          <w:sz w:val="12"/>
        </w:rPr>
        <w:t>0281  } = {}) {</w:t>
        <w:br/>
        <w:t>0282    const type = text(evidenceType);</w:t>
        <w:br/>
        <w:t>0283    if (!ELIGIBLE_EVIDENCE_TYPES.has(type)) throw new Error('INELIGIBLE_EVIDENCE_TYPE');</w:t>
        <w:br/>
        <w:t>0284    const answer = text(answerKey);</w:t>
        <w:br/>
        <w:t>0285    if (!answer) throw new Error('EVIDENCE_ANSWER_REQUIRED');</w:t>
        <w:br/>
        <w:t>0286    if (!text(verifiedBy)) throw new Error('EVIDENCE_VERIFIER_REQUIRED');</w:t>
        <w:br/>
        <w:t>0287    const refs = list(evidenceRefs).map(String).filter(Boolean);</w:t>
        <w:br/>
        <w:t>0288    if (!refs.length &amp;&amp; (!evidencePayload || Object.keys(evidencePayload).length === 0)) throw new Error('EVIDENCE_CONTENT_REQUIRED');</w:t>
        <w:br/>
        <w:t>0289    const core = {</w:t>
        <w:br/>
        <w:t>0290      protocolVersion: TRUST_PROTOCOL.version,</w:t>
        <w:br/>
        <w:t>0291      status: 'VERIFIED_EVIDENCE',</w:t>
        <w:br/>
        <w:t>0292      itemId: sourceEnvelope.itemId,</w:t>
        <w:br/>
        <w:t>0293      sourceItemHash: sourceEnvelope.sourceItemHash,</w:t>
        <w:br/>
        <w:t>0294      answerKey: answer,</w:t>
        <w:br/>
        <w:t>0295      evidenceType: type,</w:t>
        <w:br/>
        <w:t>0296      evidenceRefs: refs,</w:t>
        <w:br/>
        <w:t>0297      evidencePayload: clone(evidencePayload),</w:t>
        <w:br/>
        <w:t>0298      verifiedBy: text(verifiedBy),</w:t>
        <w:br/>
        <w:t>0299      verifierProviderId: text(verifierProviderId),</w:t>
        <w:br/>
        <w:t>0300      verifiedAt: nowIso()</w:t>
        <w:br/>
        <w:t>0301    };</w:t>
        <w:br/>
        <w:t>0302    return { ...core, evidenceHash: trustHash(core) };</w:t>
        <w:br/>
        <w:t>0303  }</w:t>
        <w:br/>
        <w:t xml:space="preserve">0304  </w:t>
        <w:br/>
        <w:t>0305  function timestamp(value) {</w:t>
        <w:br/>
        <w:t>0306    const n = Date.parse(text(value));</w:t>
        <w:br/>
        <w:t>0307    return Number.isFinite(n) ? n : NaN;</w:t>
        <w:br/>
        <w:t>0308  }</w:t>
        <w:br/>
        <w:t xml:space="preserve">0309  </w:t>
        <w:br/>
        <w:t>0310  /**</w:t>
        <w:br/>
        <w:t>0311   * Core answer gate: no majority vote. All required blind solvers must agree AND current eligible evidence must exist.</w:t>
        <w:br/>
        <w:t>0312   */</w:t>
        <w:br/>
        <w:t>0313  export function evaluateUnanimityEvidenceGate(sourceEnvelope, sealedSolutions, goldRevealReceipt, evidenceReceipts, {</w:t>
        <w:br/>
        <w:t>0314    requiredSolverCount = TRUST_PROTOCOL.requiredBlindSolvers</w:t>
        <w:br/>
        <w:t>0315  } = {}) {</w:t>
        <w:br/>
        <w:t>0316    const problems = [];</w:t>
        <w:br/>
        <w:t>0317    const blind = validateBlindSolutions(sourceEnvelope, sealedSolutions, requiredSolverCount);</w:t>
        <w:br/>
        <w:t>0318    problems.push(...blind.problems);</w:t>
        <w:br/>
        <w:t>0319    const rows = blind.distinctSolutions;</w:t>
        <w:br/>
        <w:t>0320    const answerSet = new Set(rows.map(row =&gt; text(row.answerKey)).filter(Boolean));</w:t>
        <w:br/>
        <w:t>0321    const unanimous = rows.length &gt;= Number(requiredSolverCount) &amp;&amp; answerSet.size === 1;</w:t>
        <w:br/>
        <w:t>0322    const unanimousAnswer = unanimous ? [...answerSet][0] : null;</w:t>
        <w:br/>
        <w:t>0323    if (!unanimous) problems.push({ code: 'UNANIMITY_NOT_REACHED', answers: rows.map(row =&gt; ({ solverId: row.solverId, answerKey: row.answerKey })) });</w:t>
        <w:br/>
        <w:t xml:space="preserve">0324  </w:t>
        <w:br/>
        <w:t>0325    if (goldRevealReceipt?.stage !== 'GOLD_REVEALED_AFTER_BLIND_SEAL') problems.push({ code: 'GOLD_REVEAL_RECEIPT_MISSING_OR_INVALID' });</w:t>
        <w:br/>
        <w:t>0326    if (text(goldRevealReceipt?.sourceItemHash) !== text(sourceEnvelope?.sourceItemHash)) problems.push({ code: 'GOLD_REVEAL_SOURCE_HASH_MISMATCH' });</w:t>
        <w:br/>
        <w:t>0327    if (text(goldRevealReceipt?.goldCommitment) !== text(sourceEnvelope?.goldCommitment)) problems.push({ code: 'GOLD_COMMITMENT_MISMATCH' });</w:t>
        <w:br/>
        <w:t>0328    if (text(goldRevealReceipt?.revealReceiptHash)) { const { revealReceiptHash, ...revealCore } = goldRevealReceipt; if (trustHash(revealCore) !== text(revealReceiptHash)) problems.push({ code: 'GOLD_REVEAL_RECEIPT_HASH_INVALID' }); } else problems.push({ code: 'GOLD_REVEAL_RECEIPT_HASH_MISSING' });</w:t>
        <w:br/>
        <w:t xml:space="preserve">0329  </w:t>
        <w:br/>
        <w:t>0330    const revealTime = timestamp(goldRevealReceipt?.revealedAt);</w:t>
        <w:br/>
        <w:t>0331    for (const row of rows) {</w:t>
        <w:br/>
        <w:t>0332      const sealTime = timestamp(row?.sealedAt);</w:t>
        <w:br/>
        <w:t>0333      if (!Number.isFinite(sealTime) || !Number.isFinite(revealTime) || sealTime &gt; revealTime) problems.push({ code: 'BLIND_SEAL_NOT_BEFORE_GOLD_REVEAL', solverId: row?.solverId });</w:t>
        <w:br/>
        <w:t>0334    }</w:t>
        <w:br/>
        <w:t xml:space="preserve">0335  </w:t>
        <w:br/>
        <w:t>0336    const eligibleEvidence = list(evidenceReceipts).filter(receipt =&gt;</w:t>
        <w:br/>
        <w:t>0337      receipt?.status === 'VERIFIED_EVIDENCE' &amp;&amp;</w:t>
        <w:br/>
        <w:t>0338      text(receipt?.sourceItemHash) === text(sourceEnvelope?.sourceItemHash) &amp;&amp;</w:t>
        <w:br/>
        <w:t>0339      unanimousAnswer &amp;&amp; text(receipt?.answerKey) === unanimousAnswer &amp;&amp;</w:t>
        <w:br/>
        <w:t>0340      ELIGIBLE_EVIDENCE_TYPES.has(text(receipt?.evidenceType)) &amp;&amp;</w:t>
        <w:br/>
        <w:t>0341      text(receipt?.evidenceHash) &amp;&amp;</w:t>
        <w:br/>
        <w:t>0342      (() =&gt; { const { evidenceHash, ...evidenceCore } = receipt; return trustHash(evidenceCore) === text(evidenceHash); })()</w:t>
        <w:br/>
        <w:t>0343    );</w:t>
        <w:br/>
        <w:t>0344    const evidenceExists = eligibleEvidence.length &gt; 0;</w:t>
        <w:br/>
        <w:t>0345    if (!evidenceExists) problems.push({ code: 'ELIGIBLE_EVIDENCE_MISSING' });</w:t>
        <w:br/>
        <w:t xml:space="preserve">0346  </w:t>
        <w:br/>
        <w:t>0347    const goldKey = text(goldRevealReceipt?.goldAnswerKey);</w:t>
        <w:br/>
        <w:t>0348    const goldMatches = Boolean(unanimousAnswer) &amp;&amp; unanimousAnswer === goldKey;</w:t>
        <w:br/>
        <w:t>0349    if (unanimous &amp;&amp; goldKey &amp;&amp; !goldMatches) problems.push({ code: 'ANSWER_KEY_CONFLICT', unanimousAnswer, goldAnswerKey: goldKey });</w:t>
        <w:br/>
        <w:t xml:space="preserve">0350  </w:t>
      </w:r>
    </w:p>
    <w:p>
      <w:pPr>
        <w:pStyle w:val="CodeBlock"/>
        <w:spacing w:after="0" w:lineRule="exact" w:line="146"/>
      </w:pPr>
      <w:r>
        <w:rPr>
          <w:rFonts w:ascii="Liberation Mono" w:hAnsi="Liberation Mono" w:eastAsia="Liberation Mono" w:cs="Liberation Mono"/>
          <w:sz w:val="12"/>
        </w:rPr>
        <w:t>0351    const pass = blind.ok &amp;&amp; unanimous &amp;&amp; evidenceExists &amp;&amp; goldMatches &amp;&amp; problems.length === 0;</w:t>
        <w:br/>
        <w:t>0352    const status = pass ? 'PASS_NEXT_GATE' : 'HOLD';</w:t>
        <w:br/>
        <w:t>0353    return {</w:t>
        <w:br/>
        <w:t>0354      protocolVersion: TRUST_PROTOCOL.version,</w:t>
        <w:br/>
        <w:t>0355      gate: 'UNANIMITY_AND_ELIGIBLE_EVIDENCE',</w:t>
        <w:br/>
        <w:t>0356      status,</w:t>
        <w:br/>
        <w:t>0357      pass,</w:t>
        <w:br/>
        <w:t>0358      majorityVoteUsed: false,</w:t>
        <w:br/>
        <w:t>0359      unanimous,</w:t>
        <w:br/>
        <w:t>0360      unanimousAnswer,</w:t>
        <w:br/>
        <w:t>0361      goldAnswerKey: goldKey || null,</w:t>
        <w:br/>
        <w:t>0362      goldMatches,</w:t>
        <w:br/>
        <w:t>0363      evidenceExists,</w:t>
        <w:br/>
        <w:t>0364      eligibleEvidenceHashes: eligibleEvidence.map(row =&gt; row.evidenceHash),</w:t>
        <w:br/>
        <w:t>0365      solverCount: rows.length,</w:t>
        <w:br/>
        <w:t>0366      requiredSolverCount: Number(requiredSolverCount),</w:t>
        <w:br/>
        <w:t>0367      problems</w:t>
        <w:br/>
        <w:t>0368    };</w:t>
        <w:br/>
        <w:t>0369  }</w:t>
        <w:br/>
        <w:t xml:space="preserve">0370  </w:t>
        <w:br/>
        <w:t>0371  function executionCore(receipt) {</w:t>
        <w:br/>
        <w:t>0372    const { signature, receiptHash, ...core } = receipt ?? {};</w:t>
        <w:br/>
        <w:t>0373    return core;</w:t>
        <w:br/>
        <w:t>0374  }</w:t>
        <w:br/>
        <w:t xml:space="preserve">0375  </w:t>
        <w:br/>
        <w:t>0376  export function createExecutionReceipt({</w:t>
        <w:br/>
        <w:t>0377    gateType,</w:t>
        <w:br/>
        <w:t>0378    toolName,</w:t>
        <w:br/>
        <w:t>0379    toolVersion,</w:t>
        <w:br/>
        <w:t>0380    executorId,</w:t>
        <w:br/>
        <w:t>0381    providerId = '',</w:t>
        <w:br/>
        <w:t>0382    inputHash,</w:t>
        <w:br/>
        <w:t>0383    outputHash,</w:t>
        <w:br/>
        <w:t>0384    exitCode,</w:t>
        <w:br/>
        <w:t>0385    verdict,</w:t>
        <w:br/>
        <w:t>0386    startedAt,</w:t>
        <w:br/>
        <w:t>0387    completedAt,</w:t>
        <w:br/>
        <w:t>0388    stdout = '',</w:t>
        <w:br/>
        <w:t>0389    stderr = '',</w:t>
        <w:br/>
        <w:t>0390    nonceValue = nonce(),</w:t>
        <w:br/>
        <w:t>0391    previousReceiptHash = ''</w:t>
        <w:br/>
        <w:t>0392  } = {}, secret = '') {</w:t>
        <w:br/>
        <w:t>0393    const gate = text(gateType);</w:t>
        <w:br/>
        <w:t>0394    if (!['schema', 'semantic', 'socratic', 'deterministic'].includes(gate)) throw new Error('EXECUTION_GATE_TYPE_INVALID');</w:t>
        <w:br/>
        <w:t>0395    if (!text(toolName) || !text(toolVersion) || !text(executorId)) throw new Error('EXECUTION_IDENTITY_REQUIRED');</w:t>
        <w:br/>
        <w:t>0396    if (!text(inputHash) || !text(outputHash)) throw new Error('EXECUTION_HASH_REQUIRED');</w:t>
        <w:br/>
        <w:t>0397    if (!Number.isInteger(Number(exitCode))) throw new Error('EXECUTION_EXIT_CODE_REQUIRED');</w:t>
        <w:br/>
        <w:t>0398    const core = {</w:t>
        <w:br/>
        <w:t>0399      protocolVersion: TRUST_PROTOCOL.version,</w:t>
        <w:br/>
        <w:t>0400      status: 'EXECUTION_RECEIPT',</w:t>
        <w:br/>
        <w:t>0401      gateType: gate,</w:t>
        <w:br/>
        <w:t>0402      toolName: text(toolName),</w:t>
        <w:br/>
        <w:t>0403      toolVersion: text(toolVersion),</w:t>
        <w:br/>
        <w:t>0404      executorId: text(executorId),</w:t>
        <w:br/>
        <w:t>0405      providerId: text(providerId),</w:t>
        <w:br/>
        <w:t>0406      inputHash: text(inputHash),</w:t>
        <w:br/>
        <w:t>0407      outputHash: text(outputHash),</w:t>
        <w:br/>
        <w:t>0408      exitCode: Number(exitCode),</w:t>
        <w:br/>
        <w:t>0409      verdict: text(verdict).toLowerCase(),</w:t>
        <w:br/>
        <w:t>0410      startedAt: text(startedAt || nowIso()),</w:t>
        <w:br/>
        <w:t>0411      completedAt: text(completedAt || nowIso()),</w:t>
        <w:br/>
        <w:t>0412      stdoutHash: trustHash(text(stdout)),</w:t>
        <w:br/>
        <w:t>0413      stderrHash: trustHash(text(stderr)),</w:t>
        <w:br/>
        <w:t>0414      nonce: text(nonceValue),</w:t>
        <w:br/>
        <w:t>0415      previousReceiptHash: text(previousReceiptHash)</w:t>
        <w:br/>
        <w:t>0416    };</w:t>
        <w:br/>
        <w:t>0417    const receiptHash = trustHash(core);</w:t>
        <w:br/>
        <w:t>0418    const signature = secret ? createHmac('sha256', String(secret)).update(receiptHash).digest('hex') : '';</w:t>
        <w:br/>
        <w:t>0419    return { ...core, receiptHash, signature };</w:t>
        <w:br/>
        <w:t>0420  }</w:t>
      </w:r>
    </w:p>
    <w:p>
      <w:pPr>
        <w:pStyle w:val="CodeBlock"/>
        <w:spacing w:after="0" w:lineRule="exact" w:line="146"/>
      </w:pPr>
      <w:r>
        <w:rPr>
          <w:rFonts w:ascii="Liberation Mono" w:hAnsi="Liberation Mono" w:eastAsia="Liberation Mono" w:cs="Liberation Mono"/>
          <w:sz w:val="12"/>
        </w:rPr>
        <w:t xml:space="preserve">0421  </w:t>
        <w:br/>
        <w:t>0422  export function verifyExecutionReceipt(receipt, {</w:t>
        <w:br/>
        <w:t>0423    secret = '', expectedInputHash = '', expectedGateType = '', expectedExecutorNot = ''</w:t>
        <w:br/>
        <w:t>0424  } = {}) {</w:t>
        <w:br/>
        <w:t>0425    const problems = [];</w:t>
        <w:br/>
        <w:t>0426    if (receipt?.status !== 'EXECUTION_RECEIPT') problems.push({ code: 'EXECUTION_RECEIPT_STATUS_INVALID' });</w:t>
        <w:br/>
        <w:t>0427    const core = executionCore(receipt);</w:t>
        <w:br/>
        <w:t>0428    const computedHash = trustHash(core);</w:t>
        <w:br/>
        <w:t>0429    if (text(receipt?.receiptHash) !== computedHash) problems.push({ code: 'EXECUTION_RECEIPT_HASH_INVALID' });</w:t>
        <w:br/>
        <w:t>0430    if (secret) {</w:t>
        <w:br/>
        <w:t>0431      const expectedSig = createHmac('sha256', String(secret)).update(computedHash).digest('hex');</w:t>
        <w:br/>
        <w:t>0432      const actual = Buffer.from(text(receipt?.signature));</w:t>
        <w:br/>
        <w:t>0433      const expected = Buffer.from(expectedSig);</w:t>
        <w:br/>
        <w:t>0434      if (!actual.length || actual.length !== expected.length || !timingSafeEqual(actual, expected)) problems.push({ code: 'EXECUTION_RECEIPT_SIGNATURE_INVALID' });</w:t>
        <w:br/>
        <w:t>0435    }</w:t>
        <w:br/>
        <w:t>0436    if (expectedInputHash &amp;&amp; text(receipt?.inputHash) !== text(expectedInputHash)) problems.push({ code: 'EXECUTION_INPUT_HASH_MISMATCH' });</w:t>
        <w:br/>
        <w:t>0437    if (expectedGateType &amp;&amp; text(receipt?.gateType) !== text(expectedGateType)) problems.push({ code: 'EXECUTION_GATE_TYPE_MISMATCH' });</w:t>
        <w:br/>
        <w:t>0438    if (expectedExecutorNot &amp;&amp; text(receipt?.executorId) === text(expectedExecutorNot)) problems.push({ code: 'AUTHOR_SELF_VALIDATION_PROHIBITED' });</w:t>
        <w:br/>
        <w:t>0439    if (Number(receipt?.exitCode) !== 0) problems.push({ code: 'EXECUTION_NONZERO_EXIT' });</w:t>
        <w:br/>
        <w:t>0440    if (text(receipt?.verdict).toLowerCase() !== 'pass') problems.push({ code: 'EXECUTION_VERDICT_NOT_PASS' });</w:t>
        <w:br/>
        <w:t>0441    const start = timestamp(receipt?.startedAt), end = timestamp(receipt?.completedAt);</w:t>
        <w:br/>
        <w:t>0442    if (!Number.isFinite(start) || !Number.isFinite(end) || end &lt; start) problems.push({ code: 'EXECUTION_TIME_INVALID' });</w:t>
        <w:br/>
        <w:t>0443    return { ok: problems.length === 0, problems, receiptHash: computedHash };</w:t>
        <w:br/>
        <w:t>0444  }</w:t>
        <w:br/>
        <w:t xml:space="preserve">0445  </w:t>
        <w:br/>
        <w:t>0446  /** Natural-language completion claims are intentionally ignored. */</w:t>
        <w:br/>
        <w:t>0447  export function evaluateExecutionGate({</w:t>
        <w:br/>
        <w:t>0448    candidateHash,</w:t>
        <w:br/>
        <w:t>0449    executionReceipts = [],</w:t>
        <w:br/>
        <w:t>0450    authorEngineId = '',</w:t>
        <w:br/>
        <w:t>0451    receiptSecret = '',</w:t>
        <w:br/>
        <w:t>0452    requireSchema = true,</w:t>
        <w:br/>
        <w:t>0453    requireSemantic = true</w:t>
        <w:br/>
        <w:t>0454  } = {}) {</w:t>
        <w:br/>
        <w:t>0455    const rows = list(executionReceipts);</w:t>
        <w:br/>
        <w:t>0456    const problems = [];</w:t>
        <w:br/>
        <w:t>0457    const accepted = [];</w:t>
        <w:br/>
        <w:t>0458    const required = [];</w:t>
        <w:br/>
        <w:t>0459    if (requireSchema) required.push('schema');</w:t>
        <w:br/>
        <w:t>0460    if (requireSemantic) required.push('semantic');</w:t>
        <w:br/>
        <w:t>0461    for (const gateType of required) {</w:t>
        <w:br/>
        <w:t>0462      const matching = rows.filter(row =&gt; text(row?.gateType) === gateType);</w:t>
        <w:br/>
        <w:t>0463      if (!matching.length) { problems.push({ code: 'EXECUTION_RECEIPT_MISSING', gateType }); continue; }</w:t>
        <w:br/>
        <w:t>0464      const integrityCheck = row =&gt; {</w:t>
        <w:br/>
        <w:t>0465        const check = verifyExecutionReceipt(row, {</w:t>
        <w:br/>
        <w:t>0466          secret: receiptSecret, expectedInputHash: candidateHash, expectedGateType: gateType,</w:t>
        <w:br/>
        <w:t>0467          expectedExecutorNot: gateType === 'semantic' ? authorEngineId : ''</w:t>
        <w:br/>
        <w:t>0468        });</w:t>
        <w:br/>
        <w:t>0469        const integrityProblems = check.problems.filter(problem =&gt; !['EXECUTION_NONZERO_EXIT','EXECUTION_VERDICT_NOT_PASS'].includes(problem.code));</w:t>
        <w:br/>
        <w:t>0470        return { ok: integrityProblems.length === 0, problems: integrityProblems };</w:t>
        <w:br/>
        <w:t>0471      };</w:t>
        <w:br/>
        <w:t>0472      const stickyNegative = matching.find(row =&gt; text(row?.verdict).toLowerCase() === 'fail' &amp;&amp; integrityCheck(row).ok);</w:t>
        <w:br/>
        <w:t>0473      if (stickyNegative) {</w:t>
        <w:br/>
        <w:t>0474        problems.push({ code: 'NEGATIVE_VALIDATION_FINDING_STICKY', gateType, receiptHash: stickyNegative.receiptHash });</w:t>
        <w:br/>
        <w:t>0475        continue;</w:t>
        <w:br/>
        <w:t>0476      }</w:t>
        <w:br/>
        <w:t>0477      const valid = matching.map(row =&gt; ({ row, check: verifyExecutionReceipt(row, {</w:t>
        <w:br/>
        <w:t>0478        secret: receiptSecret,</w:t>
        <w:br/>
        <w:t>0479        expectedInputHash: candidateHash,</w:t>
        <w:br/>
        <w:t>0480        expectedGateType: gateType,</w:t>
        <w:br/>
        <w:t>0481        expectedExecutorNot: gateType === 'semantic' ? authorEngineId : ''</w:t>
        <w:br/>
        <w:t>0482      }) })).find(entry =&gt; entry.check.ok);</w:t>
        <w:br/>
        <w:t>0483      if (!valid) {</w:t>
        <w:br/>
        <w:t>0484        problems.push({ code: 'NO_VALID_EXECUTION_RECEIPT', gateType, details: matching.map(row =&gt; verifyExecutionReceipt(row, {</w:t>
        <w:br/>
        <w:t>0485          secret: receiptSecret, expectedInputHash: candidateHash, expectedGateType: gateType,</w:t>
        <w:br/>
        <w:t>0486          expectedExecutorNot: gateType === 'semantic' ? authorEngineId : ''</w:t>
        <w:br/>
        <w:t>0487        }).problems) });</w:t>
        <w:br/>
        <w:t>0488      } else accepted.push(valid.row.receiptHash);</w:t>
        <w:br/>
        <w:t>0489    }</w:t>
        <w:br/>
        <w:t>0490    return {</w:t>
      </w:r>
    </w:p>
    <w:p>
      <w:pPr>
        <w:pStyle w:val="CodeBlock"/>
        <w:spacing w:after="0" w:lineRule="exact" w:line="146"/>
      </w:pPr>
      <w:r>
        <w:rPr>
          <w:rFonts w:ascii="Liberation Mono" w:hAnsi="Liberation Mono" w:eastAsia="Liberation Mono" w:cs="Liberation Mono"/>
          <w:sz w:val="12"/>
        </w:rPr>
        <w:t>0491      protocolVersion: TRUST_PROTOCOL.version,</w:t>
        <w:br/>
        <w:t>0492      gate: 'EXECUTION_RECEIPT_GATE',</w:t>
        <w:br/>
        <w:t>0493      pass: problems.length === 0,</w:t>
        <w:br/>
        <w:t>0494      status: problems.length === 0 ? 'PASS_NEXT_GATE' : 'HOLD',</w:t>
        <w:br/>
        <w:t>0495      naturalLanguageClaimsAcceptedAsProof: false,</w:t>
        <w:br/>
        <w:t>0496      acceptedReceiptHashes: accepted,</w:t>
        <w:br/>
        <w:t>0497      problems</w:t>
        <w:br/>
        <w:t>0498    };</w:t>
        <w:br/>
        <w:t>0499  }</w:t>
        <w:br/>
        <w:t xml:space="preserve">0500  </w:t>
        <w:br/>
        <w:t>0501  export function invalidateStaleVerificationRecords(currentSourceHash, records = []) {</w:t>
        <w:br/>
        <w:t>0502    const current = text(currentSourceHash);</w:t>
        <w:br/>
        <w:t>0503    return list(records).map(record =&gt; {</w:t>
        <w:br/>
        <w:t>0504      const recordHash = text(record?.sourceItemHash || record?.source_item_hash);</w:t>
        <w:br/>
        <w:t>0505      return recordHash === current</w:t>
        <w:br/>
        <w:t>0506        ? { ...clone(record), stale: false, eligibility: 'CURRENT_HASH' }</w:t>
        <w:br/>
        <w:t>0507        : { ...clone(record), stale: true, eligibility: 'STALE_SOURCE_HASH' };</w:t>
        <w:br/>
        <w:t>0508    });</w:t>
        <w:br/>
        <w:t>0509  }</w:t>
        <w:br/>
        <w:t xml:space="preserve">0510  </w:t>
        <w:br/>
        <w:t>0511  export function createDefectLineageReceipt({</w:t>
        <w:br/>
        <w:t>0512    sourceItemHash,</w:t>
        <w:br/>
        <w:t>0513    revisionHash,</w:t>
        <w:br/>
        <w:t>0514    failureCodes = [],</w:t>
        <w:br/>
        <w:t>0515    parentReceiptHash = '',</w:t>
        <w:br/>
        <w:t>0516    affectedEvidenceHashes = []</w:t>
        <w:br/>
        <w:t>0517  } = {}) {</w:t>
        <w:br/>
        <w:t>0518    const failures = [...new Set(list(failureCodes).map(String).filter(Boolean))];</w:t>
        <w:br/>
        <w:t>0519    if (!text(sourceItemHash) || !text(revisionHash) || !failures.length) throw new Error('DEFECT_LINEAGE_FIELDS_REQUIRED');</w:t>
        <w:br/>
        <w:t>0520    const core = {</w:t>
        <w:br/>
        <w:t>0521      protocolVersion: TRUST_PROTOCOL.version,</w:t>
        <w:br/>
        <w:t>0522      status: 'DEFECT_LINEAGE_RECEIPT',</w:t>
        <w:br/>
        <w:t>0523      sourceItemHash: text(sourceItemHash),</w:t>
        <w:br/>
        <w:t>0524      revisionHash: text(revisionHash),</w:t>
        <w:br/>
        <w:t>0525      failureCodes: failures,</w:t>
        <w:br/>
        <w:t>0526      affectedEvidenceHashes: list(affectedEvidenceHashes).map(String),</w:t>
        <w:br/>
        <w:t>0527      parentReceiptHash: text(parentReceiptHash),</w:t>
        <w:br/>
        <w:t>0528      createdAt: nowIso()</w:t>
        <w:br/>
        <w:t>0529    };</w:t>
        <w:br/>
        <w:t>0530    return { ...core, defectReceiptHash: trustHash(core) };</w:t>
        <w:br/>
        <w:t>0531  }</w:t>
        <w:br/>
        <w:t xml:space="preserve">0532  </w:t>
        <w:br/>
        <w:t>0533  export function evaluateReleaseGate({</w:t>
        <w:br/>
        <w:t>0534    audience,</w:t>
        <w:br/>
        <w:t>0535    candidateState = 'candidate',</w:t>
        <w:br/>
        <w:t>0536    answerGate,</w:t>
        <w:br/>
        <w:t>0537    executionGate,</w:t>
        <w:br/>
        <w:t>0538    packageMachinePass = false,</w:t>
        <w:br/>
        <w:t>0539    humanApprovalStatus = 'pending',</w:t>
        <w:br/>
        <w:t>0540    deterministicDerivation = null</w:t>
        <w:br/>
        <w:t>0541  } = {}) {</w:t>
        <w:br/>
        <w:t>0542    const role = text(audience);</w:t>
        <w:br/>
        <w:t>0543    const humanApproved = text(humanApprovalStatus) === 'approved';</w:t>
        <w:br/>
        <w:t>0544    const machineReady = Boolean(answerGate?.pass &amp;&amp; executionGate?.pass &amp;&amp; packageMachinePass);</w:t>
        <w:br/>
        <w:t>0545    const deterministicReleased = Boolean(</w:t>
        <w:br/>
        <w:t>0546      deterministicDerivation?.templateHumanApproved === true &amp;&amp;</w:t>
        <w:br/>
        <w:t>0547      deterministicDerivation?.derivationReceiptValid === true &amp;&amp;</w:t>
        <w:br/>
        <w:t>0548      deterministicDerivation?.sourceTemplateHash &amp;&amp;</w:t>
        <w:br/>
        <w:t>0549      machineReady</w:t>
        <w:br/>
        <w:t>0550    );</w:t>
        <w:br/>
        <w:t>0551    if (role === 'teacher' || role === 'owner') {</w:t>
        <w:br/>
        <w:t>0552      return {</w:t>
        <w:br/>
        <w:t>0553        audience: role,</w:t>
        <w:br/>
        <w:t>0554        canPreview: true,</w:t>
        <w:br/>
        <w:t>0555        canEditCandidate: true,</w:t>
        <w:br/>
        <w:t>0556        canReleaseToStudents: machineReady &amp;&amp; humanApproved,</w:t>
        <w:br/>
        <w:t>0557        machineReady,</w:t>
        <w:br/>
        <w:t>0558        humanApproved,</w:t>
        <w:br/>
        <w:t>0559        status: machineReady ? (humanApproved ? 'RELEASE_ALLOWED' : 'HUMAN_APPROVAL_PENDING') : 'HOLD'</w:t>
        <w:br/>
        <w:t>0560      };</w:t>
      </w:r>
    </w:p>
    <w:p>
      <w:pPr>
        <w:pStyle w:val="CodeBlock"/>
        <w:spacing w:after="0" w:lineRule="exact" w:line="146"/>
      </w:pPr>
      <w:r>
        <w:rPr>
          <w:rFonts w:ascii="Liberation Mono" w:hAnsi="Liberation Mono" w:eastAsia="Liberation Mono" w:cs="Liberation Mono"/>
          <w:sz w:val="12"/>
        </w:rPr>
        <w:t>0561    }</w:t>
        <w:br/>
        <w:t>0562    if (role === 'student') {</w:t>
        <w:br/>
        <w:t>0563      const released = machineReady &amp;&amp; humanApproved &amp;&amp; text(candidateState) === 'released';</w:t>
        <w:br/>
        <w:t>0564      return {</w:t>
        <w:br/>
        <w:t>0565        audience: role,</w:t>
        <w:br/>
        <w:t>0566        canPreview: false,</w:t>
        <w:br/>
        <w:t>0567        canEditCandidate: false,</w:t>
        <w:br/>
        <w:t>0568        canReceive: released || deterministicReleased,</w:t>
        <w:br/>
        <w:t>0569        machineReady,</w:t>
        <w:br/>
        <w:t>0570        humanApproved,</w:t>
        <w:br/>
        <w:t>0571        deterministicReleased,</w:t>
        <w:br/>
        <w:t>0572        status: released || deterministicReleased ? 'STUDENT_DELIVERY_ALLOWED' : 'STUDENT_DELIVERY_BLOCKED'</w:t>
        <w:br/>
        <w:t>0573      };</w:t>
        <w:br/>
        <w:t>0574    }</w:t>
        <w:br/>
        <w:t>0575    return { audience: role || null, canPreview: false, canEditCandidate: false, canReceive: false, status: 'ROLE_UNSUPPORTED' };</w:t>
        <w:br/>
        <w:t>0576  }</w:t>
        <w:br/>
        <w:t xml:space="preserve">0577  </w:t>
        <w:br/>
        <w:t>0578  export function evaluateFullTrustChain({</w:t>
        <w:br/>
        <w:t>0579    sourceEnvelope,</w:t>
        <w:br/>
        <w:t>0580    sealedSolutions,</w:t>
        <w:br/>
        <w:t>0581    goldRevealReceipt,</w:t>
        <w:br/>
        <w:t>0582    evidenceReceipts,</w:t>
        <w:br/>
        <w:t>0583    candidateHash,</w:t>
        <w:br/>
        <w:t>0584    executionReceipts,</w:t>
        <w:br/>
        <w:t>0585    packageMachinePass,</w:t>
        <w:br/>
        <w:t>0586    humanApprovalStatus = 'pending',</w:t>
        <w:br/>
        <w:t>0587    audience = 'teacher',</w:t>
        <w:br/>
        <w:t>0588    requiredSolverCount = TRUST_PROTOCOL.requiredBlindSolvers,</w:t>
        <w:br/>
        <w:t>0589    receiptSecret = ''</w:t>
        <w:br/>
        <w:t>0590  } = {}) {</w:t>
        <w:br/>
        <w:t>0591    const answerGate = evaluateUnanimityEvidenceGate(sourceEnvelope, sealedSolutions, goldRevealReceipt, evidenceReceipts, { requiredSolverCount });</w:t>
        <w:br/>
        <w:t>0592    const executionGate = evaluateExecutionGate({</w:t>
        <w:br/>
        <w:t>0593      candidateHash,</w:t>
        <w:br/>
        <w:t>0594      executionReceipts,</w:t>
        <w:br/>
        <w:t>0595      authorEngineId: sourceEnvelope?.authorEngineId,</w:t>
        <w:br/>
        <w:t>0596      receiptSecret</w:t>
        <w:br/>
        <w:t>0597    });</w:t>
        <w:br/>
        <w:t>0598    const releaseGate = evaluateReleaseGate({</w:t>
        <w:br/>
        <w:t>0599      audience,</w:t>
        <w:br/>
        <w:t>0600      candidateState: humanApprovalStatus === 'approved' ? 'released' : 'candidate',</w:t>
        <w:br/>
        <w:t>0601      answerGate,</w:t>
        <w:br/>
        <w:t>0602      executionGate,</w:t>
        <w:br/>
        <w:t>0603      packageMachinePass,</w:t>
        <w:br/>
        <w:t>0604      humanApprovalStatus</w:t>
        <w:br/>
        <w:t>0605    });</w:t>
        <w:br/>
        <w:t>0606    return {</w:t>
        <w:br/>
        <w:t>0607      protocolVersion: TRUST_PROTOCOL.version,</w:t>
        <w:br/>
        <w:t>0608      sourceItemHash: sourceEnvelope?.sourceItemHash || null,</w:t>
        <w:br/>
        <w:t>0609      answerGate,</w:t>
        <w:br/>
        <w:t>0610      executionGate,</w:t>
        <w:br/>
        <w:t>0611      packageMachinePass: Boolean(packageMachinePass),</w:t>
        <w:br/>
        <w:t>0612      releaseGate,</w:t>
        <w:br/>
        <w:t>0613      machineReady: Boolean(answerGate.pass &amp;&amp; executionGate.pass &amp;&amp; packageMachinePass),</w:t>
        <w:br/>
        <w:t>0614      finalStatus: releaseGate.status,</w:t>
        <w:br/>
        <w:t>0615      canReplaceOriginal: false</w:t>
        <w:br/>
        <w:t>0616    };</w:t>
        <w:br/>
        <w:t>0617  }</w:t>
      </w:r>
    </w:p>
    <w:p>
      <w:pPr>
        <w:pStyle w:val="Heading3"/>
        <w:keepNext/>
      </w:pPr>
      <w:r>
        <w:rPr>
          <w:rFonts w:ascii="Noto Sans CJK KR" w:hAnsi="Noto Sans CJK KR" w:eastAsia="Noto Sans CJK KR" w:cs="Noto Sans CJK KR"/>
          <w:b/>
          <w:sz w:val="22"/>
        </w:rPr>
        <w:t>app/src/trust-store.mjs</w:t>
      </w:r>
    </w:p>
    <w:p>
      <w:pPr>
        <w:pStyle w:val="BodyText"/>
        <w:spacing w:after="80" w:line="259" w:lineRule="auto"/>
      </w:pPr>
      <w:r>
        <w:rPr>
          <w:rFonts w:ascii="Noto Sans CJK KR" w:hAnsi="Noto Sans CJK KR" w:eastAsia="Noto Sans CJK KR" w:cs="Noto Sans CJK KR"/>
          <w:sz w:val="21"/>
        </w:rPr>
        <w:t>경로: app/src/trust-store.mjs  |  크기: 17,176 bytes</w:t>
      </w:r>
    </w:p>
    <w:p>
      <w:pPr>
        <w:pStyle w:val="CodeBlock"/>
        <w:spacing w:after="0" w:lineRule="exact" w:line="146"/>
      </w:pPr>
      <w:r>
        <w:rPr>
          <w:rFonts w:ascii="Liberation Mono" w:hAnsi="Liberation Mono" w:eastAsia="Liberation Mono" w:cs="Liberation Mono"/>
          <w:sz w:val="12"/>
        </w:rPr>
        <w:t>0001  import { randomId, nowIso } from './security.mjs';</w:t>
        <w:br/>
        <w:t>0002  import { evaluateSocraticPackage } from './socratic-quality.mjs';</w:t>
        <w:br/>
        <w:t>0003  import {</w:t>
        <w:br/>
        <w:t>0004    TRUST_PROTOCOL,</w:t>
        <w:br/>
        <w:t>0005    trustHash,</w:t>
        <w:br/>
        <w:t>0006    createSourceEnvelope,</w:t>
        <w:br/>
        <w:t>0007    createBlindSolverJob,</w:t>
        <w:br/>
        <w:t>0008    sealBlindSolution,</w:t>
        <w:br/>
        <w:t>0009    createGoldRevealReceipt,</w:t>
        <w:br/>
        <w:t>0010    createEvidenceReceipt,</w:t>
        <w:br/>
        <w:t>0011    evaluateUnanimityEvidenceGate,</w:t>
        <w:br/>
        <w:t>0012    createExecutionReceipt,</w:t>
        <w:br/>
        <w:t>0013    evaluateExecutionGate,</w:t>
        <w:br/>
        <w:t>0014    evaluateReleaseGate</w:t>
        <w:br/>
        <w:t>0015  } from './trust-orchestrator.mjs';</w:t>
        <w:br/>
        <w:t xml:space="preserve">0016  </w:t>
        <w:br/>
        <w:t>0017  function assert(condition, message, status = 400) {</w:t>
        <w:br/>
        <w:t>0018    if (!condition) { const error = new Error(message); error.status = status; throw error; }</w:t>
        <w:br/>
        <w:t>0019  }</w:t>
        <w:br/>
        <w:t>0020  const text = value =&gt; String(value ?? '').trim();</w:t>
        <w:br/>
        <w:t xml:space="preserve">0021  </w:t>
        <w:br/>
        <w:t>0022  export class TrustChainStore {</w:t>
        <w:br/>
        <w:t>0023    constructor(store, config) {</w:t>
        <w:br/>
        <w:t>0024      this.store = store;</w:t>
        <w:br/>
        <w:t>0025      this.db = store.db;</w:t>
        <w:br/>
        <w:t>0026      this.config = config;</w:t>
        <w:br/>
        <w:t>0027    }</w:t>
        <w:br/>
        <w:t xml:space="preserve">0028  </w:t>
        <w:br/>
        <w:t>0029    requireReviewer(actor) {</w:t>
        <w:br/>
        <w:t>0030      assert(actor &amp;&amp; ['owner','teacher'].includes(actor.role), 'Trust verification requires owner or teacher role', 403);</w:t>
        <w:br/>
        <w:t>0031    }</w:t>
        <w:br/>
        <w:t xml:space="preserve">0032  </w:t>
        <w:br/>
        <w:t>0033    getProtocol(actor) {</w:t>
        <w:br/>
        <w:t>0034      assert(actor &amp;&amp; ['owner','teacher','student'].includes(actor.role), 'Forbidden', 403);</w:t>
        <w:br/>
        <w:t>0035      return structuredClone(TRUST_PROTOCOL);</w:t>
        <w:br/>
        <w:t>0036    }</w:t>
        <w:br/>
        <w:t xml:space="preserve">0037  </w:t>
        <w:br/>
        <w:t>0038    campaignRow(actor, campaignId) {</w:t>
        <w:br/>
        <w:t>0039      const row = this.db.prepare('SELECT * FROM trust_campaigns WHERE id=? AND org_id=?').get(String(campaignId), actor.org_id);</w:t>
        <w:br/>
        <w:t>0040      assert(row, 'Trust campaign not found', 404);</w:t>
        <w:br/>
        <w:t>0041      return row;</w:t>
        <w:br/>
        <w:t>0042    }</w:t>
        <w:br/>
        <w:t xml:space="preserve">0043  </w:t>
        <w:br/>
        <w:t>0044    parseCampaign(row) {</w:t>
        <w:br/>
        <w:t>0045      return {</w:t>
        <w:br/>
        <w:t>0046        id: row.id,</w:t>
        <w:br/>
        <w:t>0047        itemId: row.item_id,</w:t>
        <w:br/>
        <w:t>0048        revisionId: row.revision_id,</w:t>
        <w:br/>
        <w:t>0049        sourceItemHash: row.source_item_hash,</w:t>
        <w:br/>
        <w:t>0050        goldCommitment: row.gold_commitment,</w:t>
        <w:br/>
        <w:t>0051        sourceEnvelope: JSON.parse(row.source_envelope_json),</w:t>
        <w:br/>
        <w:t>0052        authorEngineId: row.author_engine_id,</w:t>
        <w:br/>
        <w:t>0053        authorProviderId: row.author_provider_id,</w:t>
        <w:br/>
        <w:t>0054        requiredSolverCount: row.required_solver_count,</w:t>
        <w:br/>
        <w:t>0055        state: row.state,</w:t>
        <w:br/>
        <w:t>0056        packageMachinePass: Boolean(row.package_machine_pass),</w:t>
        <w:br/>
        <w:t>0057        answerGate: row.answer_gate_json ? JSON.parse(row.answer_gate_json) : null,</w:t>
        <w:br/>
        <w:t>0058        executionGate: row.execution_gate_json ? JSON.parse(row.execution_gate_json) : null,</w:t>
        <w:br/>
        <w:t>0059        releaseGate: row.release_gate_json ? JSON.parse(row.release_gate_json) : null,</w:t>
        <w:br/>
        <w:t>0060        humanApprovalStatus: row.human_approval_status,</w:t>
        <w:br/>
        <w:t>0061        createdAt: row.created_at,</w:t>
        <w:br/>
        <w:t>0062        updatedAt: row.updated_at</w:t>
        <w:br/>
        <w:t>0063      };</w:t>
        <w:br/>
        <w:t>0064    }</w:t>
        <w:br/>
        <w:t xml:space="preserve">0065  </w:t>
        <w:br/>
        <w:t>0066    startCampaign(actor, { revisionId, authorEngineId = '', authorProviderId = '', requiredSolverCount = 3 } = {}) {</w:t>
        <w:br/>
        <w:t>0067      this.requireReviewer(actor);</w:t>
        <w:br/>
        <w:t>0068      const revision = this.db.prepare(`SELECT r.*,i.org_id,i.id item_id FROM item_revisions r JOIN items i ON i.id=r.item_id WHERE r.id=? AND i.org_id=?`).get(String(revisionId), actor.org_id);</w:t>
        <w:br/>
        <w:t>0069      assert(revision, 'Revision not found', 404);</w:t>
        <w:br/>
        <w:t>0070      const count = Number(requiredSolverCount);</w:t>
      </w:r>
    </w:p>
    <w:p>
      <w:pPr>
        <w:pStyle w:val="CodeBlock"/>
        <w:spacing w:after="0" w:lineRule="exact" w:line="146"/>
      </w:pPr>
      <w:r>
        <w:rPr>
          <w:rFonts w:ascii="Liberation Mono" w:hAnsi="Liberation Mono" w:eastAsia="Liberation Mono" w:cs="Liberation Mono"/>
          <w:sz w:val="12"/>
        </w:rPr>
        <w:t>0071      assert(Number.isInteger(count) &amp;&amp; count &gt;= 2 &amp;&amp; count &lt;= 7, 'requiredSolverCount must be between 2 and 7', 422);</w:t>
        <w:br/>
        <w:t>0072      const sourceItem = JSON.parse(revision.content_json);</w:t>
        <w:br/>
        <w:t>0073      const envelope = createSourceEnvelope(sourceItem, { revisionId: revision.id, authorEngineId, authorProviderId });</w:t>
        <w:br/>
        <w:t>0074      const id = randomId(), createdAt = nowIso();</w:t>
        <w:br/>
        <w:t>0075      this.db.prepare(`INSERT INTO trust_campaigns(id,org_id,item_id,revision_id,source_item_hash,gold_commitment,source_envelope_json,author_engine_id,author_provider_id,required_solver_count,state,package_machine_pass,human_approval_status,created_by,created_at,updated_at)</w:t>
        <w:br/>
        <w:t>0076        VALUES(?,?,?,?,?,?,?,?,?,?,'BLIND_SOLVING',0,'pending',?,?,?)`)</w:t>
        <w:br/>
        <w:t>0077        .run(id, actor.org_id, revision.item_id, revision.id, envelope.sourceItemHash, envelope.goldCommitment, JSON.stringify(envelope), text(authorEngineId), text(authorProviderId), count, actor.id, createdAt, createdAt);</w:t>
        <w:br/>
        <w:t>0078      this.store.audit({orgId:actor.org_id,actorId:actor.id,action:'START_TRUST_CAMPAIGN',objectType:'trust_campaign',objectId:id,detail:{revisionId:revision.id,sourceItemHash:envelope.sourceItemHash,requiredSolverCount:count,authorEngineId:text(authorEngineId)}});</w:t>
        <w:br/>
        <w:t>0079      return this.parseCampaign(this.campaignRow(actor,id));</w:t>
        <w:br/>
        <w:t>0080    }</w:t>
        <w:br/>
        <w:t xml:space="preserve">0081  </w:t>
        <w:br/>
        <w:t>0082    createBlindJob(actor, { campaignId, solverId, providerId = '', historicalRecords = [] } = {}) {</w:t>
        <w:br/>
        <w:t>0083      this.requireReviewer(actor);</w:t>
        <w:br/>
        <w:t>0084      const row = this.campaignRow(actor, campaignId);</w:t>
        <w:br/>
        <w:t>0085      assert(row.state === 'BLIND_SOLVING', 'Blind jobs may only be created before gold reveal', 409);</w:t>
        <w:br/>
        <w:t>0086      const envelope = JSON.parse(row.source_envelope_json);</w:t>
        <w:br/>
        <w:t>0087      const job = createBlindSolverJob(envelope, { solverId, providerId, historicalRecords });</w:t>
        <w:br/>
        <w:t>0088      const id = randomId(), createdAt = nowIso();</w:t>
        <w:br/>
        <w:t>0089      this.db.prepare(`INSERT INTO trust_blind_jobs(id,campaign_id,solver_id,provider_id,job_json,blind_input_hash,status,created_at) VALUES(?,?,?,?,?,?,'OPEN',?)`)</w:t>
        <w:br/>
        <w:t>0090        .run(id,row.id,job.solverId,job.providerId,JSON.stringify(job),job.blindInputHash,createdAt);</w:t>
        <w:br/>
        <w:t>0091      this.store.audit({orgId:actor.org_id,actorId:actor.id,action:'CREATE_BLIND_SOLVER_JOB',objectType:'trust_blind_job',objectId:id,detail:{campaignId:row.id,solverId:job.solverId,blindInputHash:job.blindInputHash}});</w:t>
        <w:br/>
        <w:t>0092      return {jobId:id,job};</w:t>
        <w:br/>
        <w:t>0093    }</w:t>
        <w:br/>
        <w:t xml:space="preserve">0094  </w:t>
        <w:br/>
        <w:t>0095    sealBlindSolution(actor, { campaignId, jobId, output } = {}) {</w:t>
        <w:br/>
        <w:t>0096      this.requireReviewer(actor);</w:t>
        <w:br/>
        <w:t>0097      const campaign = this.campaignRow(actor,campaignId);</w:t>
        <w:br/>
        <w:t>0098      assert(campaign.state === 'BLIND_SOLVING', 'Blind solutions are closed after gold reveal', 409);</w:t>
        <w:br/>
        <w:t>0099      const jobRow = this.db.prepare('SELECT * FROM trust_blind_jobs WHERE id=? AND campaign_id=?').get(String(jobId),campaign.id);</w:t>
        <w:br/>
        <w:t>0100      assert(jobRow &amp;&amp; jobRow.status === 'OPEN', 'Open blind solver job not found', 404);</w:t>
        <w:br/>
        <w:t>0101      const job = JSON.parse(jobRow.job_json);</w:t>
        <w:br/>
        <w:t>0102      const receipt = sealBlindSolution(job, output);</w:t>
        <w:br/>
        <w:t>0103      const id = randomId();</w:t>
        <w:br/>
        <w:t>0104      this.store.tx(()=&gt;{</w:t>
        <w:br/>
        <w:t>0105        this.db.prepare(`INSERT INTO trust_blind_solution_receipts(id,campaign_id,job_id,solver_id,provider_id,answer_key,solution_json,solution_hash,sealed_at) VALUES(?,?,?,?,?,?,?,?,?)`)</w:t>
        <w:br/>
        <w:t>0106          .run(id,campaign.id,jobRow.id,receipt.solverId,receipt.providerId,receipt.answerKey,JSON.stringify(receipt),receipt.solutionHash,receipt.sealedAt);</w:t>
        <w:br/>
        <w:t>0107        this.db.prepare("UPDATE trust_blind_jobs SET status='SEALED' WHERE id=? AND status='OPEN'").run(jobRow.id);</w:t>
        <w:br/>
        <w:t>0108      });</w:t>
        <w:br/>
        <w:t>0109      this.store.audit({orgId:actor.org_id,actorId:actor.id,action:'SEAL_BLIND_SOLUTION',objectType:'trust_blind_solution',objectId:id,detail:{campaignId:campaign.id,solverId:receipt.solverId,solutionHash:receipt.solutionHash}});</w:t>
        <w:br/>
        <w:t>0110      return receipt;</w:t>
        <w:br/>
        <w:t>0111    }</w:t>
        <w:br/>
        <w:t xml:space="preserve">0112  </w:t>
        <w:br/>
        <w:t>0113    sealedSolutions(campaignId) {</w:t>
        <w:br/>
        <w:t>0114      return this.db.prepare('SELECT solution_json FROM trust_blind_solution_receipts WHERE campaign_id=? ORDER BY sealed_at,id').all(String(campaignId)).map(row=&gt;JSON.parse(row.solution_json));</w:t>
        <w:br/>
        <w:t>0115    }</w:t>
        <w:br/>
        <w:t xml:space="preserve">0116  </w:t>
        <w:br/>
        <w:t>0117    revealGold(actor, { campaignId } = {}) {</w:t>
        <w:br/>
        <w:t>0118      this.requireReviewer(actor);</w:t>
        <w:br/>
        <w:t>0119      const campaign = this.campaignRow(actor,campaignId);</w:t>
        <w:br/>
        <w:t>0120      assert(campaign.state === 'BLIND_SOLVING', 'Gold can only be revealed once after blind seals', 409);</w:t>
        <w:br/>
        <w:t>0121      const envelope = JSON.parse(campaign.source_envelope_json);</w:t>
        <w:br/>
        <w:t>0122      const receipt = createGoldRevealReceipt(envelope,this.sealedSolutions(campaign.id),{requiredSolverCount:campaign.required_solver_count});</w:t>
        <w:br/>
        <w:t>0123      const id=randomId(),createdAt=nowIso();</w:t>
        <w:br/>
        <w:t>0124      this.store.tx(()=&gt;{</w:t>
        <w:br/>
        <w:t>0125        this.db.prepare(`INSERT INTO trust_gold_reveal_receipts(id,campaign_id,receipt_json,receipt_hash,created_at) VALUES(?,?,?,?,?)`)</w:t>
        <w:br/>
        <w:t>0126          .run(id,campaign.id,JSON.stringify(receipt),receipt.revealReceiptHash,createdAt);</w:t>
        <w:br/>
        <w:t>0127        this.db.prepare("UPDATE trust_campaigns SET state='GOLD_REVEALED',updated_at=? WHERE id=? AND state='BLIND_SOLVING'").run(createdAt,campaign.id);</w:t>
        <w:br/>
        <w:t>0128      });</w:t>
        <w:br/>
        <w:t>0129      this.store.audit({orgId:actor.org_id,actorId:actor.id,action:'REVEAL_GOLD_AFTER_BLIND_SEAL',objectType:'trust_gold_reveal',objectId:id,detail:{campaignId:campaign.id,receiptHash:receipt.revealReceiptHash}});</w:t>
        <w:br/>
        <w:t>0130      return receipt;</w:t>
        <w:br/>
        <w:t>0131    }</w:t>
        <w:br/>
        <w:t xml:space="preserve">0132  </w:t>
        <w:br/>
        <w:t>0133    recordEvidence(actor,{campaignId,answerKey,evidenceType,evidenceRefs=[],evidencePayload={},verifiedBy='',verifierProviderId=''}={}){</w:t>
        <w:br/>
        <w:t>0134      this.requireReviewer(actor);</w:t>
        <w:br/>
        <w:t>0135      const campaign=this.campaignRow(actor,campaignId);</w:t>
        <w:br/>
        <w:t>0136      assert(['GOLD_REVEALED','ANSWER_GATE_PASSED','HOLD','HUMAN_APPROVAL_PENDING'].includes(campaign.state),'Evidence may be recorded only after gold reveal',409);</w:t>
        <w:br/>
        <w:t>0137      const envelope=JSON.parse(campaign.source_envelope_json);</w:t>
        <w:br/>
        <w:t>0138      const receipt=createEvidenceReceipt(envelope,{answerKey,evidenceType,evidenceRefs,evidencePayload,verifiedBy,verifierProviderId});</w:t>
        <w:br/>
        <w:t>0139      const id=randomId(),createdAt=nowIso();</w:t>
        <w:br/>
        <w:t>0140      this.db.prepare(`INSERT INTO trust_evidence_receipts(id,campaign_id,evidence_json,evidence_hash,created_at) VALUES(?,?,?,?,?)`).run(id,campaign.id,JSON.stringify(receipt),receipt.evidenceHash,createdAt);</w:t>
      </w:r>
    </w:p>
    <w:p>
      <w:pPr>
        <w:pStyle w:val="CodeBlock"/>
        <w:spacing w:after="0" w:lineRule="exact" w:line="146"/>
      </w:pPr>
      <w:r>
        <w:rPr>
          <w:rFonts w:ascii="Liberation Mono" w:hAnsi="Liberation Mono" w:eastAsia="Liberation Mono" w:cs="Liberation Mono"/>
          <w:sz w:val="12"/>
        </w:rPr>
        <w:t>0141      this.store.audit({orgId:actor.org_id,actorId:actor.id,action:'RECORD_TRUST_EVIDENCE',objectType:'trust_evidence',objectId:id,detail:{campaignId:campaign.id,evidenceHash:receipt.evidenceHash,evidenceType:receipt.evidenceType}});</w:t>
        <w:br/>
        <w:t>0142      return receipt;</w:t>
        <w:br/>
        <w:t>0143    }</w:t>
        <w:br/>
        <w:t xml:space="preserve">0144  </w:t>
        <w:br/>
        <w:t>0145    goldReceipt(campaignId){</w:t>
        <w:br/>
        <w:t>0146      const row=this.db.prepare('SELECT receipt_json FROM trust_gold_reveal_receipts WHERE campaign_id=?').get(String(campaignId));</w:t>
        <w:br/>
        <w:t>0147      return row?JSON.parse(row.receipt_json):null;</w:t>
        <w:br/>
        <w:t>0148    }</w:t>
        <w:br/>
        <w:t>0149    evidenceReceipts(campaignId){return this.db.prepare('SELECT evidence_json FROM trust_evidence_receipts WHERE campaign_id=? ORDER BY created_at,id').all(String(campaignId)).map(r=&gt;JSON.parse(r.evidence_json));}</w:t>
        <w:br/>
        <w:t>0150    executionReceipts(campaignId){return this.db.prepare('SELECT receipt_json FROM trust_execution_receipts WHERE campaign_id=? ORDER BY created_at,id').all(String(campaignId)).map(r=&gt;JSON.parse(r.receipt_json));}</w:t>
        <w:br/>
        <w:t xml:space="preserve">0151  </w:t>
        <w:br/>
        <w:t>0152    evaluateAnswerGate(actor,{campaignId}={}){</w:t>
        <w:br/>
        <w:t>0153      this.requireReviewer(actor);</w:t>
        <w:br/>
        <w:t>0154      const campaign=this.campaignRow(actor,campaignId);</w:t>
        <w:br/>
        <w:t>0155      assert(['GOLD_REVEALED','HOLD'].includes(campaign.state),'Gold must be revealed before answer gate evaluation',409);</w:t>
        <w:br/>
        <w:t>0156      const envelope=JSON.parse(campaign.source_envelope_json);</w:t>
        <w:br/>
        <w:t>0157      const result=evaluateUnanimityEvidenceGate(envelope,this.sealedSolutions(campaign.id),this.goldReceipt(campaign.id),this.evidenceReceipts(campaign.id),{requiredSolverCount:campaign.required_solver_count});</w:t>
        <w:br/>
        <w:t>0158      const createdAt=nowIso(),resultHash=trustHash(result),id=randomId();</w:t>
        <w:br/>
        <w:t>0159      const nextState=result.pass?'ANSWER_GATE_PASSED':'HOLD';</w:t>
        <w:br/>
        <w:t>0160      this.store.tx(()=&gt;{</w:t>
        <w:br/>
        <w:t>0161        this.db.prepare(`INSERT INTO trust_gate_results(id,campaign_id,gate_name,result_json,result_hash,status,created_at) VALUES(?,?,'answer',?,?,?,?)`).run(id,campaign.id,JSON.stringify(result),resultHash,result.status,createdAt);</w:t>
        <w:br/>
        <w:t>0162        this.db.prepare('UPDATE trust_campaigns SET answer_gate_json=?,state=?,updated_at=? WHERE id=?').run(JSON.stringify(result),nextState,createdAt,campaign.id);</w:t>
        <w:br/>
        <w:t>0163      });</w:t>
        <w:br/>
        <w:t>0164      this.store.audit({orgId:actor.org_id,actorId:actor.id,action:'EVALUATE_UNANIMITY_EVIDENCE_GATE',objectType:'trust_gate_result',objectId:id,detail:{campaignId:campaign.id,pass:result.pass,status:result.status,resultHash}});</w:t>
        <w:br/>
        <w:t>0165      return result;</w:t>
        <w:br/>
        <w:t>0166    }</w:t>
        <w:br/>
        <w:t xml:space="preserve">0167  </w:t>
        <w:br/>
        <w:t>0168    recordSystemExecutionReceipt(actor,{campaignId,gateType,toolName,toolVersion,executorId,providerId='',inputHash,outputHash,exitCode,verdict,startedAt,completedAt,stdout='',stderr=''}={}){</w:t>
        <w:br/>
        <w:t>0169      this.requireReviewer(actor);</w:t>
        <w:br/>
        <w:t>0170      const campaign=this.campaignRow(actor,campaignId);</w:t>
        <w:br/>
        <w:t>0171      assert(['ANSWER_GATE_PASSED','HUMAN_APPROVAL_PENDING','HOLD'].includes(campaign.state),'Answer gate must pass before validation execution receipts are accepted',409);</w:t>
        <w:br/>
        <w:t>0172      const receipt=createExecutionReceipt({gateType,toolName,toolVersion,executorId,providerId,inputHash,outputHash,exitCode,verdict,startedAt,completedAt,stdout,stderr},this.config.receiptSecret);</w:t>
        <w:br/>
        <w:t>0173      const id=randomId(),createdAt=nowIso();</w:t>
        <w:br/>
        <w:t>0174      this.db.prepare(`INSERT INTO trust_execution_receipts(id,campaign_id,gate_type,receipt_json,receipt_hash,created_at) VALUES(?,?,?,?,?,?)`).run(id,campaign.id,receipt.gateType,JSON.stringify(receipt),receipt.receiptHash,createdAt);</w:t>
        <w:br/>
        <w:t>0175      this.store.audit({orgId:actor.org_id,actorId:actor.id,action:'RECORD_SYSTEM_EXECUTION_RECEIPT',objectType:'trust_execution_receipt',objectId:id,detail:{campaignId:campaign.id,gateType:receipt.gateType,receiptHash:receipt.receiptHash,executorId:receipt.executorId}});</w:t>
        <w:br/>
        <w:t>0176      return receipt;</w:t>
        <w:br/>
        <w:t>0177    }</w:t>
        <w:br/>
        <w:t xml:space="preserve">0178  </w:t>
        <w:br/>
        <w:t>0179    runSchemaGate(actor,{campaignId}={}){</w:t>
        <w:br/>
        <w:t>0180      this.requireReviewer(actor);</w:t>
        <w:br/>
        <w:t>0181      const campaign=this.campaignRow(actor,campaignId);</w:t>
        <w:br/>
        <w:t>0182      assert(campaign.state==='ANSWER_GATE_PASSED','Answer gate must pass before schema gate',409);</w:t>
        <w:br/>
        <w:t>0183      const revision=this.db.prepare('SELECT content_json,content_hash FROM item_revisions WHERE id=?').get(campaign.revision_id);</w:t>
        <w:br/>
        <w:t>0184      assert(revision,'Revision not found',404);</w:t>
        <w:br/>
        <w:t>0185      const startedAt=nowIso();</w:t>
        <w:br/>
        <w:t>0186      const report=evaluateSocraticPackage(JSON.parse(revision.content_json));</w:t>
        <w:br/>
        <w:t>0187      const completedAt=nowIso();</w:t>
        <w:br/>
        <w:t>0188      const receipt=this.recordSystemExecutionReceipt(actor,{campaignId:campaign.id,gateType:'schema',toolName:'EduRecoverAI-Schema-Socratic-Gate',toolVersion:TRUST_PROTOCOL.version,executorId:'schema-engine',inputHash:revision.content_hash,outputHash:trustHash(report),exitCode:report.machinePass?0:1,verdict:report.machinePass?'pass':'fail',startedAt,completedAt,stdout:JSON.stringify(report)});</w:t>
        <w:br/>
        <w:t>0189      this.markPackageMachinePass(actor,{campaignId:campaign.id,pass:report.machinePass});</w:t>
        <w:br/>
        <w:t>0190      return {report,receipt};</w:t>
        <w:br/>
        <w:t>0191    }</w:t>
        <w:br/>
        <w:t xml:space="preserve">0192  </w:t>
        <w:br/>
        <w:t>0193    markPackageMachinePass(actor,{campaignId,pass}={}){</w:t>
        <w:br/>
        <w:t>0194      this.requireReviewer(actor);</w:t>
        <w:br/>
        <w:t>0195      const campaign=this.campaignRow(actor,campaignId);</w:t>
        <w:br/>
        <w:t>0196      const value=pass?1:0,updatedAt=nowIso();</w:t>
        <w:br/>
        <w:t>0197      this.db.prepare('UPDATE trust_campaigns SET package_machine_pass=?,updated_at=? WHERE id=?').run(value,updatedAt,campaign.id);</w:t>
        <w:br/>
        <w:t>0198      return this.parseCampaign(this.campaignRow(actor,campaign.id));</w:t>
        <w:br/>
        <w:t>0199    }</w:t>
        <w:br/>
        <w:t xml:space="preserve">0200  </w:t>
        <w:br/>
        <w:t>0201    evaluateExecutionGate(actor,{campaignId}={}){</w:t>
        <w:br/>
        <w:t>0202      this.requireReviewer(actor);</w:t>
        <w:br/>
        <w:t>0203      const campaign=this.campaignRow(actor,campaignId);</w:t>
        <w:br/>
        <w:t>0204      assert(campaign.answer_gate_json &amp;&amp; JSON.parse(campaign.answer_gate_json).pass,'Answer gate has not passed',409);</w:t>
        <w:br/>
        <w:t>0205      const revision=this.db.prepare('SELECT content_hash FROM item_revisions WHERE id=?').get(campaign.revision_id);</w:t>
        <w:br/>
        <w:t>0206      const result=evaluateExecutionGate({candidateHash:revision.content_hash,executionReceipts:this.executionReceipts(campaign.id),authorEngineId:campaign.author_engine_id,receiptSecret:this.config.receiptSecret});</w:t>
        <w:br/>
        <w:t>0207      const id=randomId(),createdAt=nowIso(),resultHash=trustHash(result);</w:t>
        <w:br/>
        <w:t>0208      this.db.prepare(`INSERT INTO trust_gate_results(id,campaign_id,gate_name,result_json,result_hash,status,created_at) VALUES(?,?,'execution',?,?,?,?)`).run(id,campaign.id,JSON.stringify(result),resultHash,result.status,createdAt);</w:t>
        <w:br/>
        <w:t>0209      const machineReady=result.pass&amp;&amp;Boolean(campaign.package_machine_pass);</w:t>
        <w:br/>
        <w:t>0210      const nextState=machineReady?'HUMAN_APPROVAL_PENDING':result.pass?'HOLD':'HOLD';</w:t>
      </w:r>
    </w:p>
    <w:p>
      <w:pPr>
        <w:pStyle w:val="CodeBlock"/>
        <w:spacing w:after="0" w:lineRule="exact" w:line="146"/>
      </w:pPr>
      <w:r>
        <w:rPr>
          <w:rFonts w:ascii="Liberation Mono" w:hAnsi="Liberation Mono" w:eastAsia="Liberation Mono" w:cs="Liberation Mono"/>
          <w:sz w:val="12"/>
        </w:rPr>
        <w:t>0211      this.db.prepare('UPDATE trust_campaigns SET execution_gate_json=?,state=?,updated_at=? WHERE id=?').run(JSON.stringify(result),nextState,createdAt,campaign.id);</w:t>
        <w:br/>
        <w:t>0212      this.store.audit({orgId:actor.org_id,actorId:actor.id,action:'EVALUATE_EXECUTION_RECEIPT_GATE',objectType:'trust_gate_result',objectId:id,detail:{campaignId:campaign.id,pass:result.pass,machineReady,resultHash}});</w:t>
        <w:br/>
        <w:t>0213      return {...result,packageMachinePass:Boolean(campaign.package_machine_pass),machineReady,state:nextState};</w:t>
        <w:br/>
        <w:t>0214    }</w:t>
        <w:br/>
        <w:t xml:space="preserve">0215  </w:t>
        <w:br/>
        <w:t>0216    approveForRelease(actor,{campaignId}={}){</w:t>
        <w:br/>
        <w:t>0217      this.requireReviewer(actor);</w:t>
        <w:br/>
        <w:t>0218      const campaign=this.campaignRow(actor,campaignId);</w:t>
        <w:br/>
        <w:t>0219      assert(campaign.state==='HUMAN_APPROVAL_PENDING','Campaign is not ready for human approval',409);</w:t>
        <w:br/>
        <w:t>0220      const answer=JSON.parse(campaign.answer_gate_json||'null'),execution=JSON.parse(campaign.execution_gate_json||'null');</w:t>
        <w:br/>
        <w:t>0221      assert(answer?.pass&amp;&amp;execution?.pass&amp;&amp;Boolean(campaign.package_machine_pass),'Hard gates are incomplete',422);</w:t>
        <w:br/>
        <w:t>0222      const release=evaluateReleaseGate({audience:'teacher',candidateState:'candidate',answerGate:answer,executionGate:execution,packageMachinePass:true,humanApprovalStatus:'approved'});</w:t>
        <w:br/>
        <w:t>0223      assert(release.canReleaseToStudents,'Release gate blocked',422);</w:t>
        <w:br/>
        <w:t>0224      const updatedAt=nowIso();</w:t>
        <w:br/>
        <w:t>0225      this.db.prepare("UPDATE trust_campaigns SET human_approval_status='approved',release_gate_json=?,state='RELEASE_READY',updated_at=? WHERE id=?").run(JSON.stringify(release),updatedAt,campaign.id);</w:t>
        <w:br/>
        <w:t>0226      this.store.audit({orgId:actor.org_id,actorId:actor.id,action:'HUMAN_APPROVE_TRUST_CAMPAIGN',objectType:'trust_campaign',objectId:campaign.id,detail:{revisionId:campaign.revision_id,sourceItemHash:campaign.source_item_hash}});</w:t>
        <w:br/>
        <w:t>0227      return this.parseCampaign(this.campaignRow(actor,campaign.id));</w:t>
        <w:br/>
        <w:t>0228    }</w:t>
        <w:br/>
        <w:t xml:space="preserve">0229  </w:t>
        <w:br/>
        <w:t>0230    releaseReadyForRevision(actor,revisionId){</w:t>
        <w:br/>
        <w:t>0231      const row=this.db.prepare(`SELECT id,state,human_approval_status,updated_at FROM trust_campaigns WHERE org_id=? AND revision_id=? AND state='RELEASE_READY' AND human_approval_status='approved' ORDER BY updated_at DESC LIMIT 1`).get(actor.org_id,String(revisionId));</w:t>
        <w:br/>
        <w:t>0232      return {ready:Boolean(row),campaignId:row?.id||null,state:row?.state||null};</w:t>
        <w:br/>
        <w:t>0233    }</w:t>
        <w:br/>
        <w:t xml:space="preserve">0234  </w:t>
        <w:br/>
        <w:t>0235    status(actor,{campaignId}={}){</w:t>
        <w:br/>
        <w:t>0236      const campaign=this.campaignRow(actor,campaignId);</w:t>
        <w:br/>
        <w:t>0237      const blindJobs=this.db.prepare('SELECT id,solver_id,provider_id,status,created_at FROM trust_blind_jobs WHERE campaign_id=? ORDER BY created_at,id').all(campaign.id);</w:t>
        <w:br/>
        <w:t>0238      const seals=this.db.prepare('SELECT solver_id,provider_id,answer_key,solution_hash,sealed_at FROM trust_blind_solution_receipts WHERE campaign_id=? ORDER BY sealed_at,id').all(campaign.id);</w:t>
        <w:br/>
        <w:t>0239      return {...this.parseCampaign(campaign),blindJobs,sealedSolutions:seals,evidenceCount:this.evidenceReceipts(campaign.id).length,executionReceiptCount:this.executionReceipts(campaign.id).length};</w:t>
        <w:br/>
        <w:t>0240    }</w:t>
        <w:br/>
        <w:t>0241  }</w:t>
      </w:r>
    </w:p>
    <w:p>
      <w:pPr>
        <w:pStyle w:val="Heading1"/>
        <w:keepNext/>
      </w:pPr>
      <w:r>
        <w:rPr>
          <w:rFonts w:ascii="Noto Sans CJK KR" w:hAnsi="Noto Sans CJK KR" w:eastAsia="Noto Sans CJK KR" w:cs="Noto Sans CJK KR"/>
          <w:b/>
          <w:sz w:val="32"/>
        </w:rPr>
        <w:t>부록 B. UI·실행 스크립트·파일럿·통합코드 전체</w:t>
      </w:r>
    </w:p>
    <w:p>
      <w:pPr>
        <w:pStyle w:val="Heading3"/>
        <w:keepNext/>
      </w:pPr>
      <w:r>
        <w:rPr>
          <w:rFonts w:ascii="Noto Sans CJK KR" w:hAnsi="Noto Sans CJK KR" w:eastAsia="Noto Sans CJK KR" w:cs="Noto Sans CJK KR"/>
          <w:b/>
          <w:sz w:val="22"/>
        </w:rPr>
        <w:t>app/public/authoring-wizard.html</w:t>
      </w:r>
    </w:p>
    <w:p>
      <w:pPr>
        <w:pStyle w:val="BodyText"/>
        <w:spacing w:after="80" w:line="259" w:lineRule="auto"/>
      </w:pPr>
      <w:r>
        <w:rPr>
          <w:rFonts w:ascii="Noto Sans CJK KR" w:hAnsi="Noto Sans CJK KR" w:eastAsia="Noto Sans CJK KR" w:cs="Noto Sans CJK KR"/>
          <w:sz w:val="21"/>
        </w:rPr>
        <w:t>경로: app/public/authoring-wizard.html  |  크기: 4,164 bytes</w:t>
      </w:r>
    </w:p>
    <w:p>
      <w:pPr>
        <w:pStyle w:val="CodeBlock"/>
        <w:spacing w:after="0" w:lineRule="exact" w:line="146"/>
      </w:pPr>
      <w:r>
        <w:rPr>
          <w:rFonts w:ascii="Liberation Mono" w:hAnsi="Liberation Mono" w:eastAsia="Liberation Mono" w:cs="Liberation Mono"/>
          <w:sz w:val="12"/>
        </w:rPr>
        <w:t>0001  &lt;!doctype html&gt;&lt;html lang="ko"&gt;&lt;head&gt;&lt;meta charset="utf-8"&gt;&lt;meta name="viewport" content="width=device-width,initial-scale=1"&gt;&lt;title&gt;EduRecover 출제마법사 v3.23&lt;/title&gt;&lt;style&gt;body{font-family:system-ui,sans-serif;max-width:980px;margin:24px auto;padding:0 16px;background:#f7f7f9;color:#151515}section{background:white;border:1px solid #ddd;border-radius:12px;padding:18px;margin:14px 0}label{display:block;margin:8px 0}input,select,textarea,button{font:inherit;padding:8px}textarea{width:100%;box-sizing:border-box}button{margin-right:8px}.grid{display:grid;grid-template-columns:repeat(3,1fr);gap:12px}.note{background:#fff7d6;padding:10px;border-radius:8px}pre{white-space:pre-wrap;word-break:break-word;background:#111;color:#eee;padding:12px;border-radius:8px;max-height:420px;overflow:auto}@media(max-width:700px){.grid{grid-template-columns:1fr}}&lt;/style&gt;&lt;/head&gt;&lt;body&gt;&lt;h1&gt;EduRecover 출제마법사 v3.23.0&lt;/h1&gt;&lt;p class="note"&gt;&lt;b&gt;기본 원칙:&lt;/b&gt; 내신 대비 기본형은 원문 0%. 수능형·고차추론형·내신형 모두 제공 원문 기반. 1문항=1독립 지문, 학생용에는 각 문항의 지문을 포함. 공통지문은 명시 선택 시에만 허용.&lt;/p&gt;&lt;section id="login"&gt;&lt;h2&gt;로그인&lt;/h2&gt;&lt;label&gt;아이디 &lt;input id="user"&gt;&lt;/label&gt;&lt;label&gt;비밀번호 &lt;input id="pass" type="password"&gt;&lt;/label&gt;&lt;button onclick="login()"&gt;로그인&lt;/button&gt;&lt;/section&gt;&lt;section id="wizard" hidden&gt;&lt;h2&gt;출제 설정&lt;/h2&gt;&lt;div class="grid"&gt;&lt;label&gt;총 문항 수&lt;input id="total" type="number" min="1" value="30"&gt;&lt;/label&gt;&lt;label&gt;학년 프로파일&lt;select id="grade"&gt;&lt;option&gt;H1&lt;/option&gt;&lt;option selected&gt;H2&lt;/option&gt;&lt;option&gt;H3_KICE_CSAT&lt;/option&gt;&lt;/select&gt;&lt;/label&gt;&lt;label&gt;지문 변형률&lt;select id="tr" onchange="syncCustom()"&gt;&lt;option value="0" selected&gt;0% 원문형(기본)&lt;/option&gt;&lt;option value="15"&gt;15% 경미 변형&lt;/option&gt;&lt;option value="30"&gt;30% 중간 변형&lt;/option&gt;&lt;option value="custom"&gt;사용자 지정&lt;/option&gt;&lt;/select&gt;&lt;input id="custom" type="number" min="0" max="100" value="20" hidden&gt;&lt;/label&gt;&lt;/div&gt;&lt;div class="grid"&gt;&lt;label&gt;수능형 %&lt;input id="csat" type="number" min="0" max="100" value="50"&gt;&lt;/label&gt;&lt;label&gt;고차추론형 %&lt;input id="adv" type="number" min="0" max="100" value="25"&gt;&lt;/label&gt;&lt;label&gt;내신형 %&lt;input id="school" type="number" min="0" max="100" value="25"&gt;&lt;/label&gt;&lt;/div&gt;&lt;label&gt;&lt;input id="grouped" type="checkbox"&gt; 공통지문 묶음 허용(기본 해제)&lt;/label&gt;&lt;label&gt;교과서/부교재 원문&lt;textarea id="source" rows="14" placeholder="원문을 붙여 넣으세요."&gt;&lt;/textarea&gt;&lt;/label&gt;&lt;button onclick="plan()"&gt;계획 검증&lt;/button&gt;&lt;button onclick="generate()"&gt;30문항 생성&lt;/button&gt;&lt;button onclick="logout()"&gt;로그아웃&lt;/button&gt;&lt;pre id="out"&gt;&lt;/pre&gt;&lt;/section&gt;&lt;script&gt;let csrf='';async function req(url,body){const r=await fetch(url,{method:body?'POST':'GET',headers:body?{'content-type':'application/json','x-csrf-token':csrf}:{},body:body?JSON.stringify(body):undefined});const j=await r.json();if(!r.ok)throw new Error(j.error||JSON.stringify(j));return j}async function login(){try{const j=await req('/api/auth/login',{username:user.value,password:pass.value});csrf=j.csrfToken;login.hidden=true;wizard.hidden=false}catch(e){alert(e.message)}}async function logout(){try{await req('/api/auth/logout',{})}catch{}location.reload()}function syncCustom(){custom.hidden=tr.value!=='custom'}function payload(){const tp=tr.value==='custom'?Number(custom.value):Number(tr.value);return{subject:'영어',gradeProfile:grade.value,examFamily:'SCHOOL_PREP',authoringPurpose:'SCHOOL_PREP',totalQuestions:Number(total.value),csatPct:Number(csat.value),advancedPct:Number(adv.value),schoolPct:Number(school.value),transformationPercent:tp,groupedPassage:grouped.checked,sourceText:source.value}}async function plan(){try{out.textContent=JSON.stringify(await req('/api/teacher/authoring-wizard/plan-set',payload()),null,2)}catch(e){out.textContent=e.message}}async function generate(){try{const p=payload();out.textContent='생성 중...';out.textContent=JSON.stringify(await req('/api/teacher/authoring-wizard/generate-set',{request:p,sourceText:p.sourceText}),null,2)}catch(e){out.textContent=e.message}}&lt;/script&gt;&lt;/body&gt;&lt;/html&gt;</w:t>
      </w:r>
    </w:p>
    <w:p>
      <w:pPr>
        <w:pStyle w:val="Heading3"/>
        <w:keepNext/>
      </w:pPr>
      <w:r>
        <w:rPr>
          <w:rFonts w:ascii="Noto Sans CJK KR" w:hAnsi="Noto Sans CJK KR" w:eastAsia="Noto Sans CJK KR" w:cs="Noto Sans CJK KR"/>
          <w:b/>
          <w:sz w:val="22"/>
        </w:rPr>
        <w:t>app/public/index.html</w:t>
      </w:r>
    </w:p>
    <w:p>
      <w:pPr>
        <w:pStyle w:val="BodyText"/>
        <w:spacing w:after="80" w:line="259" w:lineRule="auto"/>
      </w:pPr>
      <w:r>
        <w:rPr>
          <w:rFonts w:ascii="Noto Sans CJK KR" w:hAnsi="Noto Sans CJK KR" w:eastAsia="Noto Sans CJK KR" w:cs="Noto Sans CJK KR"/>
          <w:sz w:val="21"/>
        </w:rPr>
        <w:t>경로: app/public/index.html  |  크기: 14,607 bytes</w:t>
      </w:r>
    </w:p>
    <w:p>
      <w:pPr>
        <w:pStyle w:val="CodeBlock"/>
        <w:spacing w:after="0" w:lineRule="exact" w:line="146"/>
      </w:pPr>
      <w:r>
        <w:rPr>
          <w:rFonts w:ascii="Liberation Mono" w:hAnsi="Liberation Mono" w:eastAsia="Liberation Mono" w:cs="Liberation Mono"/>
          <w:sz w:val="12"/>
        </w:rPr>
        <w:t>0001  &lt;!doctype html&gt;</w:t>
        <w:br/>
        <w:t>0002  &lt;html lang="ko"&gt;</w:t>
        <w:br/>
        <w:t>0003  &lt;head&gt;</w:t>
        <w:br/>
        <w:t>0004    &lt;meta charset="utf-8"&gt;</w:t>
        <w:br/>
        <w:t>0005    &lt;meta name="viewport" content="width=device-width,initial-scale=1"&gt;</w:t>
        <w:br/>
        <w:t>0006    &lt;title&gt;에듀리커버 AI 초등 1~6 핵심 5과목&lt;/title&gt;</w:t>
        <w:br/>
        <w:t>0007    &lt;link rel="stylesheet" href="/styles.css"&gt;</w:t>
        <w:br/>
        <w:t>0008  &lt;/head&gt;</w:t>
        <w:br/>
        <w:t>0009  &lt;body&gt;</w:t>
        <w:br/>
        <w:t>0010  &lt;header&gt;</w:t>
        <w:br/>
        <w:t>0011    &lt;div class="head-wrap"&gt;</w:t>
        <w:br/>
        <w:t>0012      &lt;div&gt;&lt;h1&gt;에듀리커버 AI&lt;/h1&gt;&lt;p&gt;초등 1~6학년 · 국어·영어·수학·과학·사회 · 왜 그렇게 생각했는지를 먼저 보는 개인맞춤형 학습&lt;/p&gt;&lt;/div&gt;</w:t>
        <w:br/>
        <w:t>0013      &lt;span class="pc-badge"&gt;PC·노트북 전용&lt;/span&gt;</w:t>
        <w:br/>
        <w:t>0014    &lt;/div&gt;</w:t>
        <w:br/>
        <w:t>0015  &lt;/header&gt;</w:t>
        <w:br/>
        <w:t>0016  &lt;main&gt;</w:t>
        <w:br/>
        <w:t>0017    &lt;div id="device-block" class="warning" hidden&gt;</w:t>
        <w:br/>
        <w:t>0018      &lt;strong&gt;이 학습서비스는 휴대폰·태블릿에서 사용하지 않습니다.&lt;/strong&gt;</w:t>
        <w:br/>
        <w:t>0019      &lt;p&gt;집중도와 화면 가독성을 위해 PC 또는 노트북에서 접속해 주세요.&lt;/p&gt;</w:t>
        <w:br/>
        <w:t>0020    &lt;/div&gt;</w:t>
        <w:br/>
        <w:t xml:space="preserve">0021  </w:t>
        <w:br/>
        <w:t>0022    &lt;section id="login"&gt;</w:t>
        <w:br/>
        <w:t>0023      &lt;h2&gt;로그인&lt;/h2&gt;</w:t>
        <w:br/>
        <w:t>0024      &lt;form id="login-form"&gt;</w:t>
        <w:br/>
        <w:t>0025        &lt;label&gt;아이디&lt;input name="username" autocomplete="username" required&gt;&lt;/label&gt;</w:t>
        <w:br/>
        <w:t>0026        &lt;label&gt;비밀번호&lt;input name="password" type="password" autocomplete="current-password" required&gt;&lt;/label&gt;</w:t>
        <w:br/>
        <w:t>0027        &lt;button&gt;로그인&lt;/button&gt;</w:t>
        <w:br/>
        <w:t>0028      &lt;/form&gt;</w:t>
        <w:br/>
        <w:t>0029    &lt;/section&gt;</w:t>
        <w:br/>
        <w:t xml:space="preserve">0030  </w:t>
        <w:br/>
        <w:t>0031    &lt;section id="app" hidden&gt;</w:t>
        <w:br/>
        <w:t>0032      &lt;div class="bar"&gt;&lt;strong id="who"&gt;&lt;/strong&gt;&lt;button id="logout" class="ghost"&gt;로그아웃&lt;/button&gt;&lt;/div&gt;</w:t>
        <w:br/>
        <w:t xml:space="preserve">0033  </w:t>
        <w:br/>
        <w:t>0034      &lt;div id="student" hidden&gt;</w:t>
        <w:br/>
        <w:t>0035        &lt;nav class="tabs" aria-label="학생 메뉴"&gt;</w:t>
        <w:br/>
        <w:t>0036          &lt;button data-tab="today" class="tab active"&gt;오늘 공부하기&lt;/button&gt;</w:t>
        <w:br/>
        <w:t>0037          &lt;button data-tab="korean" class="tab subject-tab" data-grades="1,2,3,4,5,6"&gt;국어&lt;/button&gt;</w:t>
        <w:br/>
        <w:t>0038          &lt;button data-tab="math" class="tab subject-tab" data-grades="1,2,3,4,5,6"&gt;수학&lt;/button&gt;</w:t>
        <w:br/>
        <w:t>0039          &lt;button data-tab="english" class="tab subject-tab" data-grades="3,4,5,6"&gt;영어&lt;/button&gt;</w:t>
        <w:br/>
        <w:t>0040          &lt;button data-tab="social" class="tab subject-tab" data-grades="3,4,5,6"&gt;사회&lt;/button&gt;</w:t>
        <w:br/>
        <w:t>0041          &lt;button data-tab="science" class="tab subject-tab" data-grades="3,4,5,6"&gt;과학&lt;/button&gt;</w:t>
        <w:br/>
        <w:t>0042          &lt;button data-tab="map" class="tab"&gt;나의 생각지도&lt;/button&gt;</w:t>
        <w:br/>
        <w:t>0043          &lt;button data-tab="growth" class="tab"&gt;이번 주 성장&lt;/button&gt;</w:t>
        <w:br/>
        <w:t>0044          &lt;button data-tab="curriculum" class="tab"&gt;교육과정&lt;/button&gt;</w:t>
        <w:br/>
        <w:t>0045        &lt;/nav&gt;</w:t>
        <w:br/>
        <w:t xml:space="preserve">0046  </w:t>
        <w:br/>
        <w:t>0047        &lt;div id="profile-card" class="card soft"&gt;</w:t>
        <w:br/>
        <w:t>0048          &lt;h3&gt;학습환경 설정&lt;/h3&gt;</w:t>
        <w:br/>
        <w:t>0049          &lt;div class="grid3"&gt;</w:t>
        <w:br/>
        <w:t>0050            &lt;label&gt;학년</w:t>
        <w:br/>
        <w:t>0051              &lt;select id="grade"&gt;&lt;option value="1"&gt;1학년&lt;/option&gt;&lt;option value="2"&gt;2학년&lt;/option&gt;&lt;option value="3"&gt;3학년&lt;/option&gt;&lt;option value="4"&gt;4학년&lt;/option&gt;&lt;option value="5"&gt;5학년&lt;/option&gt;&lt;option value="6"&gt;6학년&lt;/option&gt;&lt;/select&gt;</w:t>
        <w:br/>
        <w:t>0052            &lt;/label&gt;</w:t>
        <w:br/>
        <w:t>0053            &lt;label&gt;보호자 관찰</w:t>
        <w:br/>
        <w:t>0054              &lt;select id="parent-mode"&gt;&lt;option value="recommended"&gt;권장&lt;/option&gt;&lt;option value="required-first-week"&gt;첫 1주 권장·필요 시 필수&lt;/option&gt;&lt;option value="optional"&gt;선택&lt;/option&gt;&lt;/select&gt;</w:t>
        <w:br/>
        <w:t>0055            &lt;/label&gt;</w:t>
        <w:br/>
        <w:t>0056            &lt;label class="checkline"&gt;&lt;input id="voice-enabled" type="checkbox" checked&gt; 음성입력 사용&lt;/label&gt;</w:t>
        <w:br/>
        <w:t>0057          &lt;/div&gt;</w:t>
        <w:br/>
        <w:t>0058          &lt;button id="save-profile"&gt;저장&lt;/button&gt;</w:t>
        <w:br/>
        <w:t>0059          &lt;p class="hint"&gt;보호자는 관찰자입니다. 정답·힌트·풀이방법을 알려주지 않는 것이 원칙입니다.&lt;/p&gt;</w:t>
        <w:br/>
        <w:t>0060        &lt;/div&gt;</w:t>
        <w:br/>
        <w:t xml:space="preserve">0061  </w:t>
        <w:br/>
        <w:t>0062        &lt;div id="learn-panel" class="tab-panel"&gt;</w:t>
        <w:br/>
        <w:t>0063          &lt;div class="card"&gt;</w:t>
        <w:br/>
        <w:t>0064            &lt;h2 id="learn-title"&gt;오늘 공부하기&lt;/h2&gt;</w:t>
        <w:br/>
        <w:t>0065            &lt;div class="row"&gt;&lt;label&gt;학급 ID&lt;input id="class-id"&gt;&lt;/label&gt;&lt;button id="next"&gt;다음 문항&lt;/button&gt;&lt;/div&gt;</w:t>
        <w:br/>
        <w:t>0066            &lt;article id="question" class="question-area"&gt;&lt;p class="hint"&gt;학급 ID를 입력하고 다음 문항을 눌러 주세요.&lt;/p&gt;&lt;/article&gt;</w:t>
        <w:br/>
        <w:t>0067          &lt;/div&gt;</w:t>
        <w:br/>
        <w:t>0068        &lt;/div&gt;</w:t>
        <w:br/>
        <w:t xml:space="preserve">0069  </w:t>
        <w:br/>
        <w:t>0070        &lt;div id="map-panel" class="tab-panel" hidden&gt;</w:t>
      </w:r>
    </w:p>
    <w:p>
      <w:pPr>
        <w:pStyle w:val="CodeBlock"/>
        <w:spacing w:after="0" w:lineRule="exact" w:line="146"/>
      </w:pPr>
      <w:r>
        <w:rPr>
          <w:rFonts w:ascii="Liberation Mono" w:hAnsi="Liberation Mono" w:eastAsia="Liberation Mono" w:cs="Liberation Mono"/>
          <w:sz w:val="12"/>
        </w:rPr>
        <w:t>0071          &lt;div class="card"&gt;&lt;h2&gt;나의 생각지도&lt;/h2&gt;&lt;div id="thought-map"&gt;&lt;/div&gt;&lt;/div&gt;</w:t>
        <w:br/>
        <w:t>0072        &lt;/div&gt;</w:t>
        <w:br/>
        <w:t>0073        &lt;div id="growth-panel" class="tab-panel" hidden&gt;</w:t>
        <w:br/>
        <w:t>0074          &lt;div class="card"&gt;&lt;h2&gt;이번 주 성장&lt;/h2&gt;&lt;div id="growth"&gt;&lt;/div&gt;&lt;/div&gt;</w:t>
        <w:br/>
        <w:t>0075        &lt;/div&gt;</w:t>
        <w:br/>
        <w:t>0076        &lt;div id="curriculum-panel" class="tab-panel" hidden&gt;</w:t>
        <w:br/>
        <w:t>0077          &lt;div class="card"&gt;&lt;h2&gt;초등 1~6학년 교육과정 한눈에 보기&lt;/h2&gt;&lt;div id="curriculum"&gt;&lt;/div&gt;&lt;/div&gt;</w:t>
        <w:br/>
        <w:t>0078        &lt;/div&gt;</w:t>
        <w:br/>
        <w:t>0079      &lt;/div&gt;</w:t>
        <w:br/>
        <w:t xml:space="preserve">0080  </w:t>
        <w:br/>
        <w:t>0081      &lt;div id="teacher" hidden&gt;</w:t>
        <w:br/>
        <w:t>0082        &lt;h2&gt;교사·관리자&lt;/h2&gt;</w:t>
        <w:br/>
        <w:t>0083        &lt;div class="card soft"&gt;</w:t>
        <w:br/>
        <w:t>0084          &lt;p&gt;&lt;strong&gt;초등 1~6학년 핵심 5과목 집중 운영 기준&lt;/strong&gt;&lt;/p&gt;</w:t>
        <w:br/>
        <w:t>0085          &lt;ul&gt;</w:t>
        <w:br/>
        <w:t>0086            &lt;li&gt;문제 수보다 개념·오개념·확인질문의 질을 우선합니다.&lt;/li&gt;</w:t>
        <w:br/>
        <w:t>0087            &lt;li&gt;국어·수학의 문해·수리 기반을 중심으로 영어·과학·사회의 사고·자료·근거 사용을 연결해 봅니다.&lt;/li&gt;</w:t>
        <w:br/>
        <w:t>0088            &lt;li&gt;학생의 답·이유·확신도와 문해 과정 체크를 함께 기록합니다.&lt;/li&gt;</w:t>
        <w:br/>
        <w:t>0089            &lt;li&gt;평가 세션에서는 보호자 힌트를 허용하지 않습니다.&lt;/li&gt;</w:t>
        <w:br/>
        <w:t>0090          &lt;/ul&gt;</w:t>
        <w:br/>
        <w:t>0091        &lt;/div&gt;</w:t>
        <w:br/>
        <w:t>0092        &lt;button id="overview"&gt;운영 상태 확인&lt;/button&gt;</w:t>
        <w:br/>
        <w:t>0093        &lt;div id="status"&gt;&lt;/div&gt;</w:t>
        <w:br/>
        <w:t>0094        &lt;div class="card"&gt;</w:t>
        <w:br/>
        <w:t>0095          &lt;h3&gt;기술 적용 배정장치&lt;/h3&gt;</w:t>
        <w:br/>
        <w:t>0096          &lt;p class="hint"&gt;문제 제작·사전검증에서는 실제 학습자 상태와 산파식 개인진단을 사용하지 않습니다. 실제 노출·응답이 확인된 뒤에만 개인 원인가설과 산파식 진단을 허용합니다.&lt;/p&gt;</w:t>
        <w:br/>
        <w:t>0097          &lt;div class="grid"&gt;</w:t>
        <w:br/>
        <w:t>0098            &lt;label&gt;처리단계&lt;select id="tech-phase"&gt;&lt;option value="SOURCE_ANALYSIS"&gt;원천분석&lt;/option&gt;&lt;option value="AUTHORING" selected&gt;문항제작&lt;/option&gt;&lt;option value="PREVALIDATION"&gt;사전검증&lt;/option&gt;&lt;option value="PILOT"&gt;파일럿&lt;/option&gt;&lt;option value="LEARNING"&gt;실제학습&lt;/option&gt;&lt;option value="RECOVERY"&gt;결함회복&lt;/option&gt;&lt;/select&gt;&lt;/label&gt;</w:t>
        <w:br/>
        <w:t>0099            &lt;label class="check"&gt;&lt;input id="tech-exposure" type="checkbox"&gt; &lt;span&gt;실제 노출영수증 있음&lt;/span&gt;&lt;/label&gt;</w:t>
        <w:br/>
        <w:t>0100            &lt;label class="check"&gt;&lt;input id="tech-response" type="checkbox"&gt; &lt;span&gt;실제 학생 응답증거 있음&lt;/span&gt;&lt;/label&gt;</w:t>
        <w:br/>
        <w:t>0101          &lt;/div&gt;</w:t>
        <w:br/>
        <w:t>0102          &lt;div class="row"&gt;&lt;button id="tech-plan" type="button" class="ghost"&gt;적용 기술 보기&lt;/button&gt;&lt;button id="tech-operators" type="button" class="ghost"&gt;출제대상 오류모형 보기&lt;/button&gt;&lt;/div&gt;</w:t>
        <w:br/>
        <w:t>0103          &lt;div id="tech-result"&gt;&lt;/div&gt;</w:t>
        <w:br/>
        <w:t>0104        &lt;/div&gt;</w:t>
        <w:br/>
        <w:t>0105        &lt;div class="card"&gt;</w:t>
        <w:br/>
        <w:t>0106          &lt;h3&gt;AI 배정장치&lt;/h3&gt;</w:t>
        <w:br/>
        <w:t>0107          &lt;p class="hint"&gt;쉬운 일은 프로그램이 직접 처리하고, 필요한 경우에만 가벼운 AI·정밀 AI·최고정밀 AI를 배정합니다. 정답검증처럼 중요한 작업은 별도 교차검증을 요구합니다.&lt;/p&gt;</w:t>
        <w:br/>
        <w:t>0108          &lt;div class="grid3"&gt;</w:t>
        <w:br/>
        <w:t>0109            &lt;label&gt;작업&lt;select id="ai-task"&gt;</w:t>
        <w:br/>
        <w:t>0110              &lt;option value="short_socratic_question"&gt;짧은 산파식 질문&lt;/option&gt;</w:t>
        <w:br/>
        <w:t>0111              &lt;option value="summarize_student_reason"&gt;학생 이유 요약&lt;/option&gt;</w:t>
        <w:br/>
        <w:t>0112              &lt;option value="misconception_disambiguation"&gt;여러 오개념 구별&lt;/option&gt;</w:t>
        <w:br/>
        <w:t>0113              &lt;option value="essay_analysis"&gt;서술형 분석&lt;/option&gt;</w:t>
        <w:br/>
        <w:t>0114              &lt;option value="high_quality_item_generation"&gt;고품질 문항 생성&lt;/option&gt;</w:t>
        <w:br/>
        <w:t>0115              &lt;option value="answer_uniqueness_verification"&gt;정답·복수정답 정밀검증&lt;/option&gt;</w:t>
        <w:br/>
        <w:t>0116              &lt;option value="contest_level_reasoning"&gt;경시·영재급 문제 분석&lt;/option&gt;</w:t>
        <w:br/>
        <w:t>0117              &lt;option value="score_answer"&gt;단순 채점&lt;/option&gt;</w:t>
        <w:br/>
        <w:t>0118            &lt;/select&gt;&lt;/label&gt;</w:t>
        <w:br/>
        <w:t>0119            &lt;label&gt;과목&lt;select id="ai-subject"&gt;&lt;option&gt;국어&lt;/option&gt;&lt;option&gt;수학&lt;/option&gt;&lt;option&gt;영어&lt;/option&gt;&lt;option&gt;과학&lt;/option&gt;&lt;option&gt;사회&lt;/option&gt;&lt;/select&gt;&lt;/label&gt;</w:t>
        <w:br/>
        <w:t>0120            &lt;label&gt;난이도&lt;select id="ai-difficulty"&gt;&lt;option value="L2"&gt;L2 교과표준&lt;/option&gt;&lt;option value="L3"&gt;L3 정밀진단&lt;/option&gt;&lt;option value="L4"&gt;L4 응용·전이&lt;/option&gt;&lt;option value="L5"&gt;L5 상위심화&lt;/option&gt;&lt;option value="L6"&gt;L6 경시·영재&lt;/option&gt;&lt;/select&gt;&lt;/label&gt;</w:t>
        <w:br/>
        <w:t>0121          &lt;/div&gt;</w:t>
        <w:br/>
        <w:t>0122          &lt;div class="grid3"&gt;</w:t>
        <w:br/>
        <w:t>0123            &lt;label&gt;학년&lt;select id="ai-grade"&gt;&lt;option&gt;1&lt;/option&gt;&lt;option&gt;2&lt;/option&gt;&lt;option selected&gt;3&lt;/option&gt;&lt;option&gt;4&lt;/option&gt;&lt;option&gt;5&lt;/option&gt;&lt;option&gt;6&lt;/option&gt;&lt;/select&gt;&lt;/label&gt;</w:t>
        <w:br/>
        <w:t>0124            &lt;label&gt;오개념 후보 수&lt;input id="ai-miscount" type="number" min="0" max="20" value="0"&gt;&lt;/label&gt;</w:t>
        <w:br/>
        <w:t>0125            &lt;label class="check"&gt;&lt;input id="ai-high-stakes" type="checkbox"&gt; &lt;span&gt;정답·배포 등 중요한 판단&lt;/span&gt;&lt;/label&gt;</w:t>
        <w:br/>
        <w:t>0126          &lt;/div&gt;</w:t>
        <w:br/>
        <w:t>0127          &lt;label&gt;시험 입력(선택)&lt;textarea id="ai-input" rows="3" placeholder="배정계획만 볼 때는 비워도 됩니다. AI 실행 시험 시 개인정보 없이 입력하세요."&gt;&lt;/textarea&gt;&lt;/label&gt;</w:t>
        <w:br/>
        <w:t>0128          &lt;div class="row"&gt;&lt;button id="ai-plan" type="button" class="ghost"&gt;어떤 AI를 쓸지 보기&lt;/button&gt;&lt;button id="ai-run" type="button"&gt;AI 실행 시험&lt;/button&gt;&lt;button id="ai-logs" type="button" class="ghost"&gt;최근 배정기록&lt;/button&gt;&lt;/div&gt;</w:t>
        <w:br/>
        <w:t>0129          &lt;div id="ai-result"&gt;&lt;/div&gt;</w:t>
        <w:br/>
        <w:t>0130        &lt;/div&gt;</w:t>
        <w:br/>
        <w:t>0131        &lt;div class="card quality-lab"&gt;</w:t>
        <w:br/>
        <w:t>0132          &lt;h3&gt;문항 품질연구실&lt;/h3&gt;</w:t>
        <w:br/>
        <w:t>0133          &lt;p class="hint"&gt;원문항 검사는 언제든 할 수 있습니다. 다만 문항 자체를 수정·재생성하는 것은 교사 고객이 자기 학생에게 사용하기 위해 명시적으로 요청한 경우에만 가능합니다. GOLD 원문항은 교사 피드백만으로 자동 변경하지 않습니다.&lt;/p&gt;</w:t>
        <w:br/>
        <w:t>0134          &lt;div class="grid3"&gt;</w:t>
        <w:br/>
        <w:t>0135            &lt;label&gt;과목&lt;select id="q-subject"&gt;&lt;option&gt;국어&lt;/option&gt;&lt;option&gt;수학&lt;/option&gt;&lt;option&gt;영어&lt;/option&gt;&lt;option&gt;과학&lt;/option&gt;&lt;option&gt;사회&lt;/option&gt;&lt;/select&gt;&lt;/label&gt;</w:t>
        <w:br/>
        <w:t>0136            &lt;label&gt;학년&lt;select id="q-grade"&gt;&lt;option value="1"&gt;1학년&lt;/option&gt;&lt;option value="2"&gt;2학년&lt;/option&gt;&lt;option value="3"&gt;3학년&lt;/option&gt;&lt;option value="4"&gt;4학년&lt;/option&gt;&lt;option value="5"&gt;5학년&lt;/option&gt;&lt;option value="6"&gt;6학년&lt;/option&gt;&lt;/select&gt;&lt;/label&gt;</w:t>
        <w:br/>
        <w:t>0137            &lt;label&gt;저장할 학급 ID(선택)&lt;input id="q-class-id" type="text" placeholder="개선안 저장 시 사용"&gt;&lt;/label&gt;</w:t>
        <w:br/>
        <w:t>0138          &lt;/div&gt;</w:t>
        <w:br/>
        <w:t>0139          &lt;label&gt;문항 제목&lt;input id="q-title" type="text" placeholder="예: 분수 크기 비교"&gt;&lt;/label&gt;</w:t>
        <w:br/>
        <w:t>0140          &lt;div class="grid3"&gt;</w:t>
      </w:r>
    </w:p>
    <w:p>
      <w:pPr>
        <w:pStyle w:val="CodeBlock"/>
        <w:spacing w:after="0" w:lineRule="exact" w:line="146"/>
      </w:pPr>
      <w:r>
        <w:rPr>
          <w:rFonts w:ascii="Liberation Mono" w:hAnsi="Liberation Mono" w:eastAsia="Liberation Mono" w:cs="Liberation Mono"/>
          <w:sz w:val="12"/>
        </w:rPr>
        <w:t>0141            &lt;label&gt;영역&lt;input id="q-domain" type="text" placeholder="예: 분수·소수"&gt;&lt;/label&gt;</w:t>
        <w:br/>
        <w:t>0142            &lt;label&gt;세부 기능&lt;input id="q-skill" type="text" placeholder="예: 분수 크기 비교"&gt;&lt;/label&gt;</w:t>
        <w:br/>
        <w:t>0143            &lt;label&gt;정답 ID&lt;input id="q-answer" type="text" value="a" placeholder="a"&gt;&lt;/label&gt;</w:t>
        <w:br/>
        <w:t>0144          &lt;/div&gt;</w:t>
        <w:br/>
        <w:t>0145          &lt;label&gt;원문항&lt;textarea id="q-prompt" rows="5" placeholder="교사가 가진 문제를 붙여 넣으세요."&gt;&lt;/textarea&gt;&lt;/label&gt;</w:t>
        <w:br/>
        <w:t>0146          &lt;label&gt;선택지 — 한 줄에 &lt;b&gt;ID|내용&lt;/b&gt;&lt;textarea id="q-options" rows="6" placeholder="a|1/3&amp;#10;b|1/5&amp;#10;c|둘은 같다&amp;#10;d|알 수 없다"&gt;&lt;/textarea&gt;&lt;/label&gt;</w:t>
        <w:br/>
        <w:t>0147          &lt;label&gt;기존 해설(있으면)&lt;textarea id="q-explanation" rows="3"&gt;&lt;/textarea&gt;&lt;/label&gt;</w:t>
        <w:br/>
        <w:t>0148          &lt;label&gt;교사가 예상하는 대표 오개념(쉼표 구분)&lt;input id="q-misconceptions" type="text" placeholder="예: 분모가 클수록 분수도 크다"&gt;&lt;/label&gt;</w:t>
        <w:br/>
        <w:t>0149          &lt;label class="check"&gt;&lt;input id="q-teacher-requested" type="checkbox"&gt; &lt;span&gt;내 학생에게 사용하기 위한 문항 수정·개선안을 명시적으로 요청합니다.&lt;/span&gt;&lt;/label&gt;</w:t>
        <w:br/>
        <w:t>0150          &lt;label&gt;수정 요청 목적&lt;textarea id="q-request-text" rows="2" placeholder="예: 다음 주 4학년 분수 단원 수업에 사용할 수 있도록 오답 진단력을 높여 주세요."&gt;&lt;/textarea&gt;&lt;/label&gt;</w:t>
        <w:br/>
        <w:t>0151          &lt;div class="row"&gt;&lt;button id="q-assess" type="button" class="ghost"&gt;원문항 품질검사&lt;/button&gt;&lt;button id="q-improve" type="button"&gt;학생용 개선안 요청&lt;/button&gt;&lt;button id="q-gold" type="button" class="ghost"&gt;GOLD 기준후보 보기&lt;/button&gt;&lt;/div&gt;</w:t>
        <w:br/>
        <w:t>0152          &lt;div id="quality-result"&gt;&lt;/div&gt;</w:t>
        <w:br/>
        <w:t>0153        &lt;/div&gt;</w:t>
        <w:br/>
        <w:t>0154        &lt;p&gt;국어·수학·영어 문항은 구조 품질게이트뿐 아니라 &lt;b&gt;정답 독립검증&lt;/b&gt;을 통과해야 합니다. 권위근거/결정론적 계산 1회 이상과 서로 다른 독립 AI 또는 사람 크로스체크 2회 이상에서 정답과 복수정답 부재를 모두 확인해야 합니다. 한 번이라도 오류·복수정답 가능성이 기록되면 해당 revision은 학생배포가 차단되고 수정된 새 revision에서 다시 검증합니다.&lt;/p&gt;</w:t>
        <w:br/>
        <w:t>0155        &lt;div class="card"&gt;</w:t>
        <w:br/>
        <w:t>0156          &lt;h3&gt;정답 독립검증 등록&lt;/h3&gt;</w:t>
        <w:br/>
        <w:t>0157          &lt;div class="grid3"&gt;</w:t>
        <w:br/>
        <w:t>0158            &lt;label&gt;revision ID&lt;input id="v-revision" type="text" placeholder="저장된 초안 revision ID"&gt;&lt;/label&gt;</w:t>
        <w:br/>
        <w:t>0159            &lt;label&gt;검증유형&lt;select id="v-type"&gt;&lt;option value="authoritative_source"&gt;공식·권위근거 대조&lt;/option&gt;&lt;option value="deterministic_calculation"&gt;결정론적 계산 검증&lt;/option&gt;&lt;option value="independent_ai"&gt;독립 AI 크로스체크&lt;/option&gt;&lt;option value="human_expert"&gt;사람 전문가 크로스체크&lt;/option&gt;&lt;/select&gt;&lt;/label&gt;</w:t>
        <w:br/>
        <w:t>0160            &lt;label&gt;검증자/도구&lt;input id="v-label" type="text" placeholder="예: Gemini / 교사 홍길동 / 계산 스크립트"&gt;&lt;/label&gt;</w:t>
        <w:br/>
        <w:t>0161          &lt;/div&gt;</w:t>
        <w:br/>
        <w:t>0162          &lt;label&gt;확인한 정답 ID&lt;input id="v-answer" type="text" placeholder="예: a"&gt;&lt;/label&gt;</w:t>
        <w:br/>
        <w:t>0163          &lt;label class="check"&gt;&lt;input id="v-unique" type="checkbox"&gt; &lt;span&gt;다른 선택지가 정답이 될 여지가 없음을 확인했습니다.&lt;/span&gt;&lt;/label&gt;</w:t>
        <w:br/>
        <w:t>0164          &lt;label&gt;검증 근거&lt;textarea id="v-evidence" rows="3" placeholder="확인한 공식자료, 계산과정 또는 크로스체크 요약"&gt;&lt;/textarea&gt;&lt;/label&gt;</w:t>
        <w:br/>
        <w:t>0165          &lt;div class="row"&gt;&lt;button id="v-pass" type="button"&gt;검증 통과 등록&lt;/button&gt;&lt;button id="v-fail" type="button" class="danger"&gt;오류/복수정답 가능성 등록&lt;/button&gt;&lt;button id="v-status" type="button" class="ghost"&gt;검증상태 확인&lt;/button&gt;&lt;/div&gt;</w:t>
        <w:br/>
        <w:t>0166          &lt;div id="verification-result"&gt;&lt;/div&gt;</w:t>
        <w:br/>
        <w:t>0167        &lt;/div&gt;</w:t>
        <w:br/>
        <w:t>0168        &lt;div class="card"&gt;</w:t>
        <w:br/>
        <w:t>0169          &lt;h3&gt;필수 블라인드 비교평가&lt;/h3&gt;</w:t>
        <w:br/>
        <w:t>0170          &lt;p class="hint"&gt;학생에게 배포할 국어·수학·영어 문항은 최소 1회의 교사 블라인드 비교평가를 통과해야 합니다. 비교평가 결과는 문항을 자동 수정하지 않습니다. 수정은 교사 고객이 자기 학생용으로 명시 요청한 경우에만 별도 revision으로 진행합니다.&lt;/p&gt;</w:t>
        <w:br/>
        <w:t>0171          &lt;div class="grid3"&gt;</w:t>
        <w:br/>
        <w:t>0172            &lt;label&gt;후보 revision ID&lt;input id="c-revision" type="text" placeholder="비교할 플랫폼 문항 revision ID"&gt;&lt;/label&gt;</w:t>
        <w:br/>
        <w:t>0173            &lt;label&gt;비교문항 출처/이름&lt;input id="c-reference-label" type="text" placeholder="예: 교사 보유 문항 / 타 문제집 문항"&gt;&lt;/label&gt;</w:t>
        <w:br/>
        <w:t>0174            &lt;label&gt;참고&lt;input value="위 문항 품질연구실 입력값을 비교문항으로 사용" readonly&gt;&lt;/label&gt;</w:t>
        <w:br/>
        <w:t>0175          &lt;/div&gt;</w:t>
        <w:br/>
        <w:t>0176          &lt;div class="row"&gt;&lt;button id="c-start" type="button"&gt;블라인드 비교평가 시작&lt;/button&gt;&lt;button id="c-status" type="button" class="ghost"&gt;revision 비교상태 확인&lt;/button&gt;&lt;/div&gt;</w:t>
        <w:br/>
        <w:t>0177          &lt;div id="comparison-result"&gt;&lt;/div&gt;</w:t>
        <w:br/>
        <w:t>0178        &lt;/div&gt;</w:t>
        <w:br/>
        <w:t>0179      &lt;/div&gt;</w:t>
        <w:br/>
        <w:t>0180    &lt;/section&gt;</w:t>
        <w:br/>
        <w:t>0181    &lt;p id="message" role="status"&gt;&lt;/p&gt;</w:t>
        <w:br/>
        <w:t>0182  &lt;/main&gt;</w:t>
        <w:br/>
        <w:t>0183  &lt;script src="/app.js" defer&gt;&lt;/script&gt;</w:t>
        <w:br/>
        <w:t>0184  &lt;/body&gt;&lt;/html&gt;</w:t>
      </w:r>
    </w:p>
    <w:p>
      <w:pPr>
        <w:pStyle w:val="Heading3"/>
        <w:keepNext/>
      </w:pPr>
      <w:r>
        <w:rPr>
          <w:rFonts w:ascii="Noto Sans CJK KR" w:hAnsi="Noto Sans CJK KR" w:eastAsia="Noto Sans CJK KR" w:cs="Noto Sans CJK KR"/>
          <w:b/>
          <w:sz w:val="22"/>
        </w:rPr>
        <w:t>app/public/pilot-console.css</w:t>
      </w:r>
    </w:p>
    <w:p>
      <w:pPr>
        <w:pStyle w:val="BodyText"/>
        <w:spacing w:after="80" w:line="259" w:lineRule="auto"/>
      </w:pPr>
      <w:r>
        <w:rPr>
          <w:rFonts w:ascii="Noto Sans CJK KR" w:hAnsi="Noto Sans CJK KR" w:eastAsia="Noto Sans CJK KR" w:cs="Noto Sans CJK KR"/>
          <w:sz w:val="21"/>
        </w:rPr>
        <w:t>경로: app/public/pilot-console.css  |  크기: 2,320 bytes</w:t>
      </w:r>
    </w:p>
    <w:p>
      <w:pPr>
        <w:pStyle w:val="CodeBlock"/>
        <w:spacing w:after="0" w:lineRule="exact" w:line="146"/>
      </w:pPr>
      <w:r>
        <w:rPr>
          <w:rFonts w:ascii="Liberation Mono" w:hAnsi="Liberation Mono" w:eastAsia="Liberation Mono" w:cs="Liberation Mono"/>
          <w:sz w:val="12"/>
        </w:rPr>
        <w:t>0001  :root{font-family:system-ui,-apple-system,"Noto Sans KR",sans-serif;color:#171717;background:#f5f6f8}*{box-sizing:border-box}body{margin:0}.top{display:flex;justify-content:space-between;gap:16px;align-items:center;padding:18px 24px;background:#111827;color:white}.top h1{margin:0 0 4px;font-size:24px}.top p{margin:0;color:#d1d5db}.badge{background:#374151;padding:8px 12px;border-radius:999px}main{max-width:1180px;margin:auto;padding:20px}section{background:white;border:1px solid #d9dde5;border-radius:14px;padding:18px;margin-bottom:18px}h2{margin-top:0}.row,.grid3,.grid4,.columns{display:grid;gap:12px}.row{grid-template-columns:1fr 1fr}.grid3{grid-template-columns:repeat(3,1fr)}.grid4{grid-template-columns:repeat(4,1fr)}.columns{grid-template-columns:1fr 1fr}label{display:block;font-weight:650}input,select,textarea,button{font:inherit}input,select,textarea{width:100%;margin-top:6px;padding:9px;border:1px solid #b9c0cc;border-radius:8px;background:white}textarea{resize:vertical}button{padding:9px 13px;border:1px solid #7c8798;border-radius:8px;background:#fff;cursor:pointer}button:hover{background:#f0f2f5}.toolbar{display:flex;gap:8px;flex-wrap:wrap;align-items:center;margin:10px 0}.toolbar a{padding:8px 10px}.notice{padding:10px;border-radius:8px;background:#eef3ff;white-space:pre-wrap}.msg{min-height:1.2em;color:#b91c1c}pre{background:#111827;color:#e5e7eb;padding:12px;border-radius:8px;max-height:520px;overflow:auto;white-space:pre-wrap;word-break:break-word}.provider-card{border:1px solid #d6dbe3;border-radius:10px;padding:12px;margin:8px 0;display:grid;grid-template-columns:1fr 180px 100px;gap:10px;align-items:center}.provider-card strong{font-size:16px}.print-area{border:none}.question{page-break-inside:avoid;margin:0 0 18px;padding-bottom:14px;border-bottom:1px solid #ddd}.passage{white-space:pre-wrap;margin:8px 0;padding:10px;background:#f8f8f8}.options{margin-left:20px}@media(max-width:780px){.row,.grid3,.grid4,.columns{grid-template-columns:1fr}.provider-card{grid-template-columns:1fr}.top{align-items:flex-start;flex-direction:column}}@media print{body{background:white}.no-print,#loginBox,#workBox,#adminBox,.top{display:none!important}main{max-width:none;padding:0}#printArea{display:block!important;padding:0}.print-area{display:block!important}.question{font-size:11pt}}</w:t>
      </w:r>
    </w:p>
    <w:p>
      <w:pPr>
        <w:pStyle w:val="Heading3"/>
        <w:keepNext/>
      </w:pPr>
      <w:r>
        <w:rPr>
          <w:rFonts w:ascii="Noto Sans CJK KR" w:hAnsi="Noto Sans CJK KR" w:eastAsia="Noto Sans CJK KR" w:cs="Noto Sans CJK KR"/>
          <w:b/>
          <w:sz w:val="22"/>
        </w:rPr>
        <w:t>app/public/pilot-console.html</w:t>
      </w:r>
    </w:p>
    <w:p>
      <w:pPr>
        <w:pStyle w:val="BodyText"/>
        <w:spacing w:after="80" w:line="259" w:lineRule="auto"/>
      </w:pPr>
      <w:r>
        <w:rPr>
          <w:rFonts w:ascii="Noto Sans CJK KR" w:hAnsi="Noto Sans CJK KR" w:eastAsia="Noto Sans CJK KR" w:cs="Noto Sans CJK KR"/>
          <w:sz w:val="21"/>
        </w:rPr>
        <w:t>경로: app/public/pilot-console.html  |  크기: 4,256 bytes</w:t>
      </w:r>
    </w:p>
    <w:p>
      <w:pPr>
        <w:pStyle w:val="CodeBlock"/>
        <w:spacing w:after="0" w:lineRule="exact" w:line="146"/>
      </w:pPr>
      <w:r>
        <w:rPr>
          <w:rFonts w:ascii="Liberation Mono" w:hAnsi="Liberation Mono" w:eastAsia="Liberation Mono" w:cs="Liberation Mono"/>
          <w:sz w:val="12"/>
        </w:rPr>
        <w:t>0001  &lt;!doctype html&gt;</w:t>
        <w:br/>
        <w:t>0002  &lt;html lang="ko"&gt;&lt;head&gt;&lt;meta charset="utf-8"&gt;&lt;meta name="viewport" content="width=device-width,initial-scale=1"&gt;&lt;title&gt;EduRecover 교사 1인 파일럿&lt;/title&gt;&lt;link rel="stylesheet" href="/pilot-console.css"&gt;&lt;/head&gt;</w:t>
        <w:br/>
        <w:t>0003  &lt;body&gt;</w:t>
        <w:br/>
        <w:t>0004  &lt;header class="top"&gt;&lt;div&gt;&lt;h1&gt;EduRecover 교사 1인 파일럿&lt;/h1&gt;&lt;p&gt;v3.23 기반 · 최대 50문항 배치 · 검증 후 출력 · 관리자 우선 안전통제&lt;/p&gt;&lt;/div&gt;&lt;div id="who" class="badge"&gt;로그인 필요&lt;/div&gt;&lt;/header&gt;</w:t>
        <w:br/>
        <w:t>0005  &lt;main&gt;</w:t>
        <w:br/>
        <w:t>0006  &lt;section id="loginBox"&gt;&lt;h2&gt;로그인&lt;/h2&gt;&lt;div class="row"&gt;&lt;label&gt;아이디&lt;input id="loginUser" autocomplete="username"&gt;&lt;/label&gt;&lt;label&gt;비밀번호&lt;input id="loginPass" type="password" autocomplete="current-password"&gt;&lt;/label&gt;&lt;/div&gt;&lt;button id="loginBtn"&gt;로그인&lt;/button&gt;&lt;p id="loginMsg" class="msg"&gt;&lt;/p&gt;&lt;/section&gt;</w:t>
        <w:br/>
        <w:t xml:space="preserve">0007  </w:t>
        <w:br/>
        <w:t>0008  &lt;section id="workBox" hidden&gt;</w:t>
        <w:br/>
        <w:t>0009    &lt;div class="toolbar no-print"&gt;&lt;button id="logoutBtn"&gt;로그아웃&lt;/button&gt;&lt;button id="refreshBtn"&gt;상태 새로고침&lt;/button&gt;&lt;a href="/authoring-wizard.html"&gt;기존 출제마법사&lt;/a&gt;&lt;/div&gt;</w:t>
        <w:br/>
        <w:t>0010    &lt;div id="pilotNotice" class="notice no-print" hidden&gt;&lt;/div&gt;</w:t>
        <w:br/>
        <w:t>0011    &lt;h2&gt;1. 출제 계획&lt;/h2&gt;</w:t>
        <w:br/>
        <w:t>0012    &lt;div class="grid4"&gt;</w:t>
        <w:br/>
        <w:t>0013      &lt;label&gt;총 문항 수&lt;input id="totalQuestions" type="number" min="1" max="50" value="30"&gt;&lt;/label&gt;</w:t>
        <w:br/>
        <w:t>0014      &lt;label&gt;학년&lt;select id="grade"&gt;&lt;option&gt;H1&lt;/option&gt;&lt;option selected&gt;H2&lt;/option&gt;&lt;option&gt;H3_KICE_CSAT&lt;/option&gt;&lt;/select&gt;&lt;/label&gt;</w:t>
        <w:br/>
        <w:t>0015      &lt;label&gt;변형률&lt;select id="transform"&gt;&lt;option value="0" selected&gt;0% 원문형&lt;/option&gt;&lt;option value="15"&gt;15%&lt;/option&gt;&lt;option value="30"&gt;30%&lt;/option&gt;&lt;/select&gt;&lt;/label&gt;</w:t>
        <w:br/>
        <w:t>0016      &lt;label&gt;외부 AI&lt;select id="provider"&gt;&lt;option value="CLAUDE"&gt;Claude&lt;/option&gt;&lt;option value="GEMINI"&gt;Gemini&lt;/option&gt;&lt;/select&gt;&lt;/label&gt;</w:t>
        <w:br/>
        <w:t>0017    &lt;/div&gt;</w:t>
        <w:br/>
        <w:t>0018    &lt;div class="grid3"&gt;&lt;label&gt;수능형 %&lt;input id="csatPct" type="number" min="0" max="100" value="50"&gt;&lt;/label&gt;&lt;label&gt;고차추론형 %&lt;input id="advancedPct" type="number" min="0" max="100" value="25"&gt;&lt;/label&gt;&lt;label&gt;내신형 %&lt;input id="schoolPct" type="number" min="0" max="100" value="25"&gt;&lt;/label&gt;&lt;/div&gt;</w:t>
        <w:br/>
        <w:t>0019    &lt;label&gt;교과서/부교재 원문&lt;textarea id="sourceText" rows="12"&gt;&lt;/textarea&gt;&lt;/label&gt;</w:t>
        <w:br/>
        <w:t>0020    &lt;label&gt;추가 출제 지시 / 채팅 요청(선택)&lt;textarea id="teacherMessage" rows="4" placeholder="예: 이 지문에서 빈칸 10문항은 추론형으로 만들고, 오답은 지문 근거를 벗어나지 않게 해줘."&gt;&lt;/textarea&gt;&lt;/label&gt;</w:t>
        <w:br/>
        <w:t>0021    &lt;div class="toolbar no-print"&gt;&lt;button id="planBtn"&gt;계획 검증&lt;/button&gt;&lt;button id="providerGenerateBtn"&gt;외부 AI 배치 생성&lt;/button&gt;&lt;button id="providerValidateBtn"&gt;외부 AI 배치 검증&lt;/button&gt;&lt;/div&gt;</w:t>
        <w:br/>
        <w:t>0022    &lt;div id="providerState" class="notice"&gt;&lt;/div&gt;</w:t>
        <w:br/>
        <w:t xml:space="preserve">0023  </w:t>
        <w:br/>
        <w:t>0024    &lt;h2&gt;2. 후보문항 JSON&lt;/h2&gt;</w:t>
        <w:br/>
        <w:t>0025    &lt;p&gt;외부 AI 결과를 자동으로 읽거나, 직접 &lt;code&gt;{"candidates":[...]}&lt;/code&gt; 또는 배열을 붙여 넣을 수 있습니다.&lt;/p&gt;</w:t>
        <w:br/>
        <w:t>0026    &lt;textarea id="candidateJson" rows="14" spellcheck="false"&gt;&lt;/textarea&gt;</w:t>
        <w:br/>
        <w:t>0027    &lt;div class="toolbar no-print"&gt;&lt;button id="validateBtn"&gt;EduRecover 검증&lt;/button&gt;&lt;button id="packageBtn"&gt;문제지·해설 패키징&lt;/button&gt;&lt;button id="printBtn"&gt;검증통과 결과 출력&lt;/button&gt;&lt;/div&gt;</w:t>
        <w:br/>
        <w:t>0028    &lt;div id="gateState" class="notice"&gt;&lt;/div&gt;</w:t>
        <w:br/>
        <w:t>0029    &lt;pre id="out"&gt;&lt;/pre&gt;</w:t>
        <w:br/>
        <w:t>0030    &lt;div class="toolbar no-print"&gt;&lt;button id="loadMyTranscriptBtn"&gt;내 출제기록 보기&lt;/button&gt;&lt;/div&gt;</w:t>
        <w:br/>
        <w:t>0031    &lt;pre id="myTranscriptOut" class="no-print"&gt;&lt;/pre&gt;</w:t>
        <w:br/>
        <w:t>0032  &lt;/section&gt;</w:t>
        <w:br/>
        <w:t xml:space="preserve">0033  </w:t>
        <w:br/>
        <w:t>0034  &lt;section id="adminBox" hidden class="no-print"&gt;</w:t>
        <w:br/>
        <w:t>0035    &lt;h2&gt;3. 대표 관리자 통제판&lt;/h2&gt;</w:t>
        <w:br/>
        <w:t>0036    &lt;p&gt;외부 AI는 기본 검증 전용입니다. 생성 허용은 제공자별로 직접 전환해야 합니다.&lt;/p&gt;</w:t>
        <w:br/>
        <w:t>0037    &lt;div id="providerAdmin"&gt;&lt;/div&gt;</w:t>
        <w:br/>
        <w:t>0038    &lt;div class="toolbar"&gt;&lt;button id="loadIncidentsBtn"&gt;사고·차단 보고 새로고침&lt;/button&gt;&lt;button id="loadNoticesBtn"&gt;관리자 알림 새로고침&lt;/button&gt;&lt;/div&gt;</w:t>
        <w:br/>
        <w:t>0039    &lt;div class="columns"&gt;&lt;div&gt;&lt;h3&gt;사고·차단&lt;/h3&gt;&lt;pre id="incidentOut"&gt;&lt;/pre&gt;&lt;/div&gt;&lt;div&gt;&lt;h3&gt;관리자 알림&lt;/h3&gt;&lt;pre id="noticeOut"&gt;&lt;/pre&gt;&lt;/div&gt;&lt;/div&gt;</w:t>
        <w:br/>
        <w:t>0040    &lt;div class="toolbar"&gt;&lt;button id="loadTranscriptsBtn"&gt;교사 출제기록 새로고침&lt;/button&gt;&lt;/div&gt;&lt;h3&gt;교사 출제 대화·AI 응답&lt;/h3&gt;&lt;pre id="transcriptOut"&gt;&lt;/pre&gt;</w:t>
        <w:br/>
        <w:t>0041  &lt;/section&gt;</w:t>
        <w:br/>
        <w:t xml:space="preserve">0042  </w:t>
        <w:br/>
        <w:t>0043  &lt;section id="printArea" class="print-area" hidden&gt;&lt;h1&gt;EduRecover 검증통과 문제 세트&lt;/h1&gt;&lt;div id="printMeta"&gt;&lt;/div&gt;&lt;div id="printQuestions"&gt;&lt;/div&gt;&lt;/section&gt;</w:t>
        <w:br/>
        <w:t>0044  &lt;/main&gt;</w:t>
        <w:br/>
        <w:t>0045  &lt;script src="/pilot-console.js" defer&gt;&lt;/script&gt;</w:t>
        <w:br/>
        <w:t>0046  &lt;/body&gt;&lt;/html&gt;</w:t>
      </w:r>
    </w:p>
    <w:p>
      <w:pPr>
        <w:pStyle w:val="Heading3"/>
        <w:keepNext/>
      </w:pPr>
      <w:r>
        <w:rPr>
          <w:rFonts w:ascii="Noto Sans CJK KR" w:hAnsi="Noto Sans CJK KR" w:eastAsia="Noto Sans CJK KR" w:cs="Noto Sans CJK KR"/>
          <w:b/>
          <w:sz w:val="22"/>
        </w:rPr>
        <w:t>app/public/pilot-console.js</w:t>
      </w:r>
    </w:p>
    <w:p>
      <w:pPr>
        <w:pStyle w:val="BodyText"/>
        <w:spacing w:after="80" w:line="259" w:lineRule="auto"/>
      </w:pPr>
      <w:r>
        <w:rPr>
          <w:rFonts w:ascii="Noto Sans CJK KR" w:hAnsi="Noto Sans CJK KR" w:eastAsia="Noto Sans CJK KR" w:cs="Noto Sans CJK KR"/>
          <w:sz w:val="21"/>
        </w:rPr>
        <w:t>경로: app/public/pilot-console.js  |  크기: 8,698 bytes</w:t>
      </w:r>
    </w:p>
    <w:p>
      <w:pPr>
        <w:pStyle w:val="CodeBlock"/>
        <w:spacing w:after="0" w:lineRule="exact" w:line="146"/>
      </w:pPr>
      <w:r>
        <w:rPr>
          <w:rFonts w:ascii="Liberation Mono" w:hAnsi="Liberation Mono" w:eastAsia="Liberation Mono" w:cs="Liberation Mono"/>
          <w:sz w:val="12"/>
        </w:rPr>
        <w:t>0001  'use strict';</w:t>
        <w:br/>
        <w:t>0002  let csrf='';let me=null;let currentPlan=null;let currentValidation=null;let currentPackage=null;let providerPolicies=[];let transcriptThread=(crypto.randomUUID?crypto.randomUUID():String(Date.now()));</w:t>
        <w:br/>
        <w:t>0003  const $=id=&gt;document.getElementById(id);</w:t>
        <w:br/>
        <w:t>0004  async function api(url,{method='GET',body=null}={}){const headers={};if(body!==null){headers['content-type']='application/json';headers['x-csrf-token']=csrf;}const r=await fetch(url,{method,headers,body:body===null?undefined:JSON.stringify(body)});const j=await r.json().catch(()=&gt;({}));if(!r.ok){const e=new Error(j.error||`HTTP ${r.status}`);e.data=j;throw e;}return j;}</w:t>
        <w:br/>
        <w:t>0005  function show(id,v){$(id).textContent=typeof v==='string'?v:JSON.stringify(v,null,2)}</w:t>
        <w:br/>
        <w:t>0006  function payload(){return{subject:'영어',gradeProfile:$('grade').value,examFamily:'SCHOOL_PREP',authoringPurpose:'SCHOOL_PREP',totalQuestions:Number($('totalQuestions').value),csatPct:Number($('csatPct').value),advancedPct:Number($('advancedPct').value),schoolPct:Number($('schoolPct').value),transformationPercent:Number($('transform').value),groupedPassage:false,sourceText:$('sourceText').value}}</w:t>
        <w:br/>
        <w:t>0007  function candidates(){const t=$('candidateJson').value.trim();if(!t)return[];const j=JSON.parse(t);return Array.isArray(j)?j:Array.isArray(j.candidates)?j.candidates:[]}</w:t>
        <w:br/>
        <w:t>0008  function providerPolicy(name){return providerPolicies.find(x=&gt;x.provider===name)}</w:t>
        <w:br/>
        <w:t>0009  function updateProviderState(){const p=providerPolicy($('provider').value);$('providerState').textContent=p?`${p.provider}: ${p.mode} / 최대 ${p.maxBatch}문항. 생성은 GENERATE_50일 때만 가능.`:'정책 조회 필요';$('providerGenerateBtn').disabled=!p||p.mode!=='GENERATE_50';$('providerValidateBtn').disabled=!p||p.mode==='OFF';}</w:t>
        <w:br/>
        <w:t>0010  async function refresh(){const m=await api('/api/me');me=m.user;$('who').textContent=`${me.displayName} · ${me.role}`;const notice=$('pilotNotice');if(me.role==='teacher'){notice.hidden=false;notice.textContent='파일럿 품질검증을 위해 출제 대화·수정·검증 기록이 저장되며 운영 관리자가 열람할 수 있습니다. 다른 교사의 기록은 볼 수 없습니다.';}else notice.hidden=true;const pol=await api('/api/provider-policy');providerPolicies=pol.providers||[];updateProviderState();if(me.role==='owner'){ $('adminBox').hidden=false;renderProviderAdmin();await loadIncidents();await loadNotices();await loadAdminTranscripts();}else $('adminBox').hidden=true;}</w:t>
        <w:br/>
        <w:t>0011  async function login(){try{const j=await api('/api/auth/login',{method:'POST',body:{username:$('loginUser').value,password:$('loginPass').value}});csrf=j.csrfToken;$('loginBox').hidden=true;$('workBox').hidden=false;await refresh();}catch(e){show('loginMsg',e.message)}}</w:t>
        <w:br/>
        <w:t>0012  async function logout(){try{await api('/api/auth/logout',{method:'POST',body:{}})}catch{}location.reload()}</w:t>
        <w:br/>
        <w:t>0013  async function plan(){try{currentPlan=await api('/api/teacher/authoring-wizard/plan-set',{method:'POST',body:payload()});show('out',currentPlan);show('gateState',`계획 생성 완료: ${currentPlan.totalQuestions||payload().totalQuestions}문항`);}catch(e){show('out',e.data||e.message)}}</w:t>
        <w:br/>
        <w:t>0014  function providerInstruction(operation){if(operation==='GENERATE')return 'Return JSON only with shape {"candidates":[...]}. Create exactly batchSize independent items. Every item must include its own passage/sourceText and must not be student-released. Follow the supplied source and plan exactly.';return 'Validate the supplied candidate set independently. Return JSON only with item-level findings, evidence, and HOLD/PASS recommendation. Do not rewrite the candidates.'}</w:t>
        <w:br/>
        <w:t>0015  async function providerRun(operation){try{if(!currentPlan)await plan();const p=payload();const body={provider:$('provider').value,operation,batchSize:p.totalQuestions,payload:operation==='GENERATE'?{planSet:currentPlan,sourceText:p.sourceText}:{planSet:currentPlan,candidates:candidates(),sourceText:p.sourceText},instructions:providerInstruction(operation),threadId:transcriptThread,teacherMessage:$('teacherMessage').value};show('out',`${body.provider} ${operation} 실행 중...`);const r=await api('/api/teacher/provider/batch',{method:'POST',body});show('out',r);if(operation==='GENERATE'&amp;&amp;r.status==='completed'){const txt=String(r.text||'').trim().replace(/^```(?:json)?\s*/i,'').replace(/\s*```$/,'');try{const j=JSON.parse(txt);$('candidateJson').value=JSON.stringify(j,null,2);}catch{ $('candidateJson').value=txt; }}if(r.status&amp;&amp;r.status.startsWith('HOLD'))show('gateState',r.status);}catch(e){show('out',e.data||e.message);if(e.data?.incident)show('gateState',`자동 차단: ${e.data.incident.incidentId}`);}}</w:t>
        <w:br/>
        <w:t>0016  async function validateSet(){try{if(!currentPlan)await plan();currentValidation=await api('/api/teacher/authoring-wizard/validate-set',{method:'POST',body:{planSet:currentPlan,candidates:candidates()}});show('out',currentValidation);show('gateState',`EduRecover 검증: ${currentValidation.state} / 이슈 ${(currentValidation.issues||[]).length}건`);}catch(e){show('out',e.data||e.message)}}</w:t>
        <w:br/>
        <w:t>0017  async function packageSet(){try{if(!currentPlan)await plan();if(!currentValidation)await validateSet();if(currentValidation?.issues?.length)throw new Error('HOLD 상태에서는 패키징하지 않습니다.');currentPackage=await api('/api/teacher/authoring-wizard/package-set',{method:'POST',body:{planSet:currentPlan,candidates:candidates()}});show('out',currentPackage);show('gateState','검증통과 패키지 생성 완료 · 출력 가능');}catch(e){show('out',e.data||e.message)}}</w:t>
        <w:br/>
        <w:t>0018  function renderQuestion(q,i){const wrap=document.createElement('article');wrap.className='question';const h=document.createElement('h3');h.textContent=`${i+1}. ${q.question||q.prompt||q.stem||'문항'}`;wrap.appendChild(h);const passage=document.createElement('div');passage.className='passage';passage.textContent=q.passageText||q.sourceText||'';wrap.appendChild(passage);const opts=q.options||q.choices||[];if(Array.isArray(opts)&amp;&amp;opts.length){const ol=document.createElement('ol');ol.className='options';for(const o of opts){const li=document.createElement('li');li.textContent=typeof o==='string'?o:(o.text||JSON.stringify(o));ol.appendChild(li)}wrap.appendChild(ol)}return wrap}</w:t>
        <w:br/>
        <w:t>0019  async function printValidated(){if(!currentPackage)await packageSet();if(!currentPackage)return;const qs=candidates();$('printMeta').textContent=`총 ${qs.length}문항 · EduRecover 검증통과 출력본`;$('printQuestions').replaceChildren(...qs.map(renderQuestion));$('printArea').hidden=false;window.print();}</w:t>
        <w:br/>
        <w:t>0020  function renderProviderAdmin(){$('providerAdmin').replaceChildren(...providerPolicies.map(p=&gt;{const d=document.createElement('div');d.className='provider-card';const label=document.createElement('strong');label.textContent=p.provider;const select=document.createElement('select');for(const m of ['OFF','VALIDATE_ONLY','GENERATE_50']){const o=document.createElement('option');o.value=m;o.textContent=m;if(m===p.mode)o.selected=true;select.appendChild(o)}const b=document.createElement('button');b.textContent='적용';b.addEventListener('click',async()=&gt;{try{await api('/api/admin/provider-policy',{method:'POST',body:{provider:p.provider,mode:select.value,maxBatch:50}});await refresh();}catch(e){alert(e.message)}});d.append(label,select,b);return d}))}</w:t>
        <w:br/>
        <w:t>0021  async function loadIncidents(){try{show('incidentOut',(await api('/api/admin/incidents?limit=100')).incidents||[])}catch(e){show('incidentOut',e.message)}}</w:t>
        <w:br/>
        <w:t>0022  async function loadNotices(){try{show('noticeOut',(await api('/api/admin/notifications?limit=100')).notifications||[])}catch(e){show('noticeOut',e.message)}}</w:t>
        <w:br/>
        <w:t>0023  async function loadMyTranscripts(){try{show('myTranscriptOut',(await api('/api/teacher/transcripts?limit=200')).events||[])}catch(e){show('myTranscriptOut',e.message)}}</w:t>
        <w:br/>
        <w:t>0024  async function loadAdminTranscripts(){try{show('transcriptOut',(await api('/api/admin/transcripts?limit=500')).events||[])}catch(e){show('transcriptOut',e.message)}}</w:t>
        <w:br/>
        <w:t>0025  $('loginBtn').addEventListener('click',login);$('logoutBtn').addEventListener('click',logout);$('refreshBtn').addEventListener('click',refresh);$('provider').addEventListener('change',updateProviderState);$('planBtn').addEventListener('click',plan);$('providerGenerateBtn').addEventListener('click',()=&gt;providerRun('GENERATE'));$('providerValidateBtn').addEventListener('click',()=&gt;providerRun('VALIDATE'));$('validateBtn').addEventListener('click',validateSet);$('packageBtn').addEventListener('click',packageSet);$('printBtn').addEventListener('click',printValidated);$('loadMyTranscriptBtn').addEventListener('click',loadMyTranscripts);$('loadIncidentsBtn').addEventListener('click',loadIncidents);$('loadNoticesBtn').addEventListener('click',loadNotices);$('loadTranscriptsBtn').addEventListener('click',loadAdminTranscripts);</w:t>
      </w:r>
    </w:p>
    <w:p>
      <w:pPr>
        <w:pStyle w:val="Heading3"/>
        <w:keepNext/>
      </w:pPr>
      <w:r>
        <w:rPr>
          <w:rFonts w:ascii="Noto Sans CJK KR" w:hAnsi="Noto Sans CJK KR" w:eastAsia="Noto Sans CJK KR" w:cs="Noto Sans CJK KR"/>
          <w:b/>
          <w:sz w:val="22"/>
        </w:rPr>
        <w:t>app/scripts/audit-secrets.mjs</w:t>
      </w:r>
    </w:p>
    <w:p>
      <w:pPr>
        <w:pStyle w:val="BodyText"/>
        <w:spacing w:after="80" w:line="259" w:lineRule="auto"/>
      </w:pPr>
      <w:r>
        <w:rPr>
          <w:rFonts w:ascii="Noto Sans CJK KR" w:hAnsi="Noto Sans CJK KR" w:eastAsia="Noto Sans CJK KR" w:cs="Noto Sans CJK KR"/>
          <w:sz w:val="21"/>
        </w:rPr>
        <w:t>경로: app/scripts/audit-secrets.mjs  |  크기: 1,535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 xml:space="preserve">0003  </w:t>
        <w:br/>
        <w:t>0004  const root=path.resolve(process.argv[2]||'.');</w:t>
        <w:br/>
        <w:t>0005  const textExt=new Set(['.txt','.md','.json','.mjs','.js','.cjs','.py','.yml','.yaml','.env','.sh','.bat','.html','.css','.toml','.ini','.cfg']);</w:t>
        <w:br/>
        <w:t>0006  const ignoreNames=new Set(['.env.example']);</w:t>
        <w:br/>
        <w:t>0007  const patterns=[</w:t>
        <w:br/>
        <w:t>0008    ['OPENAI_KEY',/sk-[A-Za-z0-9_-]{20,}/g],</w:t>
        <w:br/>
        <w:t>0009    ['ANTHROPIC_KEY',/sk-ant-[A-Za-z0-9_-]{20,}/g],</w:t>
        <w:br/>
        <w:t>0010    ['GOOGLE_API_KEY',/AIza[0-9A-Za-z_-]{20,}/g],</w:t>
        <w:br/>
        <w:t>0011    ['PRIVATE_KEY',/-----BEGIN (?:RSA |EC |OPENSSH )?PRIVATE KEY-----/g],</w:t>
        <w:br/>
        <w:t>0012  ];</w:t>
        <w:br/>
        <w:t>0013  const allowedTestMarkers=['not-for-production','pilot-key','test-token','test-secret','bootstrap-test','control-bootstrap'];</w:t>
        <w:br/>
        <w:t>0014  const findings=[];</w:t>
        <w:br/>
        <w:t>0015  function walk(dir){for(const ent of fs.readdirSync(dir,{withFileTypes:true})){if(ent.name==='node_modules'||ent.name==='.git')continue;const p=path.join(dir,ent.name);if(ent.isDirectory())walk(p);else if(ent.isFile()){if(ignoreNames.has(ent.name))continue;const ext=path.extname(ent.name).toLowerCase();if(!textExt.has(ext)&amp;&amp;!ent.name.startsWith('.env'))continue;let s='';try{s=fs.readFileSync(p,'utf8')}catch{continue}for(const [kind,re] of patterns){re.lastIndex=0;for(const m of s.matchAll(re)){const sample=m[0];if(allowedTestMarkers.some(x=&gt;sample.toLowerCase().includes(x)))continue;findings.push({kind,file:path.relative(root,p),sample:sample.slice(0,12)+'…'});}}}}</w:t>
        <w:br/>
        <w:t>0016  }</w:t>
        <w:br/>
        <w:t>0017  walk(root);</w:t>
        <w:br/>
        <w:t>0018  if(findings.length){console.error(JSON.stringify({status:'FAIL',findings},null,2));process.exit(1)}</w:t>
        <w:br/>
        <w:t>0019  console.log(JSON.stringify({status:'PASS',findings:0,scope:root},null,2));</w:t>
      </w:r>
    </w:p>
    <w:p>
      <w:pPr>
        <w:pStyle w:val="Heading3"/>
        <w:keepNext/>
      </w:pPr>
      <w:r>
        <w:rPr>
          <w:rFonts w:ascii="Noto Sans CJK KR" w:hAnsi="Noto Sans CJK KR" w:eastAsia="Noto Sans CJK KR" w:cs="Noto Sans CJK KR"/>
          <w:b/>
          <w:sz w:val="22"/>
        </w:rPr>
        <w:t>app/scripts/authoring-wizard-cli.mjs</w:t>
      </w:r>
    </w:p>
    <w:p>
      <w:pPr>
        <w:pStyle w:val="BodyText"/>
        <w:spacing w:after="80" w:line="259" w:lineRule="auto"/>
      </w:pPr>
      <w:r>
        <w:rPr>
          <w:rFonts w:ascii="Noto Sans CJK KR" w:hAnsi="Noto Sans CJK KR" w:eastAsia="Noto Sans CJK KR" w:cs="Noto Sans CJK KR"/>
          <w:sz w:val="21"/>
        </w:rPr>
        <w:t>경로: app/scripts/authoring-wizard-cli.mjs  |  크기: 1,031 bytes</w:t>
      </w:r>
    </w:p>
    <w:p>
      <w:pPr>
        <w:pStyle w:val="CodeBlock"/>
        <w:spacing w:after="0" w:lineRule="exact" w:line="146"/>
      </w:pPr>
      <w:r>
        <w:rPr>
          <w:rFonts w:ascii="Liberation Mono" w:hAnsi="Liberation Mono" w:eastAsia="Liberation Mono" w:cs="Liberation Mono"/>
          <w:sz w:val="12"/>
        </w:rPr>
        <w:t>0001  #!/usr/bin/env node</w:t>
        <w:br/>
        <w:t>0002  import fs from 'node:fs';</w:t>
        <w:br/>
        <w:t>0003  import { authoringWizardPolicy, planAuthoringWizard, validateAuthoringCandidate, evaluateIndependentValidation, buildAuthoringInstructions } from '../src/authoring-wizard.mjs';</w:t>
        <w:br/>
        <w:t xml:space="preserve">0004  </w:t>
        <w:br/>
        <w:t>0005  function readJson(p){return JSON.parse(fs.readFileSync(p,'utf8'));}</w:t>
        <w:br/>
        <w:t>0006  function out(v){process.stdout.write(JSON.stringify(v,null,2)+'\n');}</w:t>
        <w:br/>
        <w:t>0007  const [cmd,a,b]=process.argv.slice(2);</w:t>
        <w:br/>
        <w:t>0008  if(cmd==='policy') out(authoringWizardPolicy());</w:t>
        <w:br/>
        <w:t>0009  else if(cmd==='plan') out(planAuthoringWizard(readJson(a)));</w:t>
        <w:br/>
        <w:t>0010  else if(cmd==='validate') out(validateAuthoringCandidate({candidate:readJson(a),plan:b?readJson(b):null}));</w:t>
        <w:br/>
        <w:t>0011  else if(cmd==='validation-gate') {const x=readJson(a);out(evaluateIndependentValidation(x));}</w:t>
        <w:br/>
        <w:t>0012  else if(cmd==='instructions') process.stdout.write(buildAuthoringInstructions(readJson(a))+'\n');</w:t>
        <w:br/>
        <w:t>0013  else {</w:t>
        <w:br/>
        <w:t>0014    console.error('Usage: node scripts/authoring-wizard-cli.mjs policy | plan request.json | validate candidate.json [plan.json] | validation-gate validation.json | instructions request.json');</w:t>
        <w:br/>
        <w:t>0015    process.exit(2);</w:t>
        <w:br/>
        <w:t>0016  }</w:t>
      </w:r>
    </w:p>
    <w:p>
      <w:pPr>
        <w:pStyle w:val="Heading3"/>
        <w:keepNext/>
      </w:pPr>
      <w:r>
        <w:rPr>
          <w:rFonts w:ascii="Noto Sans CJK KR" w:hAnsi="Noto Sans CJK KR" w:eastAsia="Noto Sans CJK KR" w:cs="Noto Sans CJK KR"/>
          <w:b/>
          <w:sz w:val="22"/>
        </w:rPr>
        <w:t>app/scripts/backup.mjs</w:t>
      </w:r>
    </w:p>
    <w:p>
      <w:pPr>
        <w:pStyle w:val="BodyText"/>
        <w:spacing w:after="80" w:line="259" w:lineRule="auto"/>
      </w:pPr>
      <w:r>
        <w:rPr>
          <w:rFonts w:ascii="Noto Sans CJK KR" w:hAnsi="Noto Sans CJK KR" w:eastAsia="Noto Sans CJK KR" w:cs="Noto Sans CJK KR"/>
          <w:sz w:val="21"/>
        </w:rPr>
        <w:t>경로: app/scripts/backup.mjs  |  크기: 1,317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createCipheriv, randomBytes, createHash } from 'node:crypto';</w:t>
        <w:br/>
        <w:t>0004  import { DatabaseSync } from 'node:sqlite';</w:t>
        <w:br/>
        <w:t>0005  import { loadConfig } from '../src/config.mjs';</w:t>
        <w:br/>
        <w:t xml:space="preserve">0006  </w:t>
        <w:br/>
        <w:t>0007  const config=loadConfig(); const key=Buffer.from(process.env.BACKUP_KEY_BASE64??'','base64'); if(key.length!==32)throw new Error('BACKUP_KEY_BASE64 must decode to 32 bytes');</w:t>
        <w:br/>
        <w:t>0008  const db=new DatabaseSync(config.databasePath); db.exec('PRAGMA wal_checkpoint(FULL)'); db.close();</w:t>
        <w:br/>
        <w:t>0009  const plain=fs.readFileSync(config.databasePath); const iv=randomBytes(12); const cipher=createCipheriv('aes-256-gcm',key,iv); const ciphertext=Buffer.concat([cipher.update(plain),cipher.final()]); const tag=cipher.getAuthTag();</w:t>
        <w:br/>
        <w:t>0010  const stamp=new Date().toISOString().replaceAll(':','-'); const dir=path.resolve('data/backups'); fs.mkdirSync(dir,{recursive:true,mode:0o700}); const out=path.join(dir,`edurecover-${stamp}.db.enc`);</w:t>
        <w:br/>
        <w:t>0011  fs.writeFileSync(out,Buffer.concat([Buffer.from('EDUR3\0'),iv,tag,ciphertext]),{mode:0o600}); const sha=createHash('sha256').update(fs.readFileSync(out)).digest('hex'); fs.writeFileSync(`${out}.json`,JSON.stringify({format:'EDUR3-AES256GCM',createdAt:new Date().toISOString(),sha256:sha,bytes:fs.statSync(out).size},null,2),{mode:0o600}); console.log(JSON.stringify({backup:out,sha256:sha}));</w:t>
      </w:r>
    </w:p>
    <w:p>
      <w:pPr>
        <w:pStyle w:val="Heading3"/>
        <w:keepNext/>
      </w:pPr>
      <w:r>
        <w:rPr>
          <w:rFonts w:ascii="Noto Sans CJK KR" w:hAnsi="Noto Sans CJK KR" w:eastAsia="Noto Sans CJK KR" w:cs="Noto Sans CJK KR"/>
          <w:b/>
          <w:sz w:val="22"/>
        </w:rPr>
        <w:t>app/scripts/bootstrap-owner.mjs</w:t>
      </w:r>
    </w:p>
    <w:p>
      <w:pPr>
        <w:pStyle w:val="BodyText"/>
        <w:spacing w:after="80" w:line="259" w:lineRule="auto"/>
      </w:pPr>
      <w:r>
        <w:rPr>
          <w:rFonts w:ascii="Noto Sans CJK KR" w:hAnsi="Noto Sans CJK KR" w:eastAsia="Noto Sans CJK KR" w:cs="Noto Sans CJK KR"/>
          <w:sz w:val="21"/>
        </w:rPr>
        <w:t>경로: app/scripts/bootstrap-owner.mjs  |  크기: 929 bytes</w:t>
      </w:r>
    </w:p>
    <w:p>
      <w:pPr>
        <w:pStyle w:val="CodeBlock"/>
        <w:spacing w:after="0" w:lineRule="exact" w:line="146"/>
      </w:pPr>
      <w:r>
        <w:rPr>
          <w:rFonts w:ascii="Liberation Mono" w:hAnsi="Liberation Mono" w:eastAsia="Liberation Mono" w:cs="Liberation Mono"/>
          <w:sz w:val="12"/>
        </w:rPr>
        <w:t>0001  import readline from 'node:readline/promises';</w:t>
        <w:br/>
        <w:t>0002  import { stdin as input, stdout as output } from 'node:process';</w:t>
        <w:br/>
        <w:t>0003  import { loadConfig } from '../src/config.mjs';</w:t>
        <w:br/>
        <w:t>0004  import { openDatabase } from '../src/db.mjs';</w:t>
        <w:br/>
        <w:t>0005  import { EduRecoverService } from '../src/service.mjs';</w:t>
        <w:br/>
        <w:t>0006  import { hashPassword } from '../src/security.mjs';</w:t>
        <w:br/>
        <w:t xml:space="preserve">0007  </w:t>
        <w:br/>
        <w:t>0008  const rl=readline.createInterface({input,output}); const config=loadConfig(); const store=openDatabase(config.databasePath); const service=new EduRecoverService(store,config);</w:t>
        <w:br/>
        <w:t>0009  try{const organizationName=await rl.question('기관명: ');const username=await rl.question('관리자 아이디: ');const displayName=await rl.question('관리자 표시명: ');const password=await rl.question('관리자 비밀번호(10자 이상): ');console.log(service.createOrganizationWithOwner({organizationName,username,displayName,passwordHash:hashPassword(password,config.passwordPepper)}));}finally{rl.close();store.close();}</w:t>
      </w:r>
    </w:p>
    <w:p>
      <w:pPr>
        <w:pStyle w:val="Heading3"/>
        <w:keepNext/>
      </w:pPr>
      <w:r>
        <w:rPr>
          <w:rFonts w:ascii="Noto Sans CJK KR" w:hAnsi="Noto Sans CJK KR" w:eastAsia="Noto Sans CJK KR" w:cs="Noto Sans CJK KR"/>
          <w:b/>
          <w:sz w:val="22"/>
        </w:rPr>
        <w:t>app/scripts/generate-local-env.mjs</w:t>
      </w:r>
    </w:p>
    <w:p>
      <w:pPr>
        <w:pStyle w:val="BodyText"/>
        <w:spacing w:after="80" w:line="259" w:lineRule="auto"/>
      </w:pPr>
      <w:r>
        <w:rPr>
          <w:rFonts w:ascii="Noto Sans CJK KR" w:hAnsi="Noto Sans CJK KR" w:eastAsia="Noto Sans CJK KR" w:cs="Noto Sans CJK KR"/>
          <w:sz w:val="21"/>
        </w:rPr>
        <w:t>경로: app/scripts/generate-local-env.mjs  |  크기: 1,054 bytes</w:t>
      </w:r>
    </w:p>
    <w:p>
      <w:pPr>
        <w:pStyle w:val="CodeBlock"/>
        <w:spacing w:after="0" w:lineRule="exact" w:line="146"/>
      </w:pPr>
      <w:r>
        <w:rPr>
          <w:rFonts w:ascii="Liberation Mono" w:hAnsi="Liberation Mono" w:eastAsia="Liberation Mono" w:cs="Liberation Mono"/>
          <w:sz w:val="12"/>
        </w:rPr>
        <w:t>0001  import fs from 'node:fs';</w:t>
        <w:br/>
        <w:t>0002  import { randomBytes } from 'node:crypto';</w:t>
        <w:br/>
        <w:t xml:space="preserve">0003  </w:t>
        <w:br/>
        <w:t>0004  const target = new URL('../.env', import.meta.url);</w:t>
        <w:br/>
        <w:t>0005  const secret = bytes =&gt; randomBytes(bytes).toString('base64url');</w:t>
        <w:br/>
        <w:t>0006  const content = `NODE_ENV=development</w:t>
        <w:br/>
        <w:t>0007  PORT=8765</w:t>
        <w:br/>
        <w:t>0008  HOST=127.0.0.1</w:t>
        <w:br/>
        <w:t>0009  DATABASE_PATH=./data/edurecover.db</w:t>
        <w:br/>
        <w:t>0010  SESSION_SECRET=${secret(32)}</w:t>
        <w:br/>
        <w:t>0011  RECEIPT_SECRET=${secret(32)}</w:t>
        <w:br/>
        <w:t>0012  PASSWORD_PEPPER=${secret(32)}</w:t>
        <w:br/>
        <w:t>0013  BOOTSTRAP_TOKEN=${secret(24)}</w:t>
        <w:br/>
        <w:t>0014  COOKIE_SECURE=false</w:t>
        <w:br/>
        <w:t>0015  TRUST_PROXY=false</w:t>
        <w:br/>
        <w:t>0016  SESSION_TTL_MINUTES=480</w:t>
        <w:br/>
        <w:t>0017  DATA_RETENTION_DAYS=365</w:t>
        <w:br/>
        <w:t>0018  BACKUP_KEY_BASE64=${randomBytes(32).toString('base64')}</w:t>
        <w:br/>
        <w:t>0019  AI_ENABLED=false</w:t>
        <w:br/>
        <w:t>0020  AI_PROVIDER=OPENAI</w:t>
        <w:br/>
        <w:t>0021  AI_API_URL=</w:t>
        <w:br/>
        <w:t>0022  AI_API_KEY=</w:t>
        <w:br/>
        <w:t>0023  AI_REQUEST_TIMEOUT_MS=120000</w:t>
        <w:br/>
        <w:t>0024  AI_MAX_OUTPUT_TOKENS=2048</w:t>
        <w:br/>
        <w:t>0025  ANTHROPIC_VERSION=2023-06-01</w:t>
        <w:br/>
        <w:t>0026  `;</w:t>
        <w:br/>
        <w:t xml:space="preserve">0027  </w:t>
        <w:br/>
        <w:t>0028  try {</w:t>
        <w:br/>
        <w:t>0029    fs.writeFileSync(target, content, { encoding: 'utf8', mode: 0o600, flag: 'wx' });</w:t>
        <w:br/>
        <w:t>0030    console.log('.env created with local-only random secrets. Keep it private and never commit it.');</w:t>
        <w:br/>
        <w:t>0031  } catch (error) {</w:t>
        <w:br/>
        <w:t>0032    if (error.code === 'EEXIST') {</w:t>
        <w:br/>
        <w:t>0033      console.error('.env already exists; refusing to overwrite it.');</w:t>
        <w:br/>
        <w:t>0034      process.exitCode = 2;</w:t>
        <w:br/>
        <w:t>0035    } else throw error;</w:t>
        <w:br/>
        <w:t>0036  }</w:t>
      </w:r>
    </w:p>
    <w:p>
      <w:pPr>
        <w:pStyle w:val="Heading3"/>
        <w:keepNext/>
      </w:pPr>
      <w:r>
        <w:rPr>
          <w:rFonts w:ascii="Noto Sans CJK KR" w:hAnsi="Noto Sans CJK KR" w:eastAsia="Noto Sans CJK KR" w:cs="Noto Sans CJK KR"/>
          <w:b/>
          <w:sz w:val="22"/>
        </w:rPr>
        <w:t>app/scripts/load-test.mjs</w:t>
      </w:r>
    </w:p>
    <w:p>
      <w:pPr>
        <w:pStyle w:val="BodyText"/>
        <w:spacing w:after="80" w:line="259" w:lineRule="auto"/>
      </w:pPr>
      <w:r>
        <w:rPr>
          <w:rFonts w:ascii="Noto Sans CJK KR" w:hAnsi="Noto Sans CJK KR" w:eastAsia="Noto Sans CJK KR" w:cs="Noto Sans CJK KR"/>
          <w:sz w:val="21"/>
        </w:rPr>
        <w:t>경로: app/scripts/load-test.mjs  |  크기: 1,055 bytes</w:t>
      </w:r>
    </w:p>
    <w:p>
      <w:pPr>
        <w:pStyle w:val="CodeBlock"/>
        <w:spacing w:after="0" w:lineRule="exact" w:line="146"/>
      </w:pPr>
      <w:r>
        <w:rPr>
          <w:rFonts w:ascii="Liberation Mono" w:hAnsi="Liberation Mono" w:eastAsia="Liberation Mono" w:cs="Liberation Mono"/>
          <w:sz w:val="12"/>
        </w:rPr>
        <w:t>0001  let ownedServer=null;</w:t>
        <w:br/>
        <w:t>0002  let base=process.env.TARGET_URL;</w:t>
        <w:br/>
        <w:t>0003  if(!base){const mod=await import('../src/server.mjs');ownedServer=mod.server;await new Promise((resolve,reject)=&gt;{ownedServer.once('error',reject);ownedServer.listen(0,'127.0.0.1',resolve)});base=`http://127.0.0.1:${ownedServer.address().port}`;}</w:t>
        <w:br/>
        <w:t>0004  const clients=Number(process.env.CLIENTS??50); const rounds=Number(process.env.ROUNDS??20); const started=performance.now();let ok=0,fail=0;const latencies=[];</w:t>
        <w:br/>
        <w:t>0005  await Promise.all(Array.from({length:clients},async()=&gt;{for(let i=0;i&lt;rounds;i++){const t=performance.now();try{const r=await fetch(`${base}/healthz`);if(r.ok)ok++;else fail++;}catch{fail++;}latencies.push(performance.now()-t);}}));latencies.sort((a,b)=&gt;a-b);const p=q=&gt;latencies[Math.min(latencies.length-1,Math.floor(latencies.length*q))]??0;console.log(JSON.stringify({clients,requests:clients*rounds,ok,fail,totalMs:performance.now()-started,p50Ms:p(.5),p95Ms:p(.95),p99Ms:p(.99)},null,2));if(fail)process.exitCode=1;</w:t>
        <w:br/>
        <w:t>0006  if(ownedServer)await new Promise(resolve=&gt;ownedServer.close(resolve));</w:t>
      </w:r>
    </w:p>
    <w:p>
      <w:pPr>
        <w:pStyle w:val="Heading3"/>
        <w:keepNext/>
      </w:pPr>
      <w:r>
        <w:rPr>
          <w:rFonts w:ascii="Noto Sans CJK KR" w:hAnsi="Noto Sans CJK KR" w:eastAsia="Noto Sans CJK KR" w:cs="Noto Sans CJK KR"/>
          <w:b/>
          <w:sz w:val="22"/>
        </w:rPr>
        <w:t>app/scripts/restore-verify.mjs</w:t>
      </w:r>
    </w:p>
    <w:p>
      <w:pPr>
        <w:pStyle w:val="BodyText"/>
        <w:spacing w:after="80" w:line="259" w:lineRule="auto"/>
      </w:pPr>
      <w:r>
        <w:rPr>
          <w:rFonts w:ascii="Noto Sans CJK KR" w:hAnsi="Noto Sans CJK KR" w:eastAsia="Noto Sans CJK KR" w:cs="Noto Sans CJK KR"/>
          <w:sz w:val="21"/>
        </w:rPr>
        <w:t>경로: app/scripts/restore-verify.mjs  |  크기: 1,331 bytes</w:t>
      </w:r>
    </w:p>
    <w:p>
      <w:pPr>
        <w:pStyle w:val="CodeBlock"/>
        <w:spacing w:after="0" w:lineRule="exact" w:line="146"/>
      </w:pPr>
      <w:r>
        <w:rPr>
          <w:rFonts w:ascii="Liberation Mono" w:hAnsi="Liberation Mono" w:eastAsia="Liberation Mono" w:cs="Liberation Mono"/>
          <w:sz w:val="12"/>
        </w:rPr>
        <w:t>0001  import fs from 'node:fs';</w:t>
        <w:br/>
        <w:t>0002  import { createDecipheriv, createHash } from 'node:crypto';</w:t>
        <w:br/>
        <w:t>0003  import { DatabaseSync } from 'node:sqlite';</w:t>
        <w:br/>
        <w:t>0004  const filename=process.argv[2]; if(!filename)throw new Error('Usage: npm run restore:verify -- &lt;backup.db.enc&gt;'); const key=Buffer.from(process.env.BACKUP_KEY_BASE64??'','base64'); if(key.length!==32)throw new Error('BACKUP_KEY_BASE64 must decode to 32 bytes');</w:t>
        <w:br/>
        <w:t>0005  const data=fs.readFileSync(filename); if(data.subarray(0,6).toString()!=='EDUR3\0')throw new Error('Unknown backup format'); const iv=data.subarray(6,18),tag=data.subarray(18,34),ciphertext=data.subarray(34); const decipher=createDecipheriv('aes-256-gcm',key,iv);decipher.setAuthTag(tag);const plain=Buffer.concat([decipher.update(ciphertext),decipher.final()]);</w:t>
        <w:br/>
        <w:t>0006  const tmp=`${filename}.verify-${process.pid}.db`;fs.writeFileSync(tmp,plain,{mode:0o600});try{const db=new DatabaseSync(tmp,{readOnly:true});const result=db.prepare('PRAGMA integrity_check').get();const counts={users:db.prepare('SELECT count(*) n FROM users').get().n,exposures:db.prepare('SELECT count(*) n FROM exposures').get().n,responses:db.prepare('SELECT count(*) n FROM responses').get().n};db.close();console.log(JSON.stringify({integrity:result.integrity_check,counts,sha256:createHash('sha256').update(plain).digest('hex')}));}finally{fs.rmSync(tmp,{force:true});}</w:t>
      </w:r>
    </w:p>
    <w:p>
      <w:pPr>
        <w:pStyle w:val="Heading3"/>
        <w:keepNext/>
      </w:pPr>
      <w:r>
        <w:rPr>
          <w:rFonts w:ascii="Noto Sans CJK KR" w:hAnsi="Noto Sans CJK KR" w:eastAsia="Noto Sans CJK KR" w:cs="Noto Sans CJK KR"/>
          <w:b/>
          <w:sz w:val="22"/>
        </w:rPr>
        <w:t>app/scripts/scenario-load-test.mjs</w:t>
      </w:r>
    </w:p>
    <w:p>
      <w:pPr>
        <w:pStyle w:val="BodyText"/>
        <w:spacing w:after="80" w:line="259" w:lineRule="auto"/>
      </w:pPr>
      <w:r>
        <w:rPr>
          <w:rFonts w:ascii="Noto Sans CJK KR" w:hAnsi="Noto Sans CJK KR" w:eastAsia="Noto Sans CJK KR" w:cs="Noto Sans CJK KR"/>
          <w:sz w:val="21"/>
        </w:rPr>
        <w:t>경로: app/scripts/scenario-load-test.mjs  |  크기: 5,714 bytes</w:t>
      </w:r>
    </w:p>
    <w:p>
      <w:pPr>
        <w:pStyle w:val="CodeBlock"/>
        <w:spacing w:after="0" w:lineRule="exact" w:line="146"/>
      </w:pPr>
      <w:r>
        <w:rPr>
          <w:rFonts w:ascii="Liberation Mono" w:hAnsi="Liberation Mono" w:eastAsia="Liberation Mono" w:cs="Liberation Mono"/>
          <w:sz w:val="12"/>
        </w:rPr>
        <w:t>0001  import fs from 'node:fs';</w:t>
        <w:br/>
        <w:t>0002  import os from 'node:os';</w:t>
        <w:br/>
        <w:t>0003  import path from 'node:path';</w:t>
        <w:br/>
        <w:t>0004  import { hashPassword } from '../src/security.mjs';</w:t>
        <w:br/>
        <w:t xml:space="preserve">0005  </w:t>
        <w:br/>
        <w:t>0006  const clients = Number(process.env.CLIENTS ?? 50);</w:t>
        <w:br/>
        <w:t>0007  const tempDir = fs.mkdtempSync(path.join(os.tmpdir(), 'edurecover-scenario-'));</w:t>
        <w:br/>
        <w:t>0008  process.env.DATABASE_PATH = path.join(tempDir, 'scenario.db');</w:t>
        <w:br/>
        <w:t>0009  process.env.PASSWORD_PEPPER = 'scenario-test-pepper-not-for-production';</w:t>
        <w:br/>
        <w:t>0010  process.env.RECEIPT_SECRET = 'scenario-test-receipt-secret-not-for-production';</w:t>
        <w:br/>
        <w:t xml:space="preserve">0011  </w:t>
        <w:br/>
        <w:t>0012  const mod = await import(`../src/server.mjs?scenario=${Date.now()}`);</w:t>
        <w:br/>
        <w:t>0013  const { server, service, store, config } = mod;</w:t>
        <w:br/>
        <w:t>0014  await new Promise((resolve, reject) =&gt; {</w:t>
        <w:br/>
        <w:t>0015    server.once('error', reject);</w:t>
        <w:br/>
        <w:t>0016    server.listen(0, '127.0.0.1', resolve);</w:t>
        <w:br/>
        <w:t>0017  });</w:t>
        <w:br/>
        <w:t>0018  const base = `http://127.0.0.1:${server.address().port}`;</w:t>
        <w:br/>
        <w:t xml:space="preserve">0019  </w:t>
        <w:br/>
        <w:t>0020  function percentile(values, q) {</w:t>
        <w:br/>
        <w:t>0021    const sorted = [...values].sort((a, b) =&gt; a - b);</w:t>
        <w:br/>
        <w:t>0022    return sorted[Math.min(sorted.length - 1, Math.floor(sorted.length * q))] ?? 0;</w:t>
        <w:br/>
        <w:t>0023  }</w:t>
        <w:br/>
        <w:t xml:space="preserve">0024  </w:t>
        <w:br/>
        <w:t>0025  try {</w:t>
        <w:br/>
        <w:t>0026    const owner = service.createOrganizationWithOwner({</w:t>
        <w:br/>
        <w:t>0027      organizationName: '동시접속 시험기관', username: 'scenario-owner', displayName: '관리자',</w:t>
        <w:br/>
        <w:t>0028      passwordHash: hashPassword('scenario-owner-password', config.passwordPepper)</w:t>
        <w:br/>
        <w:t>0029    });</w:t>
        <w:br/>
        <w:t>0030    const ownerRow = store.db.prepare('SELECT * FROM users WHERE id=?').get(owner.userId);</w:t>
        <w:br/>
        <w:t>0031    const klass = service.createClass(ownerRow, { name: '동시접속반' });</w:t>
        <w:br/>
        <w:t>0032    const studentPassword = 'scenario-student-password';</w:t>
        <w:br/>
        <w:t>0033    const passwordHash = hashPassword(studentPassword, config.passwordPepper);</w:t>
        <w:br/>
        <w:t>0034    const students = [];</w:t>
        <w:br/>
        <w:t>0035    for (let i = 0; i &lt; clients; i++) {</w:t>
        <w:br/>
        <w:t>0036      const student = service.createUser(ownerRow, {</w:t>
        <w:br/>
        <w:t>0037        username: `scenario-student-${i}`, displayName: `학생 ${i}`, passwordHash, role: 'student'</w:t>
        <w:br/>
        <w:t>0038      });</w:t>
        <w:br/>
        <w:t>0039      service.enroll(ownerRow, { classId: klass.id, userId: student.id });</w:t>
        <w:br/>
        <w:t>0040      students.push(student);</w:t>
        <w:br/>
        <w:t>0041    }</w:t>
        <w:br/>
        <w:t>0042    const item = service.createItem(ownerRow, {</w:t>
        <w:br/>
        <w:t>0043      classId: klass.id, subject: '시험', title: '동시접속 문항',</w:t>
        <w:br/>
        <w:t>0044      content: {</w:t>
        <w:br/>
        <w:t>0045        prompt: '2 더하기 2는 무엇인가?', answerKey: 'A', explanation: '2+2=4',</w:t>
        <w:br/>
        <w:t>0046        options: [</w:t>
        <w:br/>
        <w:t>0047          { id: 'A', text: '4', roleSlot: 'correct', targetState: 'mastery' },</w:t>
        <w:br/>
        <w:t>0048          { id: 'B', text: '5', roleSlot: 'arithmetic-slip', targetState: 'careless' }</w:t>
        <w:br/>
        <w:t>0049        ]</w:t>
        <w:br/>
        <w:t>0050      }</w:t>
        <w:br/>
        <w:t>0051    });</w:t>
        <w:br/>
        <w:t>0052    service.sealAndValidate(ownerRow, {</w:t>
        <w:br/>
        <w:t>0053      revisionId: item.revisionId,</w:t>
        <w:br/>
        <w:t>0054      thresholds: { minTargetAttraction: 0.7, maxNonTargetLeakage: 0.2 },</w:t>
        <w:br/>
        <w:t>0055      observedCells: [</w:t>
        <w:br/>
        <w:t>0056        { optionId: 'B', state: 'careless', target: true, value: 0.82 },</w:t>
        <w:br/>
        <w:t>0057        { optionId: 'B', state: 'mastery', target: false, value: 0.08 }</w:t>
        <w:br/>
        <w:t>0058      ]</w:t>
        <w:br/>
        <w:t>0059    });</w:t>
        <w:br/>
        <w:t>0060    service.activate(ownerRow, { revisionId: item.revisionId, expectedItemVersion: 0 });</w:t>
        <w:br/>
        <w:t xml:space="preserve">0061  </w:t>
        <w:br/>
        <w:t>0062    const started = performance.now();</w:t>
        <w:br/>
        <w:t>0063    const latencies = [];</w:t>
        <w:br/>
        <w:t>0064    const healthLatencies = [];</w:t>
        <w:br/>
        <w:t>0065    let scenarioRunning = true;</w:t>
        <w:br/>
        <w:t>0066    const healthProbe = (async () =&gt; {</w:t>
        <w:br/>
        <w:t>0067      while (scenarioRunning) {</w:t>
        <w:br/>
        <w:t>0068        const probeStart = performance.now();</w:t>
        <w:br/>
        <w:t>0069        const health = await fetch(`${base}/healthz`);</w:t>
        <w:br/>
        <w:t>0070        if (!health.ok) throw new Error(`Health probe failed: ${health.status}`);</w:t>
      </w:r>
    </w:p>
    <w:p>
      <w:pPr>
        <w:pStyle w:val="CodeBlock"/>
        <w:spacing w:after="0" w:lineRule="exact" w:line="146"/>
      </w:pPr>
      <w:r>
        <w:rPr>
          <w:rFonts w:ascii="Liberation Mono" w:hAnsi="Liberation Mono" w:eastAsia="Liberation Mono" w:cs="Liberation Mono"/>
          <w:sz w:val="12"/>
        </w:rPr>
        <w:t>0071        healthLatencies.push(performance.now() - probeStart);</w:t>
        <w:br/>
        <w:t>0072        await new Promise(resolve =&gt; setTimeout(resolve, 100));</w:t>
        <w:br/>
        <w:t>0073      }</w:t>
        <w:br/>
        <w:t>0074    })();</w:t>
        <w:br/>
        <w:t>0075    const results = await Promise.all(students.map(async (student, index) =&gt; {</w:t>
        <w:br/>
        <w:t>0076      const t0 = performance.now();</w:t>
        <w:br/>
        <w:t>0077      const login = await fetch(`${base}/api/auth/login`, {</w:t>
        <w:br/>
        <w:t>0078        method: 'POST', headers: { 'Content-Type': 'application/json' },</w:t>
        <w:br/>
        <w:t>0079        body: JSON.stringify({ username: student.username, password: studentPassword })</w:t>
        <w:br/>
        <w:t>0080      });</w:t>
        <w:br/>
        <w:t>0081      if (!login.ok) return { ok: false, stage: 'login', status: login.status };</w:t>
        <w:br/>
        <w:t>0082      const auth = await login.json();</w:t>
        <w:br/>
        <w:t>0083      const cookie = login.headers.get('set-cookie').split(';')[0];</w:t>
        <w:br/>
        <w:t>0084      const next = await fetch(`${base}/api/student/next?classId=${encodeURIComponent(klass.id)}`, {</w:t>
        <w:br/>
        <w:t>0085        headers: { Cookie: cookie }</w:t>
        <w:br/>
        <w:t>0086      });</w:t>
        <w:br/>
        <w:t>0087      if (!next.ok) return { ok: false, stage: 'next', status: next.status };</w:t>
        <w:br/>
        <w:t>0088      const nextBody = await next.json();</w:t>
        <w:br/>
        <w:t>0089      const response = await fetch(`${base}/api/student/responses`, {</w:t>
        <w:br/>
        <w:t>0090        method: 'POST',</w:t>
        <w:br/>
        <w:t>0091        headers: {</w:t>
        <w:br/>
        <w:t>0092          'Content-Type': 'application/json', Cookie: cookie,</w:t>
        <w:br/>
        <w:t>0093          'X-CSRF-Token': auth.csrfToken, 'Idempotency-Key': `scenario-${index}-${Date.now()}`</w:t>
        <w:br/>
        <w:t>0094        },</w:t>
        <w:br/>
        <w:t>0095        body: JSON.stringify({</w:t>
        <w:br/>
        <w:t>0096          exposureId: nextBody.result.exposureId, receipt: nextBody.result.receipt,</w:t>
        <w:br/>
        <w:t>0097          answer: index % 2 === 0 ? 'A' : 'B', reason: index % 2 === 0 ? '계산' : '성급한 계산', confidence: 70</w:t>
        <w:br/>
        <w:t>0098        })</w:t>
        <w:br/>
        <w:t>0099      });</w:t>
        <w:br/>
        <w:t>0100      latencies.push(performance.now() - t0);</w:t>
        <w:br/>
        <w:t>0101      return { ok: response.ok, stage: 'submit', status: response.status };</w:t>
        <w:br/>
        <w:t>0102    }));</w:t>
        <w:br/>
        <w:t>0103    scenarioRunning = false;</w:t>
        <w:br/>
        <w:t>0104    await healthProbe;</w:t>
        <w:br/>
        <w:t xml:space="preserve">0105  </w:t>
        <w:br/>
        <w:t>0106    const ok = results.filter(result =&gt; result.ok).length;</w:t>
        <w:br/>
        <w:t>0107    const fail = results.length - ok;</w:t>
        <w:br/>
        <w:t>0108    const responseCount = Number(store.db.prepare('SELECT count(*) n FROM responses').get().n);</w:t>
        <w:br/>
        <w:t>0109    const snapshotCount = Number(store.db.prepare('SELECT count(*) n FROM learner_snapshots').get().n);</w:t>
        <w:br/>
        <w:t>0110    const audit = store.verifyAuditChain();</w:t>
        <w:br/>
        <w:t>0111    const report = {</w:t>
        <w:br/>
        <w:t>0112      clients, completed: ok, failed: fail, totalMs: performance.now() - started,</w:t>
        <w:br/>
        <w:t>0113      p50Ms: percentile(latencies, 0.5), p95Ms: percentile(latencies, 0.95), p99Ms: percentile(latencies, 0.99),</w:t>
        <w:br/>
        <w:t>0114      healthProbeCount: healthLatencies.length,</w:t>
        <w:br/>
        <w:t>0115      healthP95Ms: percentile(healthLatencies, 0.95), healthMaxMs: Math.max(...healthLatencies, 0),</w:t>
        <w:br/>
        <w:t>0116      responseCount, snapshotCount, auditChainOk: audit.ok,</w:t>
        <w:br/>
        <w:t>0117      failures: results.filter(result =&gt; !result.ok).slice(0, 10)</w:t>
        <w:br/>
        <w:t>0118    };</w:t>
        <w:br/>
        <w:t>0119    console.log(JSON.stringify(report, null, 2));</w:t>
        <w:br/>
        <w:t>0120    if (fail || responseCount !== clients || snapshotCount !== clients || !audit.ok) process.exitCode = 1;</w:t>
        <w:br/>
        <w:t>0121  } finally {</w:t>
        <w:br/>
        <w:t>0122    await new Promise(resolve =&gt; server.close(resolve));</w:t>
        <w:br/>
        <w:t>0123    store.close();</w:t>
        <w:br/>
        <w:t>0124    fs.rmSync(tempDir, { recursive: true, force: true });</w:t>
        <w:br/>
        <w:t>0125  }</w:t>
      </w:r>
    </w:p>
    <w:p>
      <w:pPr>
        <w:pStyle w:val="Heading3"/>
        <w:keepNext/>
      </w:pPr>
      <w:r>
        <w:rPr>
          <w:rFonts w:ascii="Noto Sans CJK KR" w:hAnsi="Noto Sans CJK KR" w:eastAsia="Noto Sans CJK KR" w:cs="Noto Sans CJK KR"/>
          <w:b/>
          <w:sz w:val="22"/>
        </w:rPr>
        <w:t>app/scripts/seed-elementary-v32.mjs</w:t>
      </w:r>
    </w:p>
    <w:p>
      <w:pPr>
        <w:pStyle w:val="BodyText"/>
        <w:spacing w:after="80" w:line="259" w:lineRule="auto"/>
      </w:pPr>
      <w:r>
        <w:rPr>
          <w:rFonts w:ascii="Noto Sans CJK KR" w:hAnsi="Noto Sans CJK KR" w:eastAsia="Noto Sans CJK KR" w:cs="Noto Sans CJK KR"/>
          <w:sz w:val="21"/>
        </w:rPr>
        <w:t>경로: app/scripts/seed-elementary-v32.mjs  |  크기: 3,135 bytes</w:t>
      </w:r>
    </w:p>
    <w:p>
      <w:pPr>
        <w:pStyle w:val="CodeBlock"/>
        <w:spacing w:after="0" w:lineRule="exact" w:line="146"/>
      </w:pPr>
      <w:r>
        <w:rPr>
          <w:rFonts w:ascii="Liberation Mono" w:hAnsi="Liberation Mono" w:eastAsia="Liberation Mono" w:cs="Liberation Mono"/>
          <w:sz w:val="12"/>
        </w:rPr>
        <w:t>0001  import { openDatabase } from '../src/db.mjs';</w:t>
        <w:br/>
        <w:t>0002  import { EduRecoverService } from '../src/service.mjs';</w:t>
        <w:br/>
        <w:t>0003  import { loadConfig } from '../src/config.mjs';</w:t>
        <w:br/>
        <w:t xml:space="preserve">0004  </w:t>
        <w:br/>
        <w:t>0005  const config=loadConfig();</w:t>
        <w:br/>
        <w:t>0006  const store=openDatabase(config.dbPath);</w:t>
        <w:br/>
        <w:t>0007  const service=new EduRecoverService(store,config);</w:t>
        <w:br/>
        <w:t>0008  try{</w:t>
        <w:br/>
        <w:t>0009    const owner=store.db.prepare("SELECT * FROM users WHERE role='owner' ORDER BY created_at LIMIT 1").get();</w:t>
        <w:br/>
        <w:t>0010    if(!owner) throw new Error('먼저 npm run bootstrap으로 소유자 계정을 만드세요.');</w:t>
        <w:br/>
        <w:t>0011    let klass=store.db.prepare("SELECT * FROM classes WHERE org_id=? AND name=?").get(owner.org_id,'초등 3~6 예시학급');</w:t>
        <w:br/>
        <w:t>0012    if(!klass) klass=service.createClass(owner,{name:'초등 3~6 예시학급'});</w:t>
        <w:br/>
        <w:t>0013    const examples=[</w:t>
        <w:br/>
        <w:t>0014      {subject:'국어',grade:3,domain:'읽기·근거',title:'근거 찾기',prompt:'글에서 주인공이 우산을 챙긴 까닭을 가장 잘 설명한 것을 고르세요.',options:[['a','비가 올 것이라는 말을 들었기 때문이다.'],['b','우산 색깔이 마음에 들었기 때문이다.']],answerKey:'a',tags:['근거보다 눈에 띄는 표현에 의존']},</w:t>
        <w:br/>
        <w:t>0015      {subject:'수학',grade:4,domain:'분수',title:'분수 크기 비교',prompt:'같은 크기의 피자를 나눌 때 1/3과 1/4 중 한 사람 몫이 더 큰 것은?',options:[['a','1/3'],['b','1/4']],answerKey:'a',tags:['분모가 클수록 분수도 크다']},</w:t>
        <w:br/>
        <w:t>0016      {subject:'영어',grade:4,domain:'일상 표현',title:'인사 표현',prompt:'Choose the best reply: “How are you?”',options:[['a','I am fine, thank you.'],['b','It is a pencil.']],answerKey:'a',tags:['상황과 문장 기능 불일치'],promptLanguage:'en-US',responseLanguage:'en-US'},</w:t>
        <w:br/>
        <w:t>0017      {subject:'사회·역사',grade:5,domain:'역사 자료',title:'연표 읽기',prompt:'연표에서 사건 A가 사건 B보다 앞에 있다면 알 수 있는 사실은?',options:[['a','A가 B보다 먼저 일어났다.'],['b','A가 B의 원인임이 반드시 증명된다.']],answerKey:'a',tags:['시간 순서와 인과관계 혼동']},</w:t>
        <w:br/>
        <w:t>0018      {subject:'과학',grade:6,domain:'과학 탐구',title:'변인 구별',prompt:'식물의 성장에 빛의 양이 미치는 영향을 알아볼 때 서로 같게 유지해야 할 조건으로 가장 알맞은 것은?',options:[['a','물의 양'],['b','빛의 양']],answerKey:'a',tags:['조작변인과 통제변인 혼동']}</w:t>
        <w:br/>
        <w:t>0019    ];</w:t>
        <w:br/>
        <w:t>0020    for(const e of examples){</w:t>
        <w:br/>
        <w:t>0021      const exists=store.db.prepare('SELECT id FROM items WHERE class_id=? AND title=?').get(klass.id,e.title); if(exists) continue;</w:t>
        <w:br/>
        <w:t>0022      const content={prompt:e.prompt,options:e.options.map(([id,text],i)=&gt;({id,text,roleSlot:i===0?'correct':'misconception',targetState:i===0?'mastered':'misconception'})),answerKey:e.answerKey,metadata:{grade:e.grade,domain:e.domain,misconceptionTags:e.tags,promptLanguage:e.promptLanguage,responseLanguage:e.responseLanguage}};</w:t>
        <w:br/>
        <w:t>0023      const item=service.createItem(owner,{classId:klass.id,subject:e.subject,title:e.title,content});</w:t>
        <w:br/>
        <w:t>0024      service.sealAndValidate(owner,{revisionId:item.revisionId}); service.activate(owner,{revisionId:item.revisionId,expectedItemVersion:0});</w:t>
        <w:br/>
        <w:t>0025    }</w:t>
        <w:br/>
        <w:t>0026    console.log(`예시학급 ID: ${klass.id}`);</w:t>
        <w:br/>
        <w:t>0027  } finally { store.close(); }</w:t>
      </w:r>
    </w:p>
    <w:p>
      <w:pPr>
        <w:pStyle w:val="Heading3"/>
        <w:keepNext/>
      </w:pPr>
      <w:r>
        <w:rPr>
          <w:rFonts w:ascii="Noto Sans CJK KR" w:hAnsi="Noto Sans CJK KR" w:eastAsia="Noto Sans CJK KR" w:cs="Noto Sans CJK KR"/>
          <w:b/>
          <w:sz w:val="22"/>
        </w:rPr>
        <w:t>app/scripts/seed-gold-v33.mjs</w:t>
      </w:r>
    </w:p>
    <w:p>
      <w:pPr>
        <w:pStyle w:val="BodyText"/>
        <w:spacing w:after="80" w:line="259" w:lineRule="auto"/>
      </w:pPr>
      <w:r>
        <w:rPr>
          <w:rFonts w:ascii="Noto Sans CJK KR" w:hAnsi="Noto Sans CJK KR" w:eastAsia="Noto Sans CJK KR" w:cs="Noto Sans CJK KR"/>
          <w:sz w:val="21"/>
        </w:rPr>
        <w:t>경로: app/scripts/seed-gold-v33.mjs  |  크기: 1,795 bytes</w:t>
      </w:r>
    </w:p>
    <w:p>
      <w:pPr>
        <w:pStyle w:val="CodeBlock"/>
        <w:spacing w:after="0" w:lineRule="exact" w:line="146"/>
      </w:pPr>
      <w:r>
        <w:rPr>
          <w:rFonts w:ascii="Liberation Mono" w:hAnsi="Liberation Mono" w:eastAsia="Liberation Mono" w:cs="Liberation Mono"/>
          <w:sz w:val="12"/>
        </w:rPr>
        <w:t>0001  import fs from 'node:fs';</w:t>
        <w:br/>
        <w:t>0002  import path from 'node:path';</w:t>
        <w:br/>
        <w:t>0003  import { fileURLToPath } from 'node:url';</w:t>
        <w:br/>
        <w:t>0004  import { openDatabase } from '../src/db.mjs';</w:t>
        <w:br/>
        <w:t>0005  import { EduRecoverService } from '../src/service.mjs';</w:t>
        <w:br/>
        <w:t>0006  import { loadConfig } from '../src/config.mjs';</w:t>
        <w:br/>
        <w:t xml:space="preserve">0007  </w:t>
        <w:br/>
        <w:t>0008  const config=loadConfig();</w:t>
        <w:br/>
        <w:t>0009  const store=openDatabase(config.dbPath);const service=new EduRecoverService(store,config);</w:t>
        <w:br/>
        <w:t>0010  const here=path.dirname(fileURLToPath(import.meta.url));</w:t>
        <w:br/>
        <w:t>0011  const pack=JSON.parse(fs.readFileSync(path.resolve(here,'../data/gold/gold_benchmark_items_v3.3.json'),'utf8'));</w:t>
        <w:br/>
        <w:t>0012  try{</w:t>
        <w:br/>
        <w:t>0013    const owner=store.db.prepare("SELECT * FROM users WHERE role='owner' ORDER BY created_at LIMIT 1").get();</w:t>
        <w:br/>
        <w:t>0014    if(!owner)throw new Error('먼저 npm run bootstrap으로 소유자 계정을 만드세요.');</w:t>
        <w:br/>
        <w:t>0015    let klass=store.db.prepare("SELECT * FROM classes WHERE org_id=? AND name=?").get(owner.org_id,'초등 3~6 GOLD 기준문항');</w:t>
        <w:br/>
        <w:t>0016    if(!klass)klass=service.createClass(owner,{name:'초등 3~6 GOLD 기준문항'});</w:t>
        <w:br/>
        <w:t>0017    let created=0,skipped=0;</w:t>
        <w:br/>
        <w:t>0018    for(const x of pack.items){</w:t>
        <w:br/>
        <w:t>0019      const existing=store.db.prepare('SELECT id FROM items WHERE class_id=? AND title=?').get(klass.id,`${x.id} ${x.title}`);</w:t>
        <w:br/>
        <w:t>0020      if(existing){skipped++;continue}</w:t>
        <w:br/>
        <w:t>0021      const res=service.createItem(owner,{classId:klass.id,subject:x.subject,title:`${x.id} ${x.title}`,content:x.content});</w:t>
        <w:br/>
        <w:t>0022      const q=service.assessRevisionQuality(owner,{revisionId:res.revisionId,sourceKind:'gold-benchmark'});</w:t>
        <w:br/>
        <w:t>0023      if(!q.report.hardGate)throw new Error(`${x.id} quality gate failed: ${q.report.hardFailures.join(',')}`);</w:t>
        <w:br/>
        <w:t>0024      service.sealAndValidate(owner,{revisionId:res.revisionId});service.activate(owner,{revisionId:res.revisionId,expectedItemVersion:0});created++;</w:t>
        <w:br/>
        <w:t>0025    }</w:t>
        <w:br/>
        <w:t>0026    console.log(JSON.stringify({classId:klass.id,created,skipped,total:pack.items.length},null,2));</w:t>
        <w:br/>
        <w:t>0027  } finally {store.close()}</w:t>
      </w:r>
    </w:p>
    <w:p>
      <w:pPr>
        <w:pStyle w:val="Heading3"/>
        <w:keepNext/>
      </w:pPr>
      <w:r>
        <w:rPr>
          <w:rFonts w:ascii="Noto Sans CJK KR" w:hAnsi="Noto Sans CJK KR" w:eastAsia="Noto Sans CJK KR" w:cs="Noto Sans CJK KR"/>
          <w:b/>
          <w:sz w:val="22"/>
        </w:rPr>
        <w:t>pilot/PILOT_README_KO.txt</w:t>
      </w:r>
    </w:p>
    <w:p>
      <w:pPr>
        <w:pStyle w:val="BodyText"/>
        <w:spacing w:after="80" w:line="259" w:lineRule="auto"/>
      </w:pPr>
      <w:r>
        <w:rPr>
          <w:rFonts w:ascii="Noto Sans CJK KR" w:hAnsi="Noto Sans CJK KR" w:eastAsia="Noto Sans CJK KR" w:cs="Noto Sans CJK KR"/>
          <w:sz w:val="21"/>
        </w:rPr>
        <w:t>경로: pilot/PILOT_README_KO.txt  |  크기: 1,609 bytes</w:t>
      </w:r>
    </w:p>
    <w:p>
      <w:pPr>
        <w:pStyle w:val="CodeBlock"/>
        <w:spacing w:after="0" w:lineRule="exact" w:line="146"/>
      </w:pPr>
      <w:r>
        <w:rPr>
          <w:rFonts w:ascii="Liberation Mono" w:hAnsi="Liberation Mono" w:eastAsia="Liberation Mono" w:cs="Liberation Mono"/>
          <w:sz w:val="12"/>
        </w:rPr>
        <w:t>0001  에듀리커버 v3.19.3 실기기·외부AI 파일럿</w:t>
        <w:br/>
        <w:t xml:space="preserve">0002  </w:t>
        <w:br/>
        <w:t>0003  [가장 간단한 실행]</w:t>
        <w:br/>
        <w:t>0004  Windows: pilot/START_PILOT_WINDOWS.bat</w:t>
        <w:br/>
        <w:t>0005  macOS/Linux: pilot/START_PILOT_MAC_LINUX.sh</w:t>
        <w:br/>
        <w:t xml:space="preserve">0006  </w:t>
        <w:br/>
        <w:t>0007  직접 실행:</w:t>
        <w:br/>
        <w:t>0008  python pilot/run_field_pilot.py --live-ai</w:t>
        <w:br/>
        <w:t xml:space="preserve">0009  </w:t>
        <w:br/>
        <w:t>0010  실행기가 자동으로 하는 일</w:t>
        <w:br/>
        <w:t>0011  1. Node/Python/FastAPI/uvicorn/QR 의존성 사전점검</w:t>
        <w:br/>
        <w:t>0012  2. 메인 앱(기본 8765)과 교실·전자칠판 서버(기본 8770)를 LAN에 개방</w:t>
        <w:br/>
        <w:t>0013  3. 파일럿 수업 세션 자동생성</w:t>
        <w:br/>
        <w:t>0014  4. 전자칠판/교사/학생 주소 출력</w:t>
        <w:br/>
        <w:t>0015  5. 학생 참가 QR PNG 및 PILOT_LINKS.html 생성</w:t>
        <w:br/>
        <w:t>0016  6. pilot_state/field_*/pilot_receipt.json에 실행 영수증 저장</w:t>
        <w:br/>
        <w:t>0017  7. 환경변수에 외부AI 키와 모델이 있으면 Gemini/Claude/OpenAI 실제 연결검사 실행</w:t>
        <w:br/>
        <w:t xml:space="preserve">0018  </w:t>
        <w:br/>
        <w:t>0019  [외부AI 키는 채팅/파일에 입력 금지]</w:t>
        <w:br/>
        <w:t>0020  실행 PC 환경변수에만 둔다.</w:t>
        <w:br/>
        <w:t xml:space="preserve">0021  </w:t>
        <w:br/>
        <w:t>0022  Gemini:</w:t>
        <w:br/>
        <w:t>0023  GEMINI_API_KEY=&lt;본인 키&gt;</w:t>
        <w:br/>
        <w:t>0024  GEMINI_MODEL=&lt;본인이 사용할 현재 모델 ID&gt;</w:t>
        <w:br/>
        <w:t xml:space="preserve">0025  </w:t>
        <w:br/>
        <w:t>0026  Claude:</w:t>
        <w:br/>
        <w:t>0027  ANTHROPIC_API_KEY=&lt;본인 키&gt;</w:t>
        <w:br/>
        <w:t>0028  CLAUDE_MODEL=&lt;본인이 사용할 현재 모델 ID&gt;</w:t>
        <w:br/>
        <w:t>0029  ANTHROPIC_AUTH_MODE=bearer   (기본값, 권장)</w:t>
        <w:br/>
        <w:t>0030  ANTHROPIC_VERSION=2023-06-01</w:t>
        <w:br/>
        <w:t xml:space="preserve">0031  </w:t>
        <w:br/>
        <w:t>0032  OpenAI(선택):</w:t>
        <w:br/>
        <w:t>0033  OPENAI_API_KEY=&lt;본인 키&gt;</w:t>
        <w:br/>
        <w:t>0034  OPENAI_MODEL=&lt;모델 ID&gt;</w:t>
        <w:br/>
        <w:t xml:space="preserve">0035  </w:t>
        <w:br/>
        <w:t>0036  [실기기 최종 확인]</w:t>
        <w:br/>
        <w:t>0037  - 전자칠판에서 board_url 접속</w:t>
        <w:br/>
        <w:t>0038  - 터치/펜 입력 정상</w:t>
        <w:br/>
        <w:t>0039  - 설명 영상/TTS 오디오 정상</w:t>
        <w:br/>
        <w:t>0040  - 16:9/4:3 등 실제 화면비에서 버튼/문항 잘림 없음</w:t>
        <w:br/>
        <w:t>0041  - 학생 휴대폰에서 student_join_url 또는 QR 참가</w:t>
        <w:br/>
        <w:t>0042  - 가명/번호로 응답 1회 전송</w:t>
        <w:br/>
        <w:t>0043  - 교사 화면에서 집계 반영</w:t>
        <w:br/>
        <w:t>0044  - 같은 LAN에서 체감 지연 허용 여부 확인</w:t>
        <w:br/>
        <w:t xml:space="preserve">0045  </w:t>
        <w:br/>
        <w:t>0046  위 물리 확인과 실제 API 키 호출 전에는 WQ-019를 완료로 승격하지 않는다.</w:t>
      </w:r>
    </w:p>
    <w:p>
      <w:pPr>
        <w:pStyle w:val="Heading3"/>
        <w:keepNext/>
      </w:pPr>
      <w:r>
        <w:rPr>
          <w:rFonts w:ascii="Noto Sans CJK KR" w:hAnsi="Noto Sans CJK KR" w:eastAsia="Noto Sans CJK KR" w:cs="Noto Sans CJK KR"/>
          <w:b/>
          <w:sz w:val="22"/>
        </w:rPr>
        <w:t>pilot/START_PILOT_MAC_LINUX.sh</w:t>
      </w:r>
    </w:p>
    <w:p>
      <w:pPr>
        <w:pStyle w:val="BodyText"/>
        <w:spacing w:after="80" w:line="259" w:lineRule="auto"/>
      </w:pPr>
      <w:r>
        <w:rPr>
          <w:rFonts w:ascii="Noto Sans CJK KR" w:hAnsi="Noto Sans CJK KR" w:eastAsia="Noto Sans CJK KR" w:cs="Noto Sans CJK KR"/>
          <w:sz w:val="21"/>
        </w:rPr>
        <w:t>경로: pilot/START_PILOT_MAC_LINUX.sh  |  크기: 93 bytes</w:t>
      </w:r>
    </w:p>
    <w:p>
      <w:pPr>
        <w:pStyle w:val="CodeBlock"/>
        <w:spacing w:after="0" w:lineRule="exact" w:line="146"/>
      </w:pPr>
      <w:r>
        <w:rPr>
          <w:rFonts w:ascii="Liberation Mono" w:hAnsi="Liberation Mono" w:eastAsia="Liberation Mono" w:cs="Liberation Mono"/>
          <w:sz w:val="12"/>
        </w:rPr>
        <w:t>0001  #!/usr/bin/env sh</w:t>
        <w:br/>
        <w:t>0002  set -eu</w:t>
        <w:br/>
        <w:t>0003  cd "$(dirname "$0")/.."</w:t>
        <w:br/>
        <w:t>0004  python3 pilot/run_field_pilot.py --live-ai</w:t>
      </w:r>
    </w:p>
    <w:p>
      <w:pPr>
        <w:pStyle w:val="Heading3"/>
        <w:keepNext/>
      </w:pPr>
      <w:r>
        <w:rPr>
          <w:rFonts w:ascii="Noto Sans CJK KR" w:hAnsi="Noto Sans CJK KR" w:eastAsia="Noto Sans CJK KR" w:cs="Noto Sans CJK KR"/>
          <w:b/>
          <w:sz w:val="22"/>
        </w:rPr>
        <w:t>pilot/START_PILOT_WINDOWS.bat</w:t>
      </w:r>
    </w:p>
    <w:p>
      <w:pPr>
        <w:pStyle w:val="BodyText"/>
        <w:spacing w:after="80" w:line="259" w:lineRule="auto"/>
      </w:pPr>
      <w:r>
        <w:rPr>
          <w:rFonts w:ascii="Noto Sans CJK KR" w:hAnsi="Noto Sans CJK KR" w:eastAsia="Noto Sans CJK KR" w:cs="Noto Sans CJK KR"/>
          <w:sz w:val="21"/>
        </w:rPr>
        <w:t>경로: pilot/START_PILOT_WINDOWS.bat  |  크기: 89 bytes</w:t>
      </w:r>
    </w:p>
    <w:p>
      <w:pPr>
        <w:pStyle w:val="CodeBlock"/>
        <w:spacing w:after="0" w:lineRule="exact" w:line="146"/>
      </w:pPr>
      <w:r>
        <w:rPr>
          <w:rFonts w:ascii="Liberation Mono" w:hAnsi="Liberation Mono" w:eastAsia="Liberation Mono" w:cs="Liberation Mono"/>
          <w:sz w:val="12"/>
        </w:rPr>
        <w:t>0001  @echo off</w:t>
        <w:br/>
        <w:t>0002  chcp 65001 &gt;nul</w:t>
        <w:br/>
        <w:t>0003  cd /d %~dp0\..</w:t>
        <w:br/>
        <w:t>0004  python pilot\run_field_pilot.py --live-ai</w:t>
        <w:br/>
        <w:t>0005  pause</w:t>
      </w:r>
    </w:p>
    <w:p>
      <w:pPr>
        <w:pStyle w:val="Heading3"/>
        <w:keepNext/>
      </w:pPr>
      <w:r>
        <w:rPr>
          <w:rFonts w:ascii="Noto Sans CJK KR" w:hAnsi="Noto Sans CJK KR" w:eastAsia="Noto Sans CJK KR" w:cs="Noto Sans CJK KR"/>
          <w:b/>
          <w:sz w:val="22"/>
        </w:rPr>
        <w:t>pilot/live_provider_check.mjs</w:t>
      </w:r>
    </w:p>
    <w:p>
      <w:pPr>
        <w:pStyle w:val="BodyText"/>
        <w:spacing w:after="80" w:line="259" w:lineRule="auto"/>
      </w:pPr>
      <w:r>
        <w:rPr>
          <w:rFonts w:ascii="Noto Sans CJK KR" w:hAnsi="Noto Sans CJK KR" w:eastAsia="Noto Sans CJK KR" w:cs="Noto Sans CJK KR"/>
          <w:sz w:val="21"/>
        </w:rPr>
        <w:t>경로: pilot/live_provider_check.mjs  |  크기: 1,834 bytes</w:t>
      </w:r>
    </w:p>
    <w:p>
      <w:pPr>
        <w:pStyle w:val="CodeBlock"/>
        <w:spacing w:after="0" w:lineRule="exact" w:line="146"/>
      </w:pPr>
      <w:r>
        <w:rPr>
          <w:rFonts w:ascii="Liberation Mono" w:hAnsi="Liberation Mono" w:eastAsia="Liberation Mono" w:cs="Liberation Mono"/>
          <w:sz w:val="12"/>
        </w:rPr>
        <w:t>0001  #!/usr/bin/env node</w:t>
        <w:br/>
        <w:t>0002  import {callExternalAi} from '../app/src/external-ai-provider.mjs';</w:t>
        <w:br/>
        <w:t xml:space="preserve">0003  </w:t>
        <w:br/>
        <w:t>0004  const providers=[</w:t>
        <w:br/>
        <w:t>0005    {name:'GEMINI', key:process.env.GEMINI_API_KEY||'', model:process.env.GEMINI_MODEL||process.env.AI_MODEL_GEMINI||''},</w:t>
        <w:br/>
        <w:t>0006    {name:'CLAUDE', key:process.env.ANTHROPIC_API_KEY||process.env.CLAUDE_API_KEY||'', model:process.env.CLAUDE_MODEL||process.env.AI_MODEL_CLAUDE||''},</w:t>
        <w:br/>
        <w:t>0007    {name:'OPENAI', key:process.env.OPENAI_API_KEY||'', model:process.env.OPENAI_MODEL||process.env.AI_MODEL_OPENAI||''},</w:t>
        <w:br/>
        <w:t>0008  ];</w:t>
        <w:br/>
        <w:t xml:space="preserve">0009  </w:t>
        <w:br/>
        <w:t>0010  const only=(process.argv.find(x=&gt;x.startsWith('--provider='))||'').split('=')[1]?.toUpperCase();</w:t>
        <w:br/>
        <w:t>0011  const selected=only?providers.filter(x=&gt;x.name===only):providers;</w:t>
        <w:br/>
        <w:t>0012  const results=[];</w:t>
        <w:br/>
        <w:t>0013  for(const p of selected){</w:t>
        <w:br/>
        <w:t>0014    if(!p.key||!p.model){</w:t>
        <w:br/>
        <w:t>0015      results.push({provider:p.name,status:'SKIP',reason:!p.key?'NO_API_KEY':'NO_MODEL'});</w:t>
        <w:br/>
        <w:t>0016      continue;</w:t>
        <w:br/>
        <w:t>0017    }</w:t>
        <w:br/>
        <w:t>0018    try{</w:t>
        <w:br/>
        <w:t>0019      const started=Date.now();</w:t>
        <w:br/>
        <w:t>0020      const out=await callExternalAi({</w:t>
        <w:br/>
        <w:t>0021        provider:p.name,</w:t>
        <w:br/>
        <w:t>0022        apiKey:p.key,</w:t>
        <w:br/>
        <w:t>0023        model:p.model,</w:t>
        <w:br/>
        <w:t>0024        input:'Return a short confirmation that the EduRecover external AI connectivity check is working. Do not include secrets.',</w:t>
        <w:br/>
        <w:t>0025        instructions:'This is a connectivity test. Respond briefly.',</w:t>
        <w:br/>
        <w:t>0026        maxOutputTokens:64,</w:t>
        <w:br/>
        <w:t>0027        timeoutMs:Number(process.env.AI_REQUEST_TIMEOUT_MS||60000),</w:t>
        <w:br/>
        <w:t>0028        anthropicVersion:process.env.ANTHROPIC_VERSION||'2023-06-01',</w:t>
        <w:br/>
        <w:t>0029        anthropicAuthMode:process.env.ANTHROPIC_AUTH_MODE||'bearer'</w:t>
        <w:br/>
        <w:t>0030      });</w:t>
        <w:br/>
        <w:t>0031      results.push({provider:p.name,status:'PASS',model:p.model,latency_ms:Date.now()-started,response_id:out.responseId||null,text_preview:String(out.text||'').slice(0,120)});</w:t>
        <w:br/>
        <w:t>0032    }catch(e){</w:t>
        <w:br/>
        <w:t>0033      results.push({provider:p.name,status:'FAIL',model:p.model,error:String(e?.message||e)});</w:t>
        <w:br/>
        <w:t>0034    }</w:t>
        <w:br/>
        <w:t>0035  }</w:t>
        <w:br/>
        <w:t>0036  console.log(JSON.stringify({checked_at:new Date().toISOString(),results},null,2));</w:t>
        <w:br/>
        <w:t>0037  process.exit(results.some(x=&gt;x.status==='FAIL')?1:0);</w:t>
      </w:r>
    </w:p>
    <w:p>
      <w:pPr>
        <w:pStyle w:val="Heading3"/>
        <w:keepNext/>
      </w:pPr>
      <w:r>
        <w:rPr>
          <w:rFonts w:ascii="Noto Sans CJK KR" w:hAnsi="Noto Sans CJK KR" w:eastAsia="Noto Sans CJK KR" w:cs="Noto Sans CJK KR"/>
          <w:b/>
          <w:sz w:val="22"/>
        </w:rPr>
        <w:t>pilot/requirements-pilot.txt</w:t>
      </w:r>
    </w:p>
    <w:p>
      <w:pPr>
        <w:pStyle w:val="BodyText"/>
        <w:spacing w:after="80" w:line="259" w:lineRule="auto"/>
      </w:pPr>
      <w:r>
        <w:rPr>
          <w:rFonts w:ascii="Noto Sans CJK KR" w:hAnsi="Noto Sans CJK KR" w:eastAsia="Noto Sans CJK KR" w:cs="Noto Sans CJK KR"/>
          <w:sz w:val="21"/>
        </w:rPr>
        <w:t>경로: pilot/requirements-pilot.txt  |  크기: 53 bytes</w:t>
      </w:r>
    </w:p>
    <w:p>
      <w:pPr>
        <w:pStyle w:val="CodeBlock"/>
        <w:spacing w:after="0" w:lineRule="exact" w:line="146"/>
      </w:pPr>
      <w:r>
        <w:rPr>
          <w:rFonts w:ascii="Liberation Mono" w:hAnsi="Liberation Mono" w:eastAsia="Liberation Mono" w:cs="Liberation Mono"/>
          <w:sz w:val="12"/>
        </w:rPr>
        <w:t>0001  fastapi&gt;=0.128,&lt;1</w:t>
        <w:br/>
        <w:t>0002  uvicorn&gt;=0.48,&lt;1</w:t>
        <w:br/>
        <w:t>0003  qrcode[pil]&gt;=8,&lt;9</w:t>
      </w:r>
    </w:p>
    <w:p>
      <w:pPr>
        <w:pStyle w:val="Heading3"/>
        <w:keepNext/>
      </w:pPr>
      <w:r>
        <w:rPr>
          <w:rFonts w:ascii="Noto Sans CJK KR" w:hAnsi="Noto Sans CJK KR" w:eastAsia="Noto Sans CJK KR" w:cs="Noto Sans CJK KR"/>
          <w:b/>
          <w:sz w:val="22"/>
        </w:rPr>
        <w:t>pilot/run_field_pilot.py</w:t>
      </w:r>
    </w:p>
    <w:p>
      <w:pPr>
        <w:pStyle w:val="BodyText"/>
        <w:spacing w:after="80" w:line="259" w:lineRule="auto"/>
      </w:pPr>
      <w:r>
        <w:rPr>
          <w:rFonts w:ascii="Noto Sans CJK KR" w:hAnsi="Noto Sans CJK KR" w:eastAsia="Noto Sans CJK KR" w:cs="Noto Sans CJK KR"/>
          <w:sz w:val="21"/>
        </w:rPr>
        <w:t>경로: pilot/run_field_pilot.py  |  크기: 8,118 bytes</w:t>
      </w:r>
    </w:p>
    <w:p>
      <w:pPr>
        <w:pStyle w:val="CodeBlock"/>
        <w:spacing w:after="0" w:lineRule="exact" w:line="146"/>
      </w:pPr>
      <w:r>
        <w:rPr>
          <w:rFonts w:ascii="Liberation Mono" w:hAnsi="Liberation Mono" w:eastAsia="Liberation Mono" w:cs="Liberation Mono"/>
          <w:sz w:val="12"/>
        </w:rPr>
        <w:t>0001  #!/usr/bin/env python3</w:t>
        <w:br/>
        <w:t>0002  from __future__ import annotations</w:t>
        <w:br/>
        <w:t>0003  import argparse, json, os, platform, shutil, signal, socket, subprocess, sys, time, urllib.request</w:t>
        <w:br/>
        <w:t>0004  from datetime import datetime, timezone</w:t>
        <w:br/>
        <w:t>0005  from pathlib import Path</w:t>
        <w:br/>
        <w:t xml:space="preserve">0006  </w:t>
        <w:br/>
        <w:t>0007  ROOT=Path(__file__).resolve().parents[1]</w:t>
        <w:br/>
        <w:t>0008  APP=ROOT/'app'</w:t>
        <w:br/>
        <w:t>0009  CLASSROOM=ROOT/'integrations'/'classroom_video_tutor_v0.1.py'</w:t>
        <w:br/>
        <w:t>0010  STATE=ROOT/'pilot_state'</w:t>
        <w:br/>
        <w:t>0011  LIVE_AI=ROOT/'pilot'/'live_provider_check.mjs'</w:t>
        <w:br/>
        <w:t xml:space="preserve">0012  </w:t>
        <w:br/>
        <w:t>0013  def lan_ip():</w:t>
        <w:br/>
        <w:t>0014      s=socket.socket(socket.AF_INET,socket.SOCK_DGRAM)</w:t>
        <w:br/>
        <w:t>0015      try:</w:t>
        <w:br/>
        <w:t>0016          s.connect(('8.8.8.8',80)); return s.getsockname()[0]</w:t>
        <w:br/>
        <w:t>0017      except Exception:</w:t>
        <w:br/>
        <w:t>0018          try: return socket.gethostbyname(socket.gethostname())</w:t>
        <w:br/>
        <w:t>0019          except Exception: return '127.0.0.1'</w:t>
        <w:br/>
        <w:t>0020      finally: s.close()</w:t>
        <w:br/>
        <w:t xml:space="preserve">0021  </w:t>
        <w:br/>
        <w:t>0022  def wait_json(url,timeout=30):</w:t>
        <w:br/>
        <w:t>0023      end=time.time()+timeout; last=None</w:t>
        <w:br/>
        <w:t>0024      while time.time()&lt;end:</w:t>
        <w:br/>
        <w:t>0025          try:</w:t>
        <w:br/>
        <w:t>0026              with urllib.request.urlopen(url,timeout=2) as r:</w:t>
        <w:br/>
        <w:t>0027                  return json.loads(r.read().decode('utf-8'))</w:t>
        <w:br/>
        <w:t>0028          except Exception as e:</w:t>
        <w:br/>
        <w:t>0029              last=e; time.sleep(.35)</w:t>
        <w:br/>
        <w:t>0030      raise RuntimeError(f'health check failed: {url}: {last}')</w:t>
        <w:br/>
        <w:t xml:space="preserve">0031  </w:t>
        <w:br/>
        <w:t>0032  def post_json(url,obj):</w:t>
        <w:br/>
        <w:t>0033      req=urllib.request.Request(url,data=json.dumps(obj).encode('utf-8'),headers={'content-type':'application/json'},method='POST')</w:t>
        <w:br/>
        <w:t>0034      with urllib.request.urlopen(req,timeout=8) as r:</w:t>
        <w:br/>
        <w:t>0035          return json.loads(r.read().decode('utf-8'))</w:t>
        <w:br/>
        <w:t xml:space="preserve">0036  </w:t>
        <w:br/>
        <w:t>0037  def version_tuple(text):</w:t>
        <w:br/>
        <w:t>0038      import re</w:t>
        <w:br/>
        <w:t>0039      m=re.search(r'(\d+)\.(\d+)\.(\d+)',text or '')</w:t>
        <w:br/>
        <w:t>0040      return tuple(map(int,m.groups())) if m else (0,0,0)</w:t>
        <w:br/>
        <w:t xml:space="preserve">0041  </w:t>
        <w:br/>
        <w:t>0042  def preflight():</w:t>
        <w:br/>
        <w:t>0043      checks=[]</w:t>
        <w:br/>
        <w:t>0044      node=shutil.which('node'); py=sys.executable</w:t>
        <w:br/>
        <w:t>0045      if node:</w:t>
        <w:br/>
        <w:t>0046          r=subprocess.run([node,'-v'],capture_output=True,text=True)</w:t>
        <w:br/>
        <w:t>0047          nv=r.stdout.strip() or r.stderr.strip(); checks.append({'check':'node','status':'PASS' if version_tuple(nv)&gt;=(24,0,0) else 'WARN','detail':nv})</w:t>
        <w:br/>
        <w:t>0048      else: checks.append({'check':'node','status':'FAIL','detail':'not found'})</w:t>
        <w:br/>
        <w:t>0049      checks.append({'check':'python','status':'PASS','detail':platform.python_version()})</w:t>
        <w:br/>
        <w:t>0050      try:</w:t>
        <w:br/>
        <w:t>0051          import fastapi,uvicorn</w:t>
        <w:br/>
        <w:t>0052          checks.append({'check':'fastapi_uvicorn','status':'PASS','detail':f'fastapi={fastapi.__version__}, uvicorn={uvicorn.__version__}'})</w:t>
        <w:br/>
        <w:t>0053      except Exception as e: checks.append({'check':'fastapi_uvicorn','status':'FAIL','detail':str(e)})</w:t>
        <w:br/>
        <w:t>0054      try:</w:t>
        <w:br/>
        <w:t>0055          import qrcode</w:t>
        <w:br/>
        <w:t>0056          checks.append({'check':'qrcode','status':'PASS','detail':'student join QR enabled'})</w:t>
        <w:br/>
        <w:t>0057      except Exception: checks.append({'check':'qrcode','status':'WARN','detail':'QR disabled; URL still works'})</w:t>
        <w:br/>
        <w:t>0058      return checks</w:t>
        <w:br/>
        <w:t xml:space="preserve">0059  </w:t>
        <w:br/>
        <w:t>0060  def save_join_qr(url,path):</w:t>
        <w:br/>
        <w:t>0061      try:</w:t>
        <w:br/>
        <w:t>0062          import qrcode</w:t>
        <w:br/>
        <w:t>0063          qrcode.make(url).save(path)</w:t>
        <w:br/>
        <w:t>0064          return True</w:t>
        <w:br/>
        <w:t>0065      except Exception:</w:t>
        <w:br/>
        <w:t>0066          return False</w:t>
        <w:br/>
        <w:t xml:space="preserve">0067  </w:t>
        <w:br/>
        <w:t>0068  def write_links_html(path,board,teacher,join):</w:t>
        <w:br/>
        <w:t>0069      path.write_text(f'''&lt;!doctype html&gt;&lt;meta charset="utf-8"&gt;&lt;title&gt;EduRecover Field Pilot&lt;/title&gt;</w:t>
        <w:br/>
        <w:t>0070  &lt;style&gt;body{{font-family:system-ui;max-width:900px;margin:40px auto;padding:0 20px}}a{{display:block;padding:14px;margin:10px 0;border:1px solid #bbb;border-radius:10px;font-size:18px}}&lt;/style&gt;</w:t>
      </w:r>
    </w:p>
    <w:p>
      <w:pPr>
        <w:pStyle w:val="CodeBlock"/>
        <w:spacing w:after="0" w:lineRule="exact" w:line="146"/>
      </w:pPr>
      <w:r>
        <w:rPr>
          <w:rFonts w:ascii="Liberation Mono" w:hAnsi="Liberation Mono" w:eastAsia="Liberation Mono" w:cs="Liberation Mono"/>
          <w:sz w:val="12"/>
        </w:rPr>
        <w:t>0071  &lt;h1&gt;EduRecover 실기기 파일럿&lt;/h1&gt;&lt;p&gt;같은 Wi-Fi/LAN에서 사용합니다. 학생에게는 학생 참가 링크만 제공합니다.&lt;/p&gt;</w:t>
        <w:br/>
        <w:t>0072  &lt;a href="{board}"&gt;전자칠판 화면&lt;/a&gt;&lt;a href="{teacher}"&gt;교사 콘솔&lt;/a&gt;&lt;a href="{join}"&gt;학생 참가&lt;/a&gt;</w:t>
        <w:br/>
        <w:t>0073  ''',encoding='utf-8')</w:t>
        <w:br/>
        <w:t xml:space="preserve">0074  </w:t>
        <w:br/>
        <w:t>0075  def main():</w:t>
        <w:br/>
        <w:t>0076      ap=argparse.ArgumentParser(description='EduRecover real-device / external-AI field pilot')</w:t>
        <w:br/>
        <w:t>0077      ap.add_argument('--main-port',type=int,default=8765)</w:t>
        <w:br/>
        <w:t>0078      ap.add_argument('--classroom-port',type=int,default=8770)</w:t>
        <w:br/>
        <w:t>0079      ap.add_argument('--preflight-only',action='store_true')</w:t>
        <w:br/>
        <w:t>0080      ap.add_argument('--live-ai',action='store_true',help='test configured GEMINI/CLAUDE/OPENAI credentials')</w:t>
        <w:br/>
        <w:t>0081      ap.add_argument('--duration',type=int,default=0,help='auto-stop after N seconds; 0 waits for Ctrl+C')</w:t>
        <w:br/>
        <w:t>0082      a=ap.parse_args()</w:t>
        <w:br/>
        <w:t xml:space="preserve">0083  </w:t>
        <w:br/>
        <w:t>0084      STATE.mkdir(exist_ok=True)</w:t>
        <w:br/>
        <w:t>0085      stamp=datetime.now(timezone.utc).strftime('%Y%m%dT%H%M%SZ')</w:t>
        <w:br/>
        <w:t>0086      run_dir=STATE/f'field_{stamp}';run_dir.mkdir(parents=True,exist_ok=True)</w:t>
        <w:br/>
        <w:t>0087      checks=preflight();print(json.dumps({'preflight':checks},ensure_ascii=False,indent=2))</w:t>
        <w:br/>
        <w:t>0088      if any(x['status']=='FAIL' for x in checks):</w:t>
        <w:br/>
        <w:t>0089          (run_dir/'pilot_receipt.json').write_text(json.dumps({'status':'BLOCKED_PREFLIGHT','preflight':checks},ensure_ascii=False,indent=2),encoding='utf-8')</w:t>
        <w:br/>
        <w:t>0090          raise SystemExit(2)</w:t>
        <w:br/>
        <w:t>0091      if a.preflight_only:</w:t>
        <w:br/>
        <w:t>0092          (run_dir/'pilot_receipt.json').write_text(json.dumps({'status':'PREFLIGHT_PASS','preflight':checks},ensure_ascii=False,indent=2),encoding='utf-8')</w:t>
        <w:br/>
        <w:t>0093          return</w:t>
        <w:br/>
        <w:t xml:space="preserve">0094  </w:t>
        <w:br/>
        <w:t>0095      env=os.environ.copy();env['HOST']='0.0.0.0';env['PORT']=str(a.main_port);env['EDURECOVER_CLASSROOM_HOST']='0.0.0.0';env['EDURECOVER_CLASSROOM_PORT']=str(a.classroom_port);env['EDURECOVER_CLASSROOM_STATE_DIR']=str(run_dir/'classroom_state')</w:t>
        <w:br/>
        <w:t>0096      if not (APP/'.env').exists(): subprocess.run(['node','scripts/generate-local-env.mjs'],cwd=APP,check=True,env=env)</w:t>
        <w:br/>
        <w:t>0097      procs=[]; receipt={'status':'STARTING','started_at':datetime.now(timezone.utc).isoformat(),'preflight':checks,'software':{},'live_ai':None,'manual_real_device':{'board_touch':None,'audio':None,'screen_ratio':None,'student_phone':None,'lan_latency_ok':None}}</w:t>
        <w:br/>
        <w:t>0098      try:</w:t>
        <w:br/>
        <w:t>0099          procs.append(subprocess.Popen(['node','--env-file-if-exists=.env','src/server.mjs'],cwd=APP,env=env,stdout=(run_dir/'main.log').open('w'),stderr=subprocess.STDOUT))</w:t>
        <w:br/>
        <w:t>0100          procs.append(subprocess.Popen([sys.executable,str(CLASSROOM)],cwd=ROOT/'integrations',env=env,stdout=(run_dir/'classroom.log').open('w'),stderr=subprocess.STDOUT))</w:t>
        <w:br/>
        <w:t>0101          mh=wait_json(f'http://127.0.0.1:{a.main_port}/healthz'); ch=wait_json(f'http://127.0.0.1:{a.classroom_port}/api/health')</w:t>
        <w:br/>
        <w:t>0102          ses=post_json(f'http://127.0.0.1:{a.classroom_port}/api/sessions',{'title':'EduRecover 실기기 파일럿','room_alias':'PILOT','institution_type':'OTHER','launch_mode':'DIRECT_BOARD_WEB','connection_method':'BROWSER','privacy_mode':'AGGREGATE_ONLY'})</w:t>
        <w:br/>
        <w:t>0103          ip=lan_ip(); base=f'http://{ip}:{a.classroom_port}'</w:t>
        <w:br/>
        <w:t>0104          board=base+ses['board_url']; teacher=base+ses['teacher_url']; join=base+ses['join_url']</w:t>
        <w:br/>
        <w:t>0105          qr=save_join_qr(join,run_dir/'student_join_qr.png');write_links_html(run_dir/'PILOT_LINKS.html',board,teacher,join)</w:t>
        <w:br/>
        <w:t>0106          receipt['software']={'main_health':'PASS','classroom_health':'PASS','session_create':'PASS','main_version':mh.get('version'),'classroom_version':ch.get('version'),'lan_ip':ip,'main_url':f'http://{ip}:{a.main_port}/','board_url':board,'teacher_url':teacher,'student_join_url':join,'student_join_qr':qr}</w:t>
        <w:br/>
        <w:t>0107          if a.live_ai:</w:t>
        <w:br/>
        <w:t>0108              r=subprocess.run(['node',str(LIVE_AI)],cwd=ROOT,env=env,capture_output=True,text=True)</w:t>
        <w:br/>
        <w:t>0109              try: receipt['live_ai']=json.loads(r.stdout)</w:t>
        <w:br/>
        <w:t>0110              except Exception: receipt['live_ai']={'status':'ERROR','stdout':r.stdout[-2000:],'stderr':r.stderr[-2000:]}</w:t>
        <w:br/>
        <w:t>0111          receipt['status']='SOFTWARE_READY_REAL_DEVICE_CONFIRMATION_REQUIRED'</w:t>
        <w:br/>
        <w:t>0112          (run_dir/'pilot_receipt.json').write_text(json.dumps(receipt,ensure_ascii=False,indent=2),encoding='utf-8')</w:t>
        <w:br/>
        <w:t>0113          print('\n=== EDURECOVER FIELD PILOT READY ===')</w:t>
        <w:br/>
        <w:t>0114          print('메인 앱:      ',receipt['software']['main_url'])</w:t>
        <w:br/>
        <w:t>0115          print('전자칠판:     ',board)</w:t>
        <w:br/>
        <w:t>0116          print('교사 콘솔:    ',teacher)</w:t>
        <w:br/>
        <w:t>0117          print('학생 참가:    ',join)</w:t>
        <w:br/>
        <w:t>0118          print('학생 QR:      ',run_dir/'student_join_qr.png' if qr else 'qrcode 미설치 - URL 사용')</w:t>
        <w:br/>
        <w:t>0119          print('링크 모음:    ',run_dir/'PILOT_LINKS.html')</w:t>
        <w:br/>
        <w:t>0120          print('영수증:       ',run_dir/'pilot_receipt.json')</w:t>
        <w:br/>
        <w:t>0121          print('실기기에서 터치/오디오/화면비/학생휴대폰/지연을 확인한 뒤 영수증 manual_real_device 항목을 기록합니다.')</w:t>
        <w:br/>
        <w:t>0122          if a.duration&gt;0:</w:t>
        <w:br/>
        <w:t>0123              end=time.time()+a.duration</w:t>
        <w:br/>
        <w:t>0124              while time.time()&lt;end and all(p.poll() is None for p in procs): time.sleep(.5)</w:t>
        <w:br/>
        <w:t>0125          else:</w:t>
        <w:br/>
        <w:t>0126              print('종료: Ctrl+C')</w:t>
        <w:br/>
        <w:t>0127              while all(p.poll() is None for p in procs): time.sleep(1)</w:t>
        <w:br/>
        <w:t>0128      except KeyboardInterrupt: pass</w:t>
        <w:br/>
        <w:t>0129      finally:</w:t>
        <w:br/>
        <w:t>0130          for p in procs:</w:t>
        <w:br/>
        <w:t>0131              if p.poll() is None: p.send_signal(signal.SIGTERM)</w:t>
        <w:br/>
        <w:t>0132          for p in procs:</w:t>
        <w:br/>
        <w:t>0133              try:p.wait(timeout=5)</w:t>
        <w:br/>
        <w:t>0134              except Exception:p.kill()</w:t>
        <w:br/>
        <w:t xml:space="preserve">0135  </w:t>
        <w:br/>
        <w:t>0136  if __name__=='__main__': main()</w:t>
      </w:r>
    </w:p>
    <w:p>
      <w:pPr>
        <w:pStyle w:val="Heading3"/>
        <w:keepNext/>
      </w:pPr>
      <w:r>
        <w:rPr>
          <w:rFonts w:ascii="Noto Sans CJK KR" w:hAnsi="Noto Sans CJK KR" w:eastAsia="Noto Sans CJK KR" w:cs="Noto Sans CJK KR"/>
          <w:b/>
          <w:sz w:val="22"/>
        </w:rPr>
        <w:t>pilot/run_lan_pilot.py</w:t>
      </w:r>
    </w:p>
    <w:p>
      <w:pPr>
        <w:pStyle w:val="BodyText"/>
        <w:spacing w:after="80" w:line="259" w:lineRule="auto"/>
      </w:pPr>
      <w:r>
        <w:rPr>
          <w:rFonts w:ascii="Noto Sans CJK KR" w:hAnsi="Noto Sans CJK KR" w:eastAsia="Noto Sans CJK KR" w:cs="Noto Sans CJK KR"/>
          <w:sz w:val="21"/>
        </w:rPr>
        <w:t>경로: pilot/run_lan_pilot.py  |  크기: 2,944 bytes</w:t>
      </w:r>
    </w:p>
    <w:p>
      <w:pPr>
        <w:pStyle w:val="CodeBlock"/>
        <w:spacing w:after="0" w:lineRule="exact" w:line="146"/>
      </w:pPr>
      <w:r>
        <w:rPr>
          <w:rFonts w:ascii="Liberation Mono" w:hAnsi="Liberation Mono" w:eastAsia="Liberation Mono" w:cs="Liberation Mono"/>
          <w:sz w:val="12"/>
        </w:rPr>
        <w:t>0001  #!/usr/bin/env python3</w:t>
        <w:br/>
        <w:t>0002  from __future__ import annotations</w:t>
        <w:br/>
        <w:t>0003  import argparse, os, signal, socket, subprocess, sys, time, urllib.request, json</w:t>
        <w:br/>
        <w:t>0004  from pathlib import Path</w:t>
        <w:br/>
        <w:t xml:space="preserve">0005  </w:t>
        <w:br/>
        <w:t>0006  ROOT=Path(__file__).resolve().parents[1]</w:t>
        <w:br/>
        <w:t>0007  APP=ROOT/'app'</w:t>
        <w:br/>
        <w:t>0008  CLASSROOM=ROOT/'integrations'/'classroom_video_tutor_v0.1.py'</w:t>
        <w:br/>
        <w:t xml:space="preserve">0009  </w:t>
        <w:br/>
        <w:t>0010  def lan_ip():</w:t>
        <w:br/>
        <w:t>0011      s=socket.socket(socket.AF_INET,socket.SOCK_DGRAM)</w:t>
        <w:br/>
        <w:t>0012      try:</w:t>
        <w:br/>
        <w:t>0013          s.connect(('8.8.8.8',80)); return s.getsockname()[0]</w:t>
        <w:br/>
        <w:t>0014      except Exception:</w:t>
        <w:br/>
        <w:t>0015          return socket.gethostbyname(socket.gethostname())</w:t>
        <w:br/>
        <w:t>0016      finally: s.close()</w:t>
        <w:br/>
        <w:t xml:space="preserve">0017  </w:t>
        <w:br/>
        <w:t>0018  def wait_json(url,timeout=20):</w:t>
        <w:br/>
        <w:t>0019      end=time.time()+timeout; last=None</w:t>
        <w:br/>
        <w:t>0020      while time.time()&lt;end:</w:t>
        <w:br/>
        <w:t>0021          try:</w:t>
        <w:br/>
        <w:t>0022              with urllib.request.urlopen(url,timeout=2) as r:</w:t>
        <w:br/>
        <w:t>0023                  return json.loads(r.read().decode('utf-8'))</w:t>
        <w:br/>
        <w:t>0024          except Exception as e:</w:t>
        <w:br/>
        <w:t>0025              last=e; time.sleep(.4)</w:t>
        <w:br/>
        <w:t>0026      raise RuntimeError(f'health check failed: {url}: {last}')</w:t>
        <w:br/>
        <w:t xml:space="preserve">0027  </w:t>
        <w:br/>
        <w:t>0028  def main():</w:t>
        <w:br/>
        <w:t>0029      ap=argparse.ArgumentParser(description='EduRecover LAN pilot launcher')</w:t>
        <w:br/>
        <w:t>0030      ap.add_argument('--main-port',type=int,default=8765)</w:t>
        <w:br/>
        <w:t>0031      ap.add_argument('--classroom-port',type=int,default=8770)</w:t>
        <w:br/>
        <w:t>0032      ap.add_argument('--classroom-only',action='store_true')</w:t>
        <w:br/>
        <w:t>0033      a=ap.parse_args()</w:t>
        <w:br/>
        <w:t xml:space="preserve">0034  </w:t>
        <w:br/>
        <w:t>0035      env=os.environ.copy()</w:t>
        <w:br/>
        <w:t>0036      env['HOST']='0.0.0.0'; env['PORT']=str(a.main_port)</w:t>
        <w:br/>
        <w:t>0037      env['EDURECOVER_CLASSROOM_HOST']='0.0.0.0'; env['EDURECOVER_CLASSROOM_PORT']=str(a.classroom_port)</w:t>
        <w:br/>
        <w:t>0038      env.setdefault('EDURECOVER_CLASSROOM_STATE_DIR',str(ROOT/'pilot_state'))</w:t>
        <w:br/>
        <w:t xml:space="preserve">0039  </w:t>
        <w:br/>
        <w:t>0040      if not (APP/'.env').exists() and not a.classroom_only:</w:t>
        <w:br/>
        <w:t>0041          subprocess.run(['node','scripts/generate-local-env.mjs'],cwd=APP,check=True,env=env)</w:t>
        <w:br/>
        <w:t xml:space="preserve">0042  </w:t>
        <w:br/>
        <w:t>0043      procs=[]</w:t>
        <w:br/>
        <w:t>0044      try:</w:t>
        <w:br/>
        <w:t>0045          if not a.classroom_only:</w:t>
        <w:br/>
        <w:t>0046              procs.append(subprocess.Popen(['node','--env-file-if-exists=.env','src/server.mjs'],cwd=APP,env=env))</w:t>
        <w:br/>
        <w:t>0047          procs.append(subprocess.Popen([sys.executable,str(CLASSROOM)],cwd=ROOT/'integrations',env=env))</w:t>
        <w:br/>
        <w:t>0048          ip=lan_ip()</w:t>
        <w:br/>
        <w:t>0049          if not a.classroom_only:</w:t>
        <w:br/>
        <w:t>0050              wait_json(f'http://127.0.0.1:{a.main_port}/healthz')</w:t>
        <w:br/>
        <w:t>0051          wait_json(f'http://127.0.0.1:{a.classroom_port}/api/health')</w:t>
        <w:br/>
        <w:t>0052          print('\n=== EduRecover LAN PILOT READY ===')</w:t>
        <w:br/>
        <w:t>0053          if not a.classroom_only:</w:t>
        <w:br/>
        <w:t>0054              print(f'Main app:       http://{ip}:{a.main_port}/')</w:t>
        <w:br/>
        <w:t>0055          print(f'Classroom home: http://{ip}:{a.classroom_port}/')</w:t>
        <w:br/>
        <w:t>0056          print('같은 Wi-Fi/LAN의 전자칠판·교사 PC·학생 휴대폰에서 위 주소를 엽니다.')</w:t>
        <w:br/>
        <w:t>0057          print('AI_PROVIDER/AI_API_KEY/AI_MODEL_* 환경변수는 실제 외부AI 연결 때만 설정합니다.')</w:t>
        <w:br/>
        <w:t>0058          print('종료: Ctrl+C')</w:t>
        <w:br/>
        <w:t>0059          while all(p.poll() is None for p in procs): time.sleep(1)</w:t>
        <w:br/>
        <w:t>0060          raise RuntimeError('one of the pilot processes stopped unexpectedly')</w:t>
        <w:br/>
        <w:t>0061      except KeyboardInterrupt:</w:t>
        <w:br/>
        <w:t>0062          pass</w:t>
        <w:br/>
        <w:t>0063      finally:</w:t>
        <w:br/>
        <w:t>0064          for p in procs:</w:t>
        <w:br/>
        <w:t>0065              if p.poll() is None: p.send_signal(signal.SIGTERM)</w:t>
        <w:br/>
        <w:t>0066          for p in procs:</w:t>
        <w:br/>
        <w:t>0067              try: p.wait(timeout=5)</w:t>
        <w:br/>
        <w:t>0068              except Exception: p.kill()</w:t>
        <w:br/>
        <w:t xml:space="preserve">0069  </w:t>
        <w:br/>
        <w:t>0070  if __name__=='__main__': main()</w:t>
      </w:r>
    </w:p>
    <w:p>
      <w:pPr>
        <w:pStyle w:val="Heading3"/>
        <w:keepNext/>
      </w:pPr>
      <w:r>
        <w:rPr>
          <w:rFonts w:ascii="Noto Sans CJK KR" w:hAnsi="Noto Sans CJK KR" w:eastAsia="Noto Sans CJK KR" w:cs="Noto Sans CJK KR"/>
          <w:b/>
          <w:sz w:val="22"/>
        </w:rPr>
        <w:t>integrations/classroom_video_tutor_v0.1.py</w:t>
      </w:r>
    </w:p>
    <w:p>
      <w:pPr>
        <w:pStyle w:val="BodyText"/>
        <w:spacing w:after="80" w:line="259" w:lineRule="auto"/>
      </w:pPr>
      <w:r>
        <w:rPr>
          <w:rFonts w:ascii="Noto Sans CJK KR" w:hAnsi="Noto Sans CJK KR" w:eastAsia="Noto Sans CJK KR" w:cs="Noto Sans CJK KR"/>
          <w:sz w:val="21"/>
        </w:rPr>
        <w:t>경로: integrations/classroom_video_tutor_v0.1.py  |  크기: 36,368 bytes</w:t>
      </w:r>
    </w:p>
    <w:p>
      <w:pPr>
        <w:pStyle w:val="CodeBlock"/>
        <w:spacing w:after="0" w:lineRule="exact" w:line="146"/>
      </w:pPr>
      <w:r>
        <w:rPr>
          <w:rFonts w:ascii="Liberation Mono" w:hAnsi="Liberation Mono" w:eastAsia="Liberation Mono" w:cs="Liberation Mono"/>
          <w:sz w:val="12"/>
        </w:rPr>
        <w:t>0001  """</w:t>
        <w:br/>
        <w:t>0002  EduRecover Classroom Video Tutor + Electronic Whiteboard Prototype v0.1</w:t>
        <w:br/>
        <w:t xml:space="preserve">0003  </w:t>
        <w:br/>
        <w:t>0004  목표</w:t>
        <w:br/>
        <w:t>0005  - 학교/학원 전자칠판에서 웹 브라우저로 바로 실행</w:t>
        <w:br/>
        <w:t>0006  - OPS(전자칠판 내장 Windows PC), 일반 PC/노트북, 태블릿에서도 동일 UI 사용</w:t>
        <w:br/>
        <w:t>0007  - 무선 캐스트/HDMI/USB-C 환경에서는 표시용 화면으로 동작</w:t>
        <w:br/>
        <w:t>0008  - 터치/펜 가능 장치에서는 Pointer Events 기반 판서</w:t>
        <w:br/>
        <w:t>0009  - 터치백 미지원 환경에서는 교사기기 + 학생 QR/코드 참가로 상호작용 유지</w:t>
        <w:br/>
        <w:t>0010  - 오답원인(misconception_path) -&gt; 짧은 영상/TTS -&gt; 산파식 질문 -&gt; 분기 -&gt; 재시험 흐름</w:t>
        <w:br/>
        <w:t>0011  - 학생 실명 대신 alias(가명)만 저장</w:t>
        <w:br/>
        <w:t xml:space="preserve">0012  </w:t>
        <w:br/>
        <w:t>0013  중요</w:t>
        <w:br/>
        <w:t>0014  - 이 파일은 동작 가능한 로컬/사설망 프로토타입입니다.</w:t>
        <w:br/>
        <w:t>0015  - Miracast/AirPlay/Google Cast/HDMI 자체 연결을 브라우저가 강제로 설정하지는 않습니다.</w:t>
        <w:br/>
        <w:t>0016    해당 연결은 OS/전자칠판 기능을 이용하고, 본 앱은 연결 후 표시/상호작용을 담당합니다.</w:t>
        <w:br/>
        <w:t>0017  """</w:t>
        <w:br/>
        <w:t xml:space="preserve">0018  </w:t>
        <w:br/>
        <w:t>0019  from __future__ import annotations</w:t>
        <w:br/>
        <w:t xml:space="preserve">0020  </w:t>
        <w:br/>
        <w:t>0021  import json</w:t>
        <w:br/>
        <w:t>0022  import os</w:t>
        <w:br/>
        <w:t>0023  import sqlite3</w:t>
        <w:br/>
        <w:t>0024  import uuid</w:t>
        <w:br/>
        <w:t>0025  from contextlib import contextmanager</w:t>
        <w:br/>
        <w:t>0026  from datetime import datetime, timezone</w:t>
        <w:br/>
        <w:t>0027  from pathlib import Path</w:t>
        <w:br/>
        <w:t>0028  from typing import Any, Literal, Optional</w:t>
        <w:br/>
        <w:t xml:space="preserve">0029  </w:t>
        <w:br/>
        <w:t>0030  from fastapi import FastAPI, HTTPException, Request</w:t>
        <w:br/>
        <w:t>0031  from fastapi.responses import HTMLResponse</w:t>
        <w:br/>
        <w:t>0032  from pydantic import BaseModel, Field</w:t>
        <w:br/>
        <w:t xml:space="preserve">0033  </w:t>
        <w:br/>
        <w:t>0034  APP_VERSION = "0.1.0"</w:t>
        <w:br/>
        <w:t>0035  STATE_DIR = Path(os.environ.get("EDURECOVER_CLASSROOM_STATE_DIR", ".edurecover_classroom_state"))</w:t>
        <w:br/>
        <w:t>0036  STATE_DIR.mkdir(parents=True, exist_ok=True)</w:t>
        <w:br/>
        <w:t>0037  DB_PATH = STATE_DIR / "classroom_tutor.sqlite3"</w:t>
        <w:br/>
        <w:t xml:space="preserve">0038  </w:t>
        <w:br/>
        <w:t>0039  app = FastAPI(title="EduRecover Classroom Tutor", version=APP_VERSION)</w:t>
        <w:br/>
        <w:t xml:space="preserve">0040  </w:t>
        <w:br/>
        <w:t>0041  SCHEMA = """</w:t>
        <w:br/>
        <w:t>0042  PRAGMA foreign_keys=ON;</w:t>
        <w:br/>
        <w:t>0043  CREATE TABLE IF NOT EXISTS sessions (</w:t>
        <w:br/>
        <w:t>0044    session_id TEXT PRIMARY KEY,</w:t>
        <w:br/>
        <w:t>0045    created_at TEXT NOT NULL,</w:t>
        <w:br/>
        <w:t>0046    updated_at TEXT NOT NULL,</w:t>
        <w:br/>
        <w:t>0047    title TEXT NOT NULL,</w:t>
        <w:br/>
        <w:t>0048    room_alias TEXT NOT NULL,</w:t>
        <w:br/>
        <w:t>0049    institution_type TEXT NOT NULL,</w:t>
        <w:br/>
        <w:t>0050    launch_mode TEXT NOT NULL,</w:t>
        <w:br/>
        <w:t>0051    connection_method TEXT NOT NULL,</w:t>
        <w:br/>
        <w:t>0052    privacy_mode TEXT NOT NULL,</w:t>
        <w:br/>
        <w:t>0053    teacher_token TEXT NOT NULL,</w:t>
        <w:br/>
        <w:t>0054    join_token TEXT NOT NULL,</w:t>
        <w:br/>
        <w:t>0055    state_json TEXT NOT NULL,</w:t>
        <w:br/>
        <w:t>0056    lesson_json TEXT NOT NULL,</w:t>
        <w:br/>
        <w:t>0057    status TEXT NOT NULL</w:t>
        <w:br/>
        <w:t>0058  );</w:t>
        <w:br/>
        <w:t>0059  CREATE TABLE IF NOT EXISTS responses (</w:t>
        <w:br/>
        <w:t>0060    response_id TEXT PRIMARY KEY,</w:t>
        <w:br/>
        <w:t>0061    session_id TEXT NOT NULL,</w:t>
        <w:br/>
        <w:t>0062    student_alias TEXT NOT NULL,</w:t>
        <w:br/>
        <w:t>0063    segment_id TEXT NOT NULL,</w:t>
        <w:br/>
        <w:t>0064    answer TEXT NOT NULL,</w:t>
        <w:br/>
        <w:t>0065    confidence INTEGER,</w:t>
        <w:br/>
        <w:t>0066    reason_text TEXT,</w:t>
        <w:br/>
        <w:t>0067    created_at TEXT NOT NULL,</w:t>
        <w:br/>
        <w:t>0068    FOREIGN KEY(session_id) REFERENCES sessions(session_id)</w:t>
        <w:br/>
        <w:t>0069  );</w:t>
        <w:br/>
        <w:t>0070  CREATE INDEX IF NOT EXISTS idx_responses_session_segment ON responses(session_id, segment_id);</w:t>
      </w:r>
    </w:p>
    <w:p>
      <w:pPr>
        <w:pStyle w:val="CodeBlock"/>
        <w:spacing w:after="0" w:lineRule="exact" w:line="146"/>
      </w:pPr>
      <w:r>
        <w:rPr>
          <w:rFonts w:ascii="Liberation Mono" w:hAnsi="Liberation Mono" w:eastAsia="Liberation Mono" w:cs="Liberation Mono"/>
          <w:sz w:val="12"/>
        </w:rPr>
        <w:t>0071  CREATE TABLE IF NOT EXISTS events (</w:t>
        <w:br/>
        <w:t>0072    event_id INTEGER PRIMARY KEY AUTOINCREMENT,</w:t>
        <w:br/>
        <w:t>0073    session_id TEXT NOT NULL,</w:t>
        <w:br/>
        <w:t>0074    event_type TEXT NOT NULL,</w:t>
        <w:br/>
        <w:t>0075    payload_json TEXT NOT NULL,</w:t>
        <w:br/>
        <w:t>0076    created_at TEXT NOT NULL,</w:t>
        <w:br/>
        <w:t>0077    FOREIGN KEY(session_id) REFERENCES sessions(session_id)</w:t>
        <w:br/>
        <w:t>0078  );</w:t>
        <w:br/>
        <w:t>0079  """</w:t>
        <w:br/>
        <w:t xml:space="preserve">0080  </w:t>
        <w:br/>
        <w:t xml:space="preserve">0081  </w:t>
        <w:br/>
        <w:t>0082  def now_iso() -&gt; str:</w:t>
        <w:br/>
        <w:t>0083      return datetime.now(timezone.utc).isoformat()</w:t>
        <w:br/>
        <w:t xml:space="preserve">0084  </w:t>
        <w:br/>
        <w:t xml:space="preserve">0085  </w:t>
        <w:br/>
        <w:t>0086  @contextmanager</w:t>
        <w:br/>
        <w:t>0087  def db():</w:t>
        <w:br/>
        <w:t>0088      conn = sqlite3.connect(DB_PATH)</w:t>
        <w:br/>
        <w:t>0089      conn.row_factory = sqlite3.Row</w:t>
        <w:br/>
        <w:t>0090      conn.executescript(SCHEMA)</w:t>
        <w:br/>
        <w:t>0091      try:</w:t>
        <w:br/>
        <w:t>0092          yield conn</w:t>
        <w:br/>
        <w:t>0093          conn.commit()</w:t>
        <w:br/>
        <w:t>0094      finally:</w:t>
        <w:br/>
        <w:t>0095          conn.close()</w:t>
        <w:br/>
        <w:t xml:space="preserve">0096  </w:t>
        <w:br/>
        <w:t xml:space="preserve">0097  </w:t>
        <w:br/>
        <w:t>0098  def json_load(text: str) -&gt; Any:</w:t>
        <w:br/>
        <w:t>0099      return json.loads(text) if text else None</w:t>
        <w:br/>
        <w:t xml:space="preserve">0100  </w:t>
        <w:br/>
        <w:t xml:space="preserve">0101  </w:t>
        <w:br/>
        <w:t>0102  def row_to_session(row: sqlite3.Row) -&gt; dict[str, Any]:</w:t>
        <w:br/>
        <w:t>0103      return {</w:t>
        <w:br/>
        <w:t>0104          "session_id": row["session_id"],</w:t>
        <w:br/>
        <w:t>0105          "created_at": row["created_at"],</w:t>
        <w:br/>
        <w:t>0106          "updated_at": row["updated_at"],</w:t>
        <w:br/>
        <w:t>0107          "title": row["title"],</w:t>
        <w:br/>
        <w:t>0108          "room_alias": row["room_alias"],</w:t>
        <w:br/>
        <w:t>0109          "institution_type": row["institution_type"],</w:t>
        <w:br/>
        <w:t>0110          "launch_mode": row["launch_mode"],</w:t>
        <w:br/>
        <w:t>0111          "connection_method": row["connection_method"],</w:t>
        <w:br/>
        <w:t>0112          "privacy_mode": row["privacy_mode"],</w:t>
        <w:br/>
        <w:t>0113          "join_token": row["join_token"],</w:t>
        <w:br/>
        <w:t>0114          "state": json_load(row["state_json"]),</w:t>
        <w:br/>
        <w:t>0115          "lesson": json_load(row["lesson_json"]),</w:t>
        <w:br/>
        <w:t>0116          "status": row["status"],</w:t>
        <w:br/>
        <w:t>0117      }</w:t>
        <w:br/>
        <w:t xml:space="preserve">0118  </w:t>
        <w:br/>
        <w:t xml:space="preserve">0119  </w:t>
        <w:br/>
        <w:t>0120  class Segment(BaseModel):</w:t>
        <w:br/>
        <w:t>0121      segment_id: str</w:t>
        <w:br/>
        <w:t>0122      kind: Literal["EXPLAIN", "VIDEO", "SOCRATIC", "RETEST"]</w:t>
        <w:br/>
        <w:t>0123      title: str</w:t>
        <w:br/>
        <w:t>0124      text: str = ""</w:t>
        <w:br/>
        <w:t>0125      media_url: Optional[str] = None</w:t>
        <w:br/>
        <w:t>0126      pause_at_sec: Optional[float] = None</w:t>
        <w:br/>
        <w:t>0127      choices: list[str] = []</w:t>
        <w:br/>
        <w:t>0128      correct_answer: Optional[str] = None</w:t>
        <w:br/>
        <w:t>0129      misconception_path: Optional[str] = None</w:t>
        <w:br/>
        <w:t>0130      branch_map: dict[str, str] = {}</w:t>
        <w:br/>
        <w:t xml:space="preserve">0131  </w:t>
        <w:br/>
        <w:t xml:space="preserve">0132  </w:t>
        <w:br/>
        <w:t>0133  class SessionCreate(BaseModel):</w:t>
        <w:br/>
        <w:t>0134      title: str = "EduRecover 수업"</w:t>
        <w:br/>
        <w:t>0135      room_alias: str = "CLASS-A"</w:t>
        <w:br/>
        <w:t>0136      institution_type: Literal["SCHOOL", "ACADEMY", "OTHER"] = "SCHOOL"</w:t>
        <w:br/>
        <w:t>0137      launch_mode: Literal[</w:t>
        <w:br/>
        <w:t>0138          "DIRECT_BOARD_WEB", "WINDOWS_OPS_WEB", "CAST", "WIRED_MIRROR", "TEACHER_DEVICE"</w:t>
        <w:br/>
        <w:t>0139      ] = "DIRECT_BOARD_WEB"</w:t>
        <w:br/>
        <w:t>0140      connection_method: Literal[</w:t>
      </w:r>
    </w:p>
    <w:p>
      <w:pPr>
        <w:pStyle w:val="CodeBlock"/>
        <w:spacing w:after="0" w:lineRule="exact" w:line="146"/>
      </w:pPr>
      <w:r>
        <w:rPr>
          <w:rFonts w:ascii="Liberation Mono" w:hAnsi="Liberation Mono" w:eastAsia="Liberation Mono" w:cs="Liberation Mono"/>
          <w:sz w:val="12"/>
        </w:rPr>
        <w:t>0141          "BROWSER", "MIRACAST", "AIRPLAY", "GOOGLE_CAST", "HDMI", "USB_C", "VENDOR_CAST", "OTHER"</w:t>
        <w:br/>
        <w:t>0142      ] = "BROWSER"</w:t>
        <w:br/>
        <w:t>0143      privacy_mode: Literal["AGGREGATE_ONLY", "ALIAS_ONLY"] = "AGGREGATE_ONLY"</w:t>
        <w:br/>
        <w:t>0144      lesson: list[Segment] = []</w:t>
        <w:br/>
        <w:t xml:space="preserve">0145  </w:t>
        <w:br/>
        <w:t xml:space="preserve">0146  </w:t>
        <w:br/>
        <w:t>0147  class Command(BaseModel):</w:t>
        <w:br/>
        <w:t>0148      action: Literal[</w:t>
        <w:br/>
        <w:t>0149          "PLAY", "PAUSE", "NEXT", "PREV", "GOTO", "STOP", "SET_SEGMENT", "SET_BOARD_MODE", "RESET_RESPONSES"</w:t>
        <w:br/>
        <w:t>0150      ]</w:t>
        <w:br/>
        <w:t>0151      segment_id: Optional[str] = None</w:t>
        <w:br/>
        <w:t>0152      board_mode: Optional[str] = None</w:t>
        <w:br/>
        <w:t xml:space="preserve">0153  </w:t>
        <w:br/>
        <w:t xml:space="preserve">0154  </w:t>
        <w:br/>
        <w:t>0155  class StudentResponse(BaseModel):</w:t>
        <w:br/>
        <w:t>0156      student_alias: str = Field(min_length=1, max_length=40)</w:t>
        <w:br/>
        <w:t>0157      segment_id: str</w:t>
        <w:br/>
        <w:t>0158      answer: str</w:t>
        <w:br/>
        <w:t>0159      confidence: Optional[int] = Field(default=None, ge=0, le=100)</w:t>
        <w:br/>
        <w:t>0160      reason_text: Optional[str] = Field(default=None, max_length=1000)</w:t>
        <w:br/>
        <w:t>0161      join_token: str</w:t>
        <w:br/>
        <w:t xml:space="preserve">0162  </w:t>
        <w:br/>
        <w:t xml:space="preserve">0163  </w:t>
        <w:br/>
        <w:t>0164  class LessonReplace(BaseModel):</w:t>
        <w:br/>
        <w:t>0165      lesson: list[Segment]</w:t>
        <w:br/>
        <w:t xml:space="preserve">0166  </w:t>
        <w:br/>
        <w:t xml:space="preserve">0167  </w:t>
        <w:br/>
        <w:t>0168  class EduRecoverQuestionBundle(BaseModel):</w:t>
        <w:br/>
        <w:t>0169      """</w:t>
        <w:br/>
        <w:t>0170      EduRecover 내부 DB에서 전자칠판 튜터로 넘기는 최소 작업문맥.</w:t>
        <w:br/>
        <w:t>0171      출제원리/전체 해설DB/정답생성 로직 같은 영업비밀은 포함하지 않는다.</w:t>
        <w:br/>
        <w:t>0172      """</w:t>
        <w:br/>
        <w:t>0173      question_id: str</w:t>
        <w:br/>
        <w:t>0174      stem: str</w:t>
        <w:br/>
        <w:t>0175      choices: dict[str, str]</w:t>
        <w:br/>
        <w:t>0176      selected_choice: Optional[str] = None</w:t>
        <w:br/>
        <w:t>0177      correct_answer: Optional[str] = None</w:t>
        <w:br/>
        <w:t>0178      misconception_path: Optional[str] = None</w:t>
        <w:br/>
        <w:t>0179      concise_explanation: Optional[str] = None</w:t>
        <w:br/>
        <w:t>0180      socratic_questions: list[str] = []</w:t>
        <w:br/>
        <w:t>0181      retest_choices: list[str] = []</w:t>
        <w:br/>
        <w:t>0182      retest_correct_answer: Optional[str] = None</w:t>
        <w:br/>
        <w:t>0183      video_url: Optional[str] = None</w:t>
        <w:br/>
        <w:t>0184      source_scope: str = "TUTOR_MINIMAL_CONTEXT"</w:t>
        <w:br/>
        <w:t xml:space="preserve">0185  </w:t>
        <w:br/>
        <w:t xml:space="preserve">0186  </w:t>
        <w:br/>
        <w:t xml:space="preserve">0187  </w:t>
        <w:br/>
        <w:t>0188  DEFAULT_LESSON = [</w:t>
        <w:br/>
        <w:t>0189      Segment(</w:t>
        <w:br/>
        <w:t>0190          segment_id="seg-1",</w:t>
        <w:br/>
        <w:t>0191          kind="EXPLAIN",</w:t>
        <w:br/>
        <w:t>0192          title="오답 원인 확인",</w:t>
        <w:br/>
        <w:t>0193          text="정답을 바로 말하지 않고, 먼저 학생이 어느 지점에서 조건을 바꾸어 읽었는지 확인합니다.",</w:t>
        <w:br/>
        <w:t>0194          misconception_path="조건의 범위를 전체 상황으로 과도하게 일반화함",</w:t>
        <w:br/>
        <w:t>0195      ),</w:t>
        <w:br/>
        <w:t>0196      Segment(</w:t>
        <w:br/>
        <w:t>0197          segment_id="seg-2",</w:t>
        <w:br/>
        <w:t>0198          kind="VIDEO",</w:t>
        <w:br/>
        <w:t>0199          title="짧은 설명 영상",</w:t>
        <w:br/>
        <w:t>0200          text="영상은 한 번에 한 오개념만 교정합니다. 영상이 없으면 TTS로 같은 내용을 설명합니다.",</w:t>
        <w:br/>
        <w:t>0201          media_url="",</w:t>
        <w:br/>
        <w:t>0202          pause_at_sec=8,</w:t>
        <w:br/>
        <w:t>0203          misconception_path="조건의 범위를 전체 상황으로 과도하게 일반화함",</w:t>
        <w:br/>
        <w:t>0204      ),</w:t>
        <w:br/>
        <w:t>0205      Segment(</w:t>
        <w:br/>
        <w:t>0206          segment_id="seg-3",</w:t>
        <w:br/>
        <w:t>0207          kind="SOCRATIC",</w:t>
        <w:br/>
        <w:t>0208          title="산파식 확인 질문",</w:t>
        <w:br/>
        <w:t>0209          text="문장에서 ‘항상’이라고 말한 부분이 실제로 있었나요, 아니면 특정 조건에서만 성립했나요?",</w:t>
        <w:br/>
        <w:t>0210          choices=["항상 성립", "특정 조건에서만 성립", "잘 모르겠다"],</w:t>
      </w:r>
    </w:p>
    <w:p>
      <w:pPr>
        <w:pStyle w:val="CodeBlock"/>
        <w:spacing w:after="0" w:lineRule="exact" w:line="146"/>
      </w:pPr>
      <w:r>
        <w:rPr>
          <w:rFonts w:ascii="Liberation Mono" w:hAnsi="Liberation Mono" w:eastAsia="Liberation Mono" w:cs="Liberation Mono"/>
          <w:sz w:val="12"/>
        </w:rPr>
        <w:t>0211          correct_answer="특정 조건에서만 성립",</w:t>
        <w:br/>
        <w:t>0212          branch_map={"항상 성립": "seg-2", "특정 조건에서만 성립": "seg-4", "잘 모르겠다": "seg-2"},</w:t>
        <w:br/>
        <w:t>0213      ),</w:t>
        <w:br/>
        <w:t>0214      Segment(</w:t>
        <w:br/>
        <w:t>0215          segment_id="seg-4",</w:t>
        <w:br/>
        <w:t>0216          kind="RETEST",</w:t>
        <w:br/>
        <w:t>0217          title="전이 재시험",</w:t>
        <w:br/>
        <w:t>0218          text="같은 오개념을 다른 표현의 문제에서 다시 확인합니다.",</w:t>
        <w:br/>
        <w:t>0219          choices=["A", "B", "C", "D", "E"],</w:t>
        <w:br/>
        <w:t>0220          correct_answer="B",</w:t>
        <w:br/>
        <w:t>0221      ),</w:t>
        <w:br/>
        <w:t>0222  ]</w:t>
        <w:br/>
        <w:t xml:space="preserve">0223  </w:t>
        <w:br/>
        <w:t xml:space="preserve">0224  </w:t>
        <w:br/>
        <w:t xml:space="preserve">0225  </w:t>
        <w:br/>
        <w:t xml:space="preserve">0226  </w:t>
        <w:br/>
        <w:t>0227  def build_lesson_from_bundle(bundle: EduRecoverQuestionBundle) -&gt; list[dict[str, Any]]:</w:t>
        <w:br/>
        <w:t>0228      """</w:t>
        <w:br/>
        <w:t>0229      문제 DB의 최소 조각을 수업 단계로 변환한다.</w:t>
        <w:br/>
        <w:t>0230      selected_choice가 있으면 그 오답 경로를 먼저 확인하고, 정답 전체 해설은 학생에게 즉시 공개하지 않는다.</w:t>
        <w:br/>
        <w:t>0231      """</w:t>
        <w:br/>
        <w:t>0232      qid = bundle.question_id</w:t>
        <w:br/>
        <w:t>0233      choices = [f"{k}. {v}" for k, v in sorted(bundle.choices.items())]</w:t>
        <w:br/>
        <w:t>0234      misconception = bundle.misconception_path or "아직 오답원인이 확정되지 않음"</w:t>
        <w:br/>
        <w:t>0235      explain_text = bundle.concise_explanation or "정답을 바로 주기보다, 이 선택지가 왜 그럴듯해 보였는지부터 확인합니다."</w:t>
        <w:br/>
        <w:t>0236      sq = bundle.socratic_questions or [</w:t>
        <w:br/>
        <w:t>0237          "문제에서 실제로 주어진 조건과 내가 머릿속에서 추가한 조건을 나눠볼까요?",</w:t>
        <w:br/>
        <w:t>0238          "내가 고른 선택지가 맞으려면 어떤 문장이나 계산이 반드시 성립해야 하나요?",</w:t>
        <w:br/>
        <w:t>0239      ]</w:t>
        <w:br/>
        <w:t>0240      retest = bundle.retest_choices or choices</w:t>
        <w:br/>
        <w:t>0241      return [</w:t>
        <w:br/>
        <w:t>0242          Segment(</w:t>
        <w:br/>
        <w:t>0243              segment_id=f"{qid}-problem", kind="EXPLAIN", title=f"문제 {qid}",</w:t>
        <w:br/>
        <w:t>0244              text=bundle.stem + "\n" + " | ".join(choices), misconception_path=misconception</w:t>
        <w:br/>
        <w:t>0245          ).model_dump(),</w:t>
        <w:br/>
        <w:t>0246          Segment(</w:t>
        <w:br/>
        <w:t>0247              segment_id=f"{qid}-video", kind="VIDEO", title="오답원인 짧은 설명",</w:t>
        <w:br/>
        <w:t>0248              text=explain_text, media_url=bundle.video_url or "", pause_at_sec=8, misconception_path=misconception</w:t>
        <w:br/>
        <w:t>0249          ).model_dump(),</w:t>
        <w:br/>
        <w:t>0250          Segment(</w:t>
        <w:br/>
        <w:t>0251              segment_id=f"{qid}-socratic-1", kind="SOCRATIC", title="스스로 확인하기",</w:t>
        <w:br/>
        <w:t>0252              text=sq[0], choices=["조건을 다시 확인했다", "아직 헷갈린다"],</w:t>
        <w:br/>
        <w:t>0253              branch_map={"조건을 다시 확인했다": f"{qid}-socratic-2", "아직 헷갈린다": f"{qid}-video"},</w:t>
        <w:br/>
        <w:t>0254              misconception_path=misconception</w:t>
        <w:br/>
        <w:t>0255          ).model_dump(),</w:t>
        <w:br/>
        <w:t>0256          Segment(</w:t>
        <w:br/>
        <w:t>0257              segment_id=f"{qid}-socratic-2", kind="SOCRATIC", title="한 번 더 확인하기",</w:t>
        <w:br/>
        <w:t>0258              text=sq[1] if len(sq) &gt; 1 else sq[0], choices=["근거를 찾았다", "다시 설명 필요"],</w:t>
        <w:br/>
        <w:t>0259              branch_map={"근거를 찾았다": f"{qid}-retest", "다시 설명 필요": f"{qid}-video"},</w:t>
        <w:br/>
        <w:t>0260              misconception_path=misconception</w:t>
        <w:br/>
        <w:t>0261          ).model_dump(),</w:t>
        <w:br/>
        <w:t>0262          Segment(</w:t>
        <w:br/>
        <w:t>0263              segment_id=f"{qid}-retest", kind="RETEST", title="전이 재시험",</w:t>
        <w:br/>
        <w:t>0264              text="같은 오개념을 다른 표현으로 다시 확인합니다.", choices=retest,</w:t>
        <w:br/>
        <w:t>0265              correct_answer=bundle.retest_correct_answer or bundle.correct_answer, misconception_path=misconception</w:t>
        <w:br/>
        <w:t>0266          ).model_dump(),</w:t>
        <w:br/>
        <w:t>0267      ]</w:t>
        <w:br/>
        <w:t xml:space="preserve">0268  </w:t>
        <w:br/>
        <w:t>0269  def session_state(first_segment_id: str | None) -&gt; dict[str, Any]:</w:t>
        <w:br/>
        <w:t>0270      return {</w:t>
        <w:br/>
        <w:t>0271          "current_segment_id": first_segment_id,</w:t>
        <w:br/>
        <w:t>0272          "playback": "PAUSED",</w:t>
        <w:br/>
        <w:t>0273          "board_mode": "LESSON",</w:t>
        <w:br/>
        <w:t>0274          "teacher_override": False,</w:t>
        <w:br/>
        <w:t>0275          "last_command_at": now_iso(),</w:t>
        <w:br/>
        <w:t>0276      }</w:t>
        <w:br/>
        <w:t xml:space="preserve">0277  </w:t>
        <w:br/>
        <w:t xml:space="preserve">0278  </w:t>
        <w:br/>
        <w:t>0279  def emit(conn: sqlite3.Connection, session_id: str, event_type: str, payload: dict[str, Any]) -&gt; int:</w:t>
        <w:br/>
        <w:t>0280      cur = conn.execute(</w:t>
      </w:r>
    </w:p>
    <w:p>
      <w:pPr>
        <w:pStyle w:val="CodeBlock"/>
        <w:spacing w:after="0" w:lineRule="exact" w:line="146"/>
      </w:pPr>
      <w:r>
        <w:rPr>
          <w:rFonts w:ascii="Liberation Mono" w:hAnsi="Liberation Mono" w:eastAsia="Liberation Mono" w:cs="Liberation Mono"/>
          <w:sz w:val="12"/>
        </w:rPr>
        <w:t>0281          "INSERT INTO events(session_id,event_type,payload_json,created_at) VALUES(?,?,?,?)",</w:t>
        <w:br/>
        <w:t>0282          (session_id, event_type, json.dumps(payload, ensure_ascii=False), now_iso()),</w:t>
        <w:br/>
        <w:t>0283      )</w:t>
        <w:br/>
        <w:t>0284      return int(cur.lastrowid)</w:t>
        <w:br/>
        <w:t xml:space="preserve">0285  </w:t>
        <w:br/>
        <w:t xml:space="preserve">0286  </w:t>
        <w:br/>
        <w:t>0287  def get_session_or_404(conn: sqlite3.Connection, session_id: str) -&gt; sqlite3.Row:</w:t>
        <w:br/>
        <w:t>0288      row = conn.execute("SELECT * FROM sessions WHERE session_id=?", (session_id,)).fetchone()</w:t>
        <w:br/>
        <w:t>0289      if not row:</w:t>
        <w:br/>
        <w:t>0290          raise HTTPException(404, "session not found")</w:t>
        <w:br/>
        <w:t>0291      return row</w:t>
        <w:br/>
        <w:t xml:space="preserve">0292  </w:t>
        <w:br/>
        <w:t xml:space="preserve">0293  </w:t>
        <w:br/>
        <w:t>0294  def require_teacher(row: sqlite3.Row, token: str | None):</w:t>
        <w:br/>
        <w:t>0295      if not token or token != row["teacher_token"]:</w:t>
        <w:br/>
        <w:t>0296          raise HTTPException(403, "teacher token required")</w:t>
        <w:br/>
        <w:t xml:space="preserve">0297  </w:t>
        <w:br/>
        <w:t xml:space="preserve">0298  </w:t>
        <w:br/>
        <w:t>0299  @app.get("/api/health")</w:t>
        <w:br/>
        <w:t>0300  def health():</w:t>
        <w:br/>
        <w:t>0301      return {"ok": True, "version": APP_VERSION, "db": str(DB_PATH)}</w:t>
        <w:br/>
        <w:t xml:space="preserve">0302  </w:t>
        <w:br/>
        <w:t xml:space="preserve">0303  </w:t>
        <w:br/>
        <w:t>0304  @app.post("/api/sessions")</w:t>
        <w:br/>
        <w:t>0305  def create_session(req: SessionCreate):</w:t>
        <w:br/>
        <w:t>0306      session_id = f"cls_{uuid.uuid4().hex[:10]}"</w:t>
        <w:br/>
        <w:t>0307      teacher_token = uuid.uuid4().hex</w:t>
        <w:br/>
        <w:t>0308      join_token = uuid.uuid4().hex[:12]</w:t>
        <w:br/>
        <w:t>0309      lesson = [x.model_dump() for x in (req.lesson or DEFAULT_LESSON)]</w:t>
        <w:br/>
        <w:t>0310      state = session_state(lesson[0]["segment_id"] if lesson else None)</w:t>
        <w:br/>
        <w:t>0311      t = now_iso()</w:t>
        <w:br/>
        <w:t>0312      with db() as conn:</w:t>
        <w:br/>
        <w:t>0313          conn.execute(</w:t>
        <w:br/>
        <w:t>0314              """INSERT INTO sessions VALUES(?,?,?,?,?,?,?,?,?,?,?,?,?,?)""",</w:t>
        <w:br/>
        <w:t>0315              (</w:t>
        <w:br/>
        <w:t>0316                  session_id,</w:t>
        <w:br/>
        <w:t>0317                  t,</w:t>
        <w:br/>
        <w:t>0318                  t,</w:t>
        <w:br/>
        <w:t>0319                  req.title,</w:t>
        <w:br/>
        <w:t>0320                  req.room_alias,</w:t>
        <w:br/>
        <w:t>0321                  req.institution_type,</w:t>
        <w:br/>
        <w:t>0322                  req.launch_mode,</w:t>
        <w:br/>
        <w:t>0323                  req.connection_method,</w:t>
        <w:br/>
        <w:t>0324                  req.privacy_mode,</w:t>
        <w:br/>
        <w:t>0325                  teacher_token,</w:t>
        <w:br/>
        <w:t>0326                  join_token,</w:t>
        <w:br/>
        <w:t>0327                  json.dumps(state, ensure_ascii=False),</w:t>
        <w:br/>
        <w:t>0328                  json.dumps(lesson, ensure_ascii=False),</w:t>
        <w:br/>
        <w:t>0329                  "ACTIVE",</w:t>
        <w:br/>
        <w:t>0330              ),</w:t>
        <w:br/>
        <w:t>0331          )</w:t>
        <w:br/>
        <w:t>0332          emit(conn, session_id, "SESSION_CREATED", {"state": state})</w:t>
        <w:br/>
        <w:t>0333      return {</w:t>
        <w:br/>
        <w:t>0334          "session_id": session_id,</w:t>
        <w:br/>
        <w:t>0335          "teacher_token": teacher_token,</w:t>
        <w:br/>
        <w:t>0336          "join_token": join_token,</w:t>
        <w:br/>
        <w:t>0337          "board_url": f"/board/{session_id}?teacher_token={teacher_token}",</w:t>
        <w:br/>
        <w:t>0338          "teacher_url": f"/teacher/{session_id}?teacher_token={teacher_token}",</w:t>
        <w:br/>
        <w:t>0339          "join_url": f"/join/{session_id}?token={join_token}",</w:t>
        <w:br/>
        <w:t>0340      }</w:t>
        <w:br/>
        <w:t xml:space="preserve">0341  </w:t>
        <w:br/>
        <w:t xml:space="preserve">0342  </w:t>
        <w:br/>
        <w:t>0343  @app.get("/api/sessions/{session_id}")</w:t>
        <w:br/>
        <w:t>0344  def get_session(session_id: str):</w:t>
        <w:br/>
        <w:t>0345      with db() as conn:</w:t>
        <w:br/>
        <w:t>0346          row = get_session_or_404(conn, session_id)</w:t>
        <w:br/>
        <w:t>0347          return row_to_session(row)</w:t>
        <w:br/>
        <w:t xml:space="preserve">0348  </w:t>
        <w:br/>
        <w:t xml:space="preserve">0349  </w:t>
        <w:br/>
        <w:t xml:space="preserve">0350  </w:t>
      </w:r>
    </w:p>
    <w:p>
      <w:pPr>
        <w:pStyle w:val="CodeBlock"/>
        <w:spacing w:after="0" w:lineRule="exact" w:line="146"/>
      </w:pPr>
      <w:r>
        <w:rPr>
          <w:rFonts w:ascii="Liberation Mono" w:hAnsi="Liberation Mono" w:eastAsia="Liberation Mono" w:cs="Liberation Mono"/>
          <w:sz w:val="12"/>
        </w:rPr>
        <w:t xml:space="preserve">0351  </w:t>
        <w:br/>
        <w:t>0352  @app.post("/api/sessions/{session_id}/load-edurecover-question")</w:t>
        <w:br/>
        <w:t>0353  def load_edurecover_question(session_id: str, req: EduRecoverQuestionBundle, teacher_token: str):</w:t>
        <w:br/>
        <w:t>0354      """</w:t>
        <w:br/>
        <w:t>0355      EduRecover QUESTION_DB/CHOICE_DB/해설DB에서 허용된 최소 조각만 받아 수업 단계로 변환한다.</w:t>
        <w:br/>
        <w:t>0356      전체 내부 DB나 출제원리 원문은 이 API로 받지 않는다.</w:t>
        <w:br/>
        <w:t>0357      """</w:t>
        <w:br/>
        <w:t>0358      if req.source_scope != "TUTOR_MINIMAL_CONTEXT":</w:t>
        <w:br/>
        <w:t>0359          raise HTTPException(400, "source_scope must be TUTOR_MINIMAL_CONTEXT")</w:t>
        <w:br/>
        <w:t>0360      lesson = build_lesson_from_bundle(req)</w:t>
        <w:br/>
        <w:t>0361      with db() as conn:</w:t>
        <w:br/>
        <w:t>0362          row = get_session_or_404(conn, session_id)</w:t>
        <w:br/>
        <w:t>0363          require_teacher(row, teacher_token)</w:t>
        <w:br/>
        <w:t>0364          state = json_load(row["state_json"])</w:t>
        <w:br/>
        <w:t>0365          state["current_segment_id"] = lesson[0]["segment_id"] if lesson else None</w:t>
        <w:br/>
        <w:t>0366          state["playback"] = "PAUSED"</w:t>
        <w:br/>
        <w:t>0367          state["last_command_at"] = now_iso()</w:t>
        <w:br/>
        <w:t>0368          conn.execute(</w:t>
        <w:br/>
        <w:t>0369              "UPDATE sessions SET lesson_json=?,state_json=?,updated_at=? WHERE session_id=?",</w:t>
        <w:br/>
        <w:t>0370              (json.dumps(lesson, ensure_ascii=False), json.dumps(state, ensure_ascii=False), now_iso(), session_id),</w:t>
        <w:br/>
        <w:t>0371          )</w:t>
        <w:br/>
        <w:t>0372          emit(conn, session_id, "EDURECOVER_CONTEXT_LOADED", {</w:t>
        <w:br/>
        <w:t>0373              "question_id": req.question_id,</w:t>
        <w:br/>
        <w:t>0374              "selected_choice": req.selected_choice,</w:t>
        <w:br/>
        <w:t>0375              "source_scope": req.source_scope,</w:t>
        <w:br/>
        <w:t>0376              "segment_count": len(lesson),</w:t>
        <w:br/>
        <w:t>0377          })</w:t>
        <w:br/>
        <w:t>0378      return {"ok": True, "question_id": req.question_id, "segment_count": len(lesson), "state": state}</w:t>
        <w:br/>
        <w:t xml:space="preserve">0379  </w:t>
        <w:br/>
        <w:t>0380  @app.put("/api/sessions/{session_id}/lesson")</w:t>
        <w:br/>
        <w:t>0381  def replace_lesson(session_id: str, req: LessonReplace, teacher_token: str):</w:t>
        <w:br/>
        <w:t>0382      with db() as conn:</w:t>
        <w:br/>
        <w:t>0383          row = get_session_or_404(conn, session_id)</w:t>
        <w:br/>
        <w:t>0384          require_teacher(row, teacher_token)</w:t>
        <w:br/>
        <w:t>0385          lesson = [x.model_dump() for x in req.lesson]</w:t>
        <w:br/>
        <w:t>0386          state = json_load(row["state_json"])</w:t>
        <w:br/>
        <w:t>0387          state["current_segment_id"] = lesson[0]["segment_id"] if lesson else None</w:t>
        <w:br/>
        <w:t>0388          state["playback"] = "PAUSED"</w:t>
        <w:br/>
        <w:t>0389          state["last_command_at"] = now_iso()</w:t>
        <w:br/>
        <w:t>0390          conn.execute(</w:t>
        <w:br/>
        <w:t>0391              "UPDATE sessions SET lesson_json=?,state_json=?,updated_at=? WHERE session_id=?",</w:t>
        <w:br/>
        <w:t>0392              (json.dumps(lesson, ensure_ascii=False), json.dumps(state, ensure_ascii=False), now_iso(), session_id),</w:t>
        <w:br/>
        <w:t>0393          )</w:t>
        <w:br/>
        <w:t>0394          emit(conn, session_id, "LESSON_REPLACED", {"segment_count": len(lesson)})</w:t>
        <w:br/>
        <w:t>0395          return {"ok": True, "segment_count": len(lesson)}</w:t>
        <w:br/>
        <w:t xml:space="preserve">0396  </w:t>
        <w:br/>
        <w:t xml:space="preserve">0397  </w:t>
        <w:br/>
        <w:t>0398  @app.post("/api/sessions/{session_id}/command")</w:t>
        <w:br/>
        <w:t>0399  def command(session_id: str, req: Command, teacher_token: str):</w:t>
        <w:br/>
        <w:t>0400      with db() as conn:</w:t>
        <w:br/>
        <w:t>0401          row = get_session_or_404(conn, session_id)</w:t>
        <w:br/>
        <w:t>0402          require_teacher(row, teacher_token)</w:t>
        <w:br/>
        <w:t>0403          state = json_load(row["state_json"])</w:t>
        <w:br/>
        <w:t>0404          lesson = json_load(row["lesson_json"]) or []</w:t>
        <w:br/>
        <w:t>0405          ids = [x["segment_id"] for x in lesson]</w:t>
        <w:br/>
        <w:t>0406          current = state.get("current_segment_id")</w:t>
        <w:br/>
        <w:t>0407          idx = ids.index(current) if current in ids else 0</w:t>
        <w:br/>
        <w:t xml:space="preserve">0408  </w:t>
        <w:br/>
        <w:t>0409          if req.action == "PLAY":</w:t>
        <w:br/>
        <w:t>0410              state["playback"] = "PLAYING"</w:t>
        <w:br/>
        <w:t>0411          elif req.action == "PAUSE":</w:t>
        <w:br/>
        <w:t>0412              state["playback"] = "PAUSED"</w:t>
        <w:br/>
        <w:t>0413          elif req.action == "STOP":</w:t>
        <w:br/>
        <w:t>0414              state["playback"] = "STOPPED"</w:t>
        <w:br/>
        <w:t>0415          elif req.action == "NEXT" and ids:</w:t>
        <w:br/>
        <w:t>0416              state["current_segment_id"] = ids[min(idx + 1, len(ids) - 1)]</w:t>
        <w:br/>
        <w:t>0417              state["playback"] = "PAUSED"</w:t>
        <w:br/>
        <w:t>0418          elif req.action == "PREV" and ids:</w:t>
        <w:br/>
        <w:t>0419              state["current_segment_id"] = ids[max(idx - 1, 0)]</w:t>
        <w:br/>
        <w:t>0420              state["playback"] = "PAUSED"</w:t>
      </w:r>
    </w:p>
    <w:p>
      <w:pPr>
        <w:pStyle w:val="CodeBlock"/>
        <w:spacing w:after="0" w:lineRule="exact" w:line="146"/>
      </w:pPr>
      <w:r>
        <w:rPr>
          <w:rFonts w:ascii="Liberation Mono" w:hAnsi="Liberation Mono" w:eastAsia="Liberation Mono" w:cs="Liberation Mono"/>
          <w:sz w:val="12"/>
        </w:rPr>
        <w:t>0421          elif req.action in {"GOTO", "SET_SEGMENT"}:</w:t>
        <w:br/>
        <w:t>0422              if req.segment_id not in ids:</w:t>
        <w:br/>
        <w:t>0423                  raise HTTPException(400, "unknown segment_id")</w:t>
        <w:br/>
        <w:t>0424              state["current_segment_id"] = req.segment_id</w:t>
        <w:br/>
        <w:t>0425              state["playback"] = "PAUSED"</w:t>
        <w:br/>
        <w:t>0426          elif req.action == "SET_BOARD_MODE":</w:t>
        <w:br/>
        <w:t>0427              state["board_mode"] = req.board_mode or "LESSON"</w:t>
        <w:br/>
        <w:t>0428          elif req.action == "RESET_RESPONSES":</w:t>
        <w:br/>
        <w:t>0429              conn.execute("DELETE FROM responses WHERE session_id=?", (session_id,))</w:t>
        <w:br/>
        <w:t xml:space="preserve">0430  </w:t>
        <w:br/>
        <w:t>0431          state["teacher_override"] = True</w:t>
        <w:br/>
        <w:t>0432          state["last_command_at"] = now_iso()</w:t>
        <w:br/>
        <w:t>0433          conn.execute(</w:t>
        <w:br/>
        <w:t>0434              "UPDATE sessions SET state_json=?,updated_at=? WHERE session_id=?",</w:t>
        <w:br/>
        <w:t>0435              (json.dumps(state, ensure_ascii=False), now_iso(), session_id),</w:t>
        <w:br/>
        <w:t>0436          )</w:t>
        <w:br/>
        <w:t>0437          event_id = emit(conn, session_id, "TEACHER_COMMAND", {"action": req.action, "state": state})</w:t>
        <w:br/>
        <w:t>0438          return {"ok": True, "event_id": event_id, "state": state}</w:t>
        <w:br/>
        <w:t xml:space="preserve">0439  </w:t>
        <w:br/>
        <w:t xml:space="preserve">0440  </w:t>
        <w:br/>
        <w:t>0441  @app.post("/api/sessions/{session_id}/respond")</w:t>
        <w:br/>
        <w:t>0442  def respond(session_id: str, req: StudentResponse):</w:t>
        <w:br/>
        <w:t>0443      with db() as conn:</w:t>
        <w:br/>
        <w:t>0444          row = get_session_or_404(conn, session_id)</w:t>
        <w:br/>
        <w:t>0445          if req.join_token != row["join_token"]:</w:t>
        <w:br/>
        <w:t>0446              raise HTTPException(403, "invalid join token")</w:t>
        <w:br/>
        <w:t>0447          lesson = json_load(row["lesson_json"]) or []</w:t>
        <w:br/>
        <w:t>0448          segment = next((x for x in lesson if x["segment_id"] == req.segment_id), None)</w:t>
        <w:br/>
        <w:t>0449          if not segment:</w:t>
        <w:br/>
        <w:t>0450              raise HTTPException(400, "unknown segment")</w:t>
        <w:br/>
        <w:t>0451          rid = f"rsp_{uuid.uuid4().hex[:12]}"</w:t>
        <w:br/>
        <w:t>0452          conn.execute(</w:t>
        <w:br/>
        <w:t>0453              "INSERT INTO responses VALUES(?,?,?,?,?,?,?,?)",</w:t>
        <w:br/>
        <w:t>0454              (</w:t>
        <w:br/>
        <w:t>0455                  rid,</w:t>
        <w:br/>
        <w:t>0456                  session_id,</w:t>
        <w:br/>
        <w:t>0457                  req.student_alias,</w:t>
        <w:br/>
        <w:t>0458                  req.segment_id,</w:t>
        <w:br/>
        <w:t>0459                  req.answer,</w:t>
        <w:br/>
        <w:t>0460                  req.confidence,</w:t>
        <w:br/>
        <w:t>0461                  req.reason_text,</w:t>
        <w:br/>
        <w:t>0462                  now_iso(),</w:t>
        <w:br/>
        <w:t>0463              ),</w:t>
        <w:br/>
        <w:t>0464          )</w:t>
        <w:br/>
        <w:t>0465          event_id = emit(</w:t>
        <w:br/>
        <w:t>0466              conn,</w:t>
        <w:br/>
        <w:t>0467              session_id,</w:t>
        <w:br/>
        <w:t>0468              "STUDENT_RESPONSE",</w:t>
        <w:br/>
        <w:t>0469              {"response_id": rid, "segment_id": req.segment_id, "answer": req.answer},</w:t>
        <w:br/>
        <w:t>0470          )</w:t>
        <w:br/>
        <w:t>0471          branch_to = (segment.get("branch_map") or {}).get(req.answer)</w:t>
        <w:br/>
        <w:t>0472          return {</w:t>
        <w:br/>
        <w:t>0473              "ok": True,</w:t>
        <w:br/>
        <w:t>0474              "event_id": event_id,</w:t>
        <w:br/>
        <w:t>0475              "response_id": rid,</w:t>
        <w:br/>
        <w:t>0476              "branch_candidate": branch_to,</w:t>
        <w:br/>
        <w:t>0477              "correct": None if segment.get("correct_answer") is None else req.answer == segment.get("correct_answer"),</w:t>
        <w:br/>
        <w:t>0478          }</w:t>
        <w:br/>
        <w:t xml:space="preserve">0479  </w:t>
        <w:br/>
        <w:t xml:space="preserve">0480  </w:t>
        <w:br/>
        <w:t>0481  @app.get("/api/sessions/{session_id}/results")</w:t>
        <w:br/>
        <w:t>0482  def results(session_id: str, segment_id: Optional[str] = None):</w:t>
        <w:br/>
        <w:t>0483      with db() as conn:</w:t>
        <w:br/>
        <w:t>0484          get_session_or_404(conn, session_id)</w:t>
        <w:br/>
        <w:t>0485          args: list[Any] = [session_id]</w:t>
        <w:br/>
        <w:t>0486          where = "session_id=?"</w:t>
        <w:br/>
        <w:t>0487          if segment_id:</w:t>
        <w:br/>
        <w:t>0488              where += " AND segment_id=?"</w:t>
        <w:br/>
        <w:t>0489              args.append(segment_id)</w:t>
        <w:br/>
        <w:t>0490          rows = conn.execute(</w:t>
      </w:r>
    </w:p>
    <w:p>
      <w:pPr>
        <w:pStyle w:val="CodeBlock"/>
        <w:spacing w:after="0" w:lineRule="exact" w:line="146"/>
      </w:pPr>
      <w:r>
        <w:rPr>
          <w:rFonts w:ascii="Liberation Mono" w:hAnsi="Liberation Mono" w:eastAsia="Liberation Mono" w:cs="Liberation Mono"/>
          <w:sz w:val="12"/>
        </w:rPr>
        <w:t>0491              f"SELECT segment_id,answer,COUNT(*) AS n FROM responses WHERE {where} GROUP BY segment_id,answer ORDER BY segment_id,n DESC",</w:t>
        <w:br/>
        <w:t>0492              args,</w:t>
        <w:br/>
        <w:t>0493          ).fetchall()</w:t>
        <w:br/>
        <w:t>0494          totals = conn.execute(</w:t>
        <w:br/>
        <w:t>0495              f"SELECT segment_id,COUNT(*) AS n FROM responses WHERE {where} GROUP BY segment_id",</w:t>
        <w:br/>
        <w:t>0496              args,</w:t>
        <w:br/>
        <w:t>0497          ).fetchall()</w:t>
        <w:br/>
        <w:t>0498          return {</w:t>
        <w:br/>
        <w:t>0499              "counts": [dict(x) for x in rows],</w:t>
        <w:br/>
        <w:t>0500              "totals": [dict(x) for x in totals],</w:t>
        <w:br/>
        <w:t>0501          }</w:t>
        <w:br/>
        <w:t xml:space="preserve">0502  </w:t>
        <w:br/>
        <w:t xml:space="preserve">0503  </w:t>
        <w:br/>
        <w:t>0504  @app.get("/api/sessions/{session_id}/events")</w:t>
        <w:br/>
        <w:t>0505  def events(session_id: str, after: int = 0):</w:t>
        <w:br/>
        <w:t>0506      with db() as conn:</w:t>
        <w:br/>
        <w:t>0507          get_session_or_404(conn, session_id)</w:t>
        <w:br/>
        <w:t>0508          rows = conn.execute(</w:t>
        <w:br/>
        <w:t>0509              "SELECT event_id,event_type,payload_json,created_at FROM events WHERE session_id=? AND event_id&gt;? ORDER BY event_id LIMIT 200",</w:t>
        <w:br/>
        <w:t>0510              (session_id, after),</w:t>
        <w:br/>
        <w:t>0511          ).fetchall()</w:t>
        <w:br/>
        <w:t>0512          return [</w:t>
        <w:br/>
        <w:t>0513              {</w:t>
        <w:br/>
        <w:t>0514                  "event_id": r["event_id"],</w:t>
        <w:br/>
        <w:t>0515                  "event_type": r["event_type"],</w:t>
        <w:br/>
        <w:t>0516                  "payload": json_load(r["payload_json"]),</w:t>
        <w:br/>
        <w:t>0517                  "created_at": r["created_at"],</w:t>
        <w:br/>
        <w:t>0518              }</w:t>
        <w:br/>
        <w:t>0519              for r in rows</w:t>
        <w:br/>
        <w:t>0520          ]</w:t>
        <w:br/>
        <w:t xml:space="preserve">0521  </w:t>
        <w:br/>
        <w:t xml:space="preserve">0522  </w:t>
        <w:br/>
        <w:t>0523  COMMON_CSS = """</w:t>
        <w:br/>
        <w:t>0524  :root{--bg:#0b1020;--panel:#111827;--card:#172033;--line:#2b3955;--text:#f8fafc;--muted:#a5b4c7;--accent:#38bdf8;--ok:#34d399;--warn:#fbbf24;--bad:#fb7185}</w:t>
        <w:br/>
        <w:t>0525  *{box-sizing:border-box} body{margin:0;background:var(--bg);color:var(--text);font-family:system-ui,-apple-system,'Noto Sans KR',sans-serif}</w:t>
        <w:br/>
        <w:t>0526  button,input,select,textarea{font:inherit} button{cursor:pointer}</w:t>
        <w:br/>
        <w:t>0527  .top{display:flex;gap:12px;align-items:center;justify-content:space-between;padding:12px 18px;background:#0f172a;border-bottom:1px solid var(--line);position:sticky;top:0;z-index:5}</w:t>
        <w:br/>
        <w:t>0528  .badge{display:inline-flex;padding:5px 9px;border:1px solid var(--line);border-radius:999px;font-size:13px;color:#dbeafe}</w:t>
        <w:br/>
        <w:t>0529  .grid{display:grid;grid-template-columns:1fr 340px;min-height:calc(100vh - 58px)}</w:t>
        <w:br/>
        <w:t>0530  .stage{padding:20px;min-width:0}.side{border-left:1px solid var(--line);background:#0f172a;padding:14px;overflow:auto}</w:t>
        <w:br/>
        <w:t>0531  .card{background:var(--card);border:1px solid var(--line);border-radius:16px;padding:16px;margin-bottom:12px}</w:t>
        <w:br/>
        <w:t>0532  .big{font-size:clamp(26px,4vw,54px);line-height:1.22}.muted{color:var(--muted)}</w:t>
        <w:br/>
        <w:t>0533  .controls{display:grid;grid-template-columns:repeat(2,1fr);gap:8px}.controls button,.btn{border:1px solid var(--line);border-radius:12px;padding:12px;background:#1e293b;color:white}</w:t>
        <w:br/>
        <w:t>0534  .controls button.primary,.btn.primary{background:#0369a1}.controls button.danger{background:#881337}</w:t>
        <w:br/>
        <w:t>0535  .choice{display:block;width:100%;text-align:left;padding:14px;margin:8px 0;background:#1e293b;color:#fff;border:1px solid #334155;border-radius:12px}</w:t>
        <w:br/>
        <w:t>0536  .choice:hover{border-color:var(--accent)}</w:t>
        <w:br/>
        <w:t>0537  video{width:100%;max-height:55vh;background:#000;border-radius:12px}</w:t>
        <w:br/>
        <w:t>0538  canvas.board{width:100%;height:55vh;background:white;border-radius:14px;touch-action:none;display:block}</w:t>
        <w:br/>
        <w:t>0539  input,select,textarea{width:100%;background:#0f172a;color:white;border:1px solid var(--line);border-radius:10px;padding:10px;margin:5px 0}</w:t>
        <w:br/>
        <w:t>0540  #qr canvas,#qr img{background:#fff;padding:8px;border-radius:8px;max-width:220px}</w:t>
        <w:br/>
        <w:t>0541  .bar{height:12px;background:#273449;border-radius:10px;overflow:hidden}.bar&gt;i{display:block;height:100%;background:var(--accent)}</w:t>
        <w:br/>
        <w:t>0542  @media(max-width:900px){.grid{grid-template-columns:1fr}.side{border-left:none;border-top:1px solid var(--line)}.top{position:static}}</w:t>
        <w:br/>
        <w:t>0543  """</w:t>
        <w:br/>
        <w:t xml:space="preserve">0544  </w:t>
        <w:br/>
        <w:t>0545  COMMON_JS = r"""</w:t>
        <w:br/>
        <w:t>0546  function esc(s){return String(s??'').replace(/[&amp;&lt;&gt;'"]/g,c=&gt;({'&amp;':'&amp;amp;','&lt;':'&amp;lt;','&gt;':'&amp;gt;',"'":'&amp;#39;','"':'&amp;quot;'}[c]));}</w:t>
        <w:br/>
        <w:t>0547  async function api(url,opt={}){let r=await fetch(url,opt); if(!r.ok)throw new Error(await r.text()); return r.json();}</w:t>
        <w:br/>
        <w:t>0548  function q(sel){return document.querySelector(sel)}</w:t>
        <w:br/>
        <w:t>0549  function capabilities(){return {touch:navigator.maxTouchPoints&gt;0,pointer:'PointerEvent' in window,fullscreen:!!document.documentElement.requestFullscreen,speech:'speechSynthesis' in window,screen:`${screen.width}x${screen.height}`,ua:navigator.userAgent};}</w:t>
        <w:br/>
        <w:t>0550  function speak(text){if(!('speechSynthesis' in window))return; speechSynthesis.cancel(); let u=new SpeechSynthesisUtterance(text);u.lang='ko-KR';u.rate=.95;speechSynthesis.speak(u);}</w:t>
        <w:br/>
        <w:t>0551  """</w:t>
        <w:br/>
        <w:t xml:space="preserve">0552  </w:t>
        <w:br/>
        <w:t xml:space="preserve">0553  </w:t>
        <w:br/>
        <w:t>0554  def board_html(session_id: str, teacher_token: str) -&gt; str:</w:t>
        <w:br/>
        <w:t>0555      return f"""&lt;!doctype html&gt;&lt;html lang='ko'&gt;&lt;head&gt;&lt;meta charset='utf-8'&gt;&lt;meta name='viewport' content='width=device-width,initial-scale=1,maximum-scale=1,user-scalable=no'&gt;&lt;title&gt;EduRecover Board&lt;/title&gt;&lt;style&gt;{COMMON_CSS}&lt;/style&gt;&lt;/head&gt;</w:t>
        <w:br/>
        <w:t>0556  &lt;body&gt;&lt;div class='top'&gt;&lt;div&gt;&lt;b&gt;EduRecover 전자칠판&lt;/b&gt; &lt;span class='badge' id='conn'&gt;연결중&lt;/span&gt;&lt;/div&gt;&lt;div&gt;&lt;span class='badge' id='mode'&gt;&lt;/span&gt; &lt;button class='btn' onclick='goFull()'&gt;전체화면&lt;/button&gt;&lt;/div&gt;&lt;/div&gt;</w:t>
        <w:br/>
        <w:t>0557  &lt;div class='grid'&gt;&lt;main class='stage'&gt;&lt;div class='card'&gt;&lt;div class='muted' id='kind'&gt;&lt;/div&gt;&lt;div class='big' id='title'&gt;불러오는 중...&lt;/div&gt;&lt;p id='text' style='font-size:clamp(18px,2.1vw,32px)'&gt;&lt;/p&gt;&lt;div id='media'&gt;&lt;/div&gt;&lt;div id='choices'&gt;&lt;/div&gt;&lt;/div&gt;&lt;div class='card' id='whiteWrap' style='display:none'&gt;&lt;canvas id='whiteboard' class='board'&gt;&lt;/canvas&gt;&lt;/div&gt;&lt;/main&gt;</w:t>
        <w:br/>
        <w:t>0558  &lt;aside class='side'&gt;&lt;div class='card'&gt;&lt;b&gt;교사 제어&lt;/b&gt;&lt;div class='controls'&gt;&lt;button class='primary' onclick="cmd('PLAY')"&gt;재생/TTS&lt;/button&gt;&lt;button onclick="cmd('PAUSE')"&gt;일시정지&lt;/button&gt;&lt;button onclick="cmd('PREV')"&gt;이전&lt;/button&gt;&lt;button onclick="cmd('NEXT')"&gt;다음&lt;/button&gt;&lt;button onclick='toggleBoard()'&gt;판서 전환&lt;/button&gt;&lt;button class='danger' onclick="cmd('STOP')"&gt;전체중지&lt;/button&gt;&lt;/div&gt;&lt;/div&gt;</w:t>
        <w:br/>
        <w:t>0559  &lt;div class='card'&gt;&lt;b&gt;학생 참가&lt;/b&gt;&lt;div id='qr' style='margin-top:10px'&gt;&lt;/div&gt;&lt;div class='muted' id='joinText'&gt;&lt;/div&gt;&lt;/div&gt;</w:t>
        <w:br/>
        <w:t>0560  &lt;div class='card'&gt;&lt;b&gt;응답 현황&lt;/b&gt;&lt;div id='results'&gt;아직 응답 없음&lt;/div&gt;&lt;/div&gt;</w:t>
      </w:r>
    </w:p>
    <w:p>
      <w:pPr>
        <w:pStyle w:val="CodeBlock"/>
        <w:spacing w:after="0" w:lineRule="exact" w:line="146"/>
      </w:pPr>
      <w:r>
        <w:rPr>
          <w:rFonts w:ascii="Liberation Mono" w:hAnsi="Liberation Mono" w:eastAsia="Liberation Mono" w:cs="Liberation Mono"/>
          <w:sz w:val="12"/>
        </w:rPr>
        <w:t>0561  &lt;div class='card'&gt;&lt;b&gt;장치 capability&lt;/b&gt;&lt;pre id='caps' style='white-space:pre-wrap'&gt;&lt;/pre&gt;&lt;/div&gt;&lt;/aside&gt;&lt;/div&gt;</w:t>
        <w:br/>
        <w:t>0562  &lt;script src='https://cdn.jsdelivr.net/npm/qrcodejs@1.0.0/qrcode.min.js'&gt;&lt;/script&gt;&lt;script&gt;{COMMON_JS}</w:t>
        <w:br/>
        <w:t>0563  const SID={json.dumps(session_id)}, TT={json.dumps(teacher_token)};let S=null,lastEvent=0,videoPausedOnce=false;</w:t>
        <w:br/>
        <w:t>0564  async function refresh(){{try{{S=await api(`/api/sessions/${{SID}}`);q('#conn').textContent='연결됨';q('#mode').textContent=S.launch_mode+' / '+S.connection_method;render();await loadResults();}}catch(e){{q('#conn').textContent='오프라인';}}}}</w:t>
        <w:br/>
        <w:t>0565  function seg(){{return (S?.lesson||[]).find(x=&gt;x.segment_id===S?.state?.current_segment_id)||null}}</w:t>
        <w:br/>
        <w:t>0566  function render(){{let x=seg();if(!x)return;q('#kind').textContent=x.kind+(x.misconception_path?' · 오답원인: '+x.misconception_path:'');q('#title').textContent=x.title;q('#text').textContent=x.text||'';let m=q('#media');m.innerHTML='';videoPausedOnce=false;if(x.kind==='VIDEO'&amp;&amp;x.media_url){{m.innerHTML=`&lt;video id='vid' controls playsinline src="${{esc(x.media_url)}}"&gt;&lt;/video&gt;`;let v=q('#vid');if(x.pause_at_sec) v.addEventListener('timeupdate',()=&gt;{{if(!videoPausedOnce&amp;&amp;v.currentTime&gt;=x.pause_at_sec){{videoPausedOnce=true;v.pause();q('#choices').innerHTML=`&lt;div class='card'&gt;&lt;b&gt;생각해 볼 질문&lt;/b&gt;&lt;p&gt;${{esc(x.text)}}&lt;/p&gt;&lt;/div&gt;`;}}}});}}</w:t>
        <w:br/>
        <w:t>0567  let c=q('#choices');c.innerHTML='';if(['SOCRATIC','RETEST'].includes(x.kind)){{c.innerHTML=`&lt;div class='muted'&gt;학생은 자신의 기기에서 응답합니다.&lt;/div&gt;`;}}</w:t>
        <w:br/>
        <w:t>0568  if(S.state.playback==='PLAYING'){{if(q('#vid'))q('#vid').play().catch(()=&gt;{{}});else if(x.text)speak(x.text);}} else if(S.state.playback==='PAUSED'){{q('#vid')?.pause();}}</w:t>
        <w:br/>
        <w:t>0569  }}</w:t>
        <w:br/>
        <w:t>0570  async function cmd(a){{await api(`/api/sessions/${{SID}}/command?teacher_token=${{encodeURIComponent(TT)}}`,{{method:'POST',headers:{{'content-type':'application/json'}},body:JSON.stringify({{action:a}})}});refresh();}}</w:t>
        <w:br/>
        <w:t>0571  async function loadResults(){{let x=seg();if(!x)return;let r=await api(`/api/sessions/${{SID}}/results?segment_id=${{encodeURIComponent(x.segment_id)}}`);let total=(r.totals[0]?.n)||0;if(!total){{q('#results').textContent='아직 응답 없음';return;}}q('#results').innerHTML=r.counts.map(z=&gt;`&lt;div style='margin:8px 0'&gt;&lt;div&gt;${{esc(z.answer)}} · ${{z.n}}명&lt;/div&gt;&lt;div class='bar'&gt;&lt;i style='width:${{Math.round(z.n/total*100)}}%'&gt;&lt;/i&gt;&lt;/div&gt;&lt;/div&gt;`).join('');}}</w:t>
        <w:br/>
        <w:t>0572  function goFull(){{document.documentElement.requestFullscreen?.();}}</w:t>
        <w:br/>
        <w:t>0573  function toggleBoard(){{let w=q('#whiteWrap');w.style.display=w.style.display==='none'?'block':'none';}}</w:t>
        <w:br/>
        <w:t>0574  q('#caps').textContent=JSON.stringify(capabilities(),null,2);</w:t>
        <w:br/>
        <w:t>0575  const joinUrl=`${{location.origin}}/join/${{SID}}?token=${{encodeURIComponent(SID)}}`; // fallback text replaced after session fetch</w:t>
        <w:br/>
        <w:t>0576  async function makeQR(){{let s=await api(`/api/sessions/${{SID}}`);let url=`${{location.origin}}/join/${{SID}}?token=${{encodeURIComponent(s.join_token)}}`;q('#joinText').innerHTML=`참가 주소: &lt;span class='muted'&gt;${{esc(url)}}&lt;/span&gt;`;try{{new QRCode(q('#qr'),{{text:url,width:190,height:190}});}}catch(e){{q('#qr').textContent='QR 라이브러리 로드 실패 — 위 주소 또는 참가코드를 사용하세요.';}}}}</w:t>
        <w:br/>
        <w:t>0577  // pointer-based whiteboard</w:t>
        <w:br/>
        <w:t>0578  let cv=q('#whiteboard'),ctx=cv.getContext('2d'),drawing=false,scale=1;function sizeCanvas(){{let r=cv.getBoundingClientRect();let d=devicePixelRatio||1;cv.width=Math.max(1,Math.floor(r.width*d));cv.height=Math.max(1,Math.floor(r.height*d));ctx.setTransform(d,0,0,d,0,0);ctx.lineCap='round';ctx.lineWidth=3;ctx.strokeStyle='#111';}};window.addEventListener('resize',sizeCanvas);setTimeout(sizeCanvas,100);</w:t>
        <w:br/>
        <w:t>0579  cv.addEventListener('pointerdown',e=&gt;{{drawing=true;cv.setPointerCapture(e.pointerId);ctx.beginPath();let r=cv.getBoundingClientRect();ctx.moveTo(e.clientX-r.left,e.clientY-r.top);}});cv.addEventListener('pointermove',e=&gt;{{if(!drawing)return;let r=cv.getBoundingClientRect();ctx.lineTo(e.clientX-r.left,e.clientY-r.top);ctx.stroke();}});['pointerup','pointercancel','pointerleave'].forEach(ev=&gt;cv.addEventListener(ev,()=&gt;drawing=false));</w:t>
        <w:br/>
        <w:t>0580  makeQR();refresh();setInterval(refresh,1500);</w:t>
        <w:br/>
        <w:t>0581  &lt;/script&gt;&lt;/body&gt;&lt;/html&gt;"""</w:t>
        <w:br/>
        <w:t xml:space="preserve">0582  </w:t>
        <w:br/>
        <w:t xml:space="preserve">0583  </w:t>
        <w:br/>
        <w:t>0584  def teacher_html(session_id: str, teacher_token: str) -&gt; str:</w:t>
        <w:br/>
        <w:t>0585      return f"""&lt;!doctype html&gt;&lt;html lang='ko'&gt;&lt;head&gt;&lt;meta charset='utf-8'&gt;&lt;meta name='viewport' content='width=device-width,initial-scale=1'&gt;&lt;title&gt;EduRecover Teacher&lt;/title&gt;&lt;style&gt;{COMMON_CSS}&lt;/style&gt;&lt;/head&gt;&lt;body&gt;</w:t>
        <w:br/>
        <w:t>0586  &lt;div class='top'&gt;&lt;b&gt;EduRecover 교사 콘솔&lt;/b&gt;&lt;span class='badge'&gt;{session_id}&lt;/span&gt;&lt;/div&gt;&lt;main style='max-width:960px;margin:auto;padding:18px'&gt;&lt;div class='card'&gt;&lt;b&gt;전자칠판 열기&lt;/b&gt;&lt;p class='muted'&gt;전자칠판 자체 브라우저/OPS에서는 아래 주소를 직접 열고, 캐스트/HDMI 환경에서는 이 화면을 전자칠판으로 미러링합니다.&lt;/p&gt;&lt;a class='btn primary' style='display:inline-block;text-decoration:none' target='_blank' href='/board/{session_id}?teacher_token={teacher_token}'&gt;전자칠판 화면 열기&lt;/a&gt;&lt;/div&gt;</w:t>
        <w:br/>
        <w:t>0587  &lt;div class='card'&gt;&lt;b&gt;수업 단계&lt;/b&gt;&lt;div id='segments'&gt;&lt;/div&gt;&lt;/div&gt;&lt;div class='card'&gt;&lt;b&gt;실시간 응답&lt;/b&gt;&lt;div id='res'&gt;&lt;/div&gt;&lt;/div&gt;&lt;/main&gt;&lt;script&gt;{COMMON_JS}</w:t>
        <w:br/>
        <w:t>0588  const SID={json.dumps(session_id)},TT={json.dumps(teacher_token)};let S;</w:t>
        <w:br/>
        <w:t>0589  async function load(){{S=await api(`/api/sessions/${{SID}}`);q('#segments').innerHTML=(S.lesson||[]).map(x=&gt;`&lt;button class='choice' onclick="go('${{x.segment_id}}')"&gt;&lt;b&gt;${{esc(x.title)}}&lt;/b&gt;&lt;br&gt;&lt;span class='muted'&gt;${{esc(x.kind)}} · ${{esc(x.text)}}&lt;/span&gt;&lt;/button&gt;`).join('');let r=await api(`/api/sessions/${{SID}}/results`);q('#res').innerHTML=(r.counts.length?r.counts.map(x=&gt;`&lt;div&gt;${{esc(x.segment_id)}} / ${{esc(x.answer)}} : ${{x.n}}명&lt;/div&gt;`).join(''):'아직 응답 없음');}}</w:t>
        <w:br/>
        <w:t>0590  async function go(id){{await api(`/api/sessions/${{SID}}/command?teacher_token=${{encodeURIComponent(TT)}}`,{{method:'POST',headers:{{'content-type':'application/json'}},body:JSON.stringify({{action:'GOTO',segment_id:id}})}});load();}}</w:t>
        <w:br/>
        <w:t>0591  load();setInterval(load,2000);&lt;/script&gt;&lt;/body&gt;&lt;/html&gt;"""</w:t>
        <w:br/>
        <w:t xml:space="preserve">0592  </w:t>
        <w:br/>
        <w:t xml:space="preserve">0593  </w:t>
        <w:br/>
        <w:t>0594  def student_html(session_id: str, token: str) -&gt; str:</w:t>
        <w:br/>
        <w:t>0595      return f"""&lt;!doctype html&gt;&lt;html lang='ko'&gt;&lt;head&gt;&lt;meta charset='utf-8'&gt;&lt;meta name='viewport' content='width=device-width,initial-scale=1'&gt;&lt;title&gt;EduRecover Student&lt;/title&gt;&lt;style&gt;{COMMON_CSS}&lt;/style&gt;&lt;/head&gt;&lt;body&gt;</w:t>
        <w:br/>
        <w:t>0596  &lt;div class='top'&gt;&lt;b&gt;EduRecover 학생 응답&lt;/b&gt;&lt;span class='badge'&gt;{session_id}&lt;/span&gt;&lt;/div&gt;&lt;main style='max-width:680px;margin:auto;padding:16px'&gt;&lt;div class='card'&gt;&lt;label&gt;가명 또는 번호&lt;/label&gt;&lt;input id='alias' placeholder='예: S12' maxlength='40'&gt;&lt;/div&gt;&lt;div class='card'&gt;&lt;div class='muted' id='kind'&gt;&lt;/div&gt;&lt;h1 id='title'&gt;수업 연결중...&lt;/h1&gt;&lt;p id='text' style='font-size:20px'&gt;&lt;/p&gt;&lt;div id='choices'&gt;&lt;/div&gt;&lt;label&gt;확신도(0~100, 선택)&lt;/label&gt;&lt;input id='conf' type='number' min='0' max='100' placeholder='예: 70'&gt;&lt;label&gt;왜 그렇게 생각했는지(선택)&lt;/label&gt;&lt;textarea id='reason' rows='3'&gt;&lt;/textarea&gt;&lt;div id='msg' class='muted'&gt;&lt;/div&gt;&lt;/div&gt;&lt;/main&gt;&lt;script&gt;{COMMON_JS}</w:t>
        <w:br/>
        <w:t>0597  const SID={json.dumps(session_id)}, JT={json.dumps(token)};let S=null,lastSeg='';</w:t>
        <w:br/>
        <w:t>0598  function seg(){{return (S?.lesson||[]).find(x=&gt;x.segment_id===S?.state?.current_segment_id)||null}}</w:t>
        <w:br/>
        <w:t>0599  async function load(){{try{{S=await api(`/api/sessions/${{SID}}`);let x=seg();if(!x)return;q('#kind').textContent=x.kind;q('#title').textContent=x.title;q('#text').textContent=x.kind==='VIDEO'?'전자칠판 설명을 보고 질문이 나오면 답하세요.':x.text;if(lastSeg!==x.segment_id){{lastSeg=x.segment_id;q('#msg').textContent='';q('#choices').innerHTML=(x.choices||[]).map(c=&gt;`&lt;button class='choice' onclick='send(${{JSON.stringify(c)}})'&gt;${{esc(c)}}&lt;/button&gt;`).join('')||`&lt;div class='muted'&gt;현재는 응답 단계가 아닙니다.&lt;/div&gt;`;}}}}catch(e){{q('#msg').textContent='연결이 끊겼습니다. 다시 시도 중...';}}}}</w:t>
        <w:br/>
        <w:t>0600  async function send(ans){{let a=q('#alias').value.trim();if(!a){{q('#msg').textContent='가명/번호를 먼저 입력하세요.';return;}}let x=seg();let body={{student_alias:a,segment_id:x.segment_id,answer:ans,join_token:JT,confidence:q('#conf').value?Number(q('#conf').value):null,reason_text:q('#reason').value||null}};try{{let r=await api(`/api/sessions/${{SID}}/respond`,{{method:'POST',headers:{{'content-type':'application/json'}},body:JSON.stringify(body)}});q('#msg').textContent='응답을 보냈습니다.'+(r.correct===true?' ✓':r.correct===false?' — 다시 생각해 보세요.':'');}}catch(e){{q('#msg').textContent='응답 전송 실패';}}}}</w:t>
        <w:br/>
        <w:t>0601  load();setInterval(load,1500);&lt;/script&gt;&lt;/body&gt;&lt;/html&gt;"""</w:t>
        <w:br/>
        <w:t xml:space="preserve">0602  </w:t>
        <w:br/>
        <w:t xml:space="preserve">0603  </w:t>
        <w:br/>
        <w:t>0604  @app.get("/board/{session_id}", response_class=HTMLResponse)</w:t>
        <w:br/>
        <w:t>0605  def board(session_id: str, teacher_token: str):</w:t>
        <w:br/>
        <w:t>0606      with db() as conn:</w:t>
        <w:br/>
        <w:t>0607          row = get_session_or_404(conn, session_id)</w:t>
        <w:br/>
        <w:t>0608          require_teacher(row, teacher_token)</w:t>
        <w:br/>
        <w:t>0609      return board_html(session_id, teacher_token)</w:t>
        <w:br/>
        <w:t xml:space="preserve">0610  </w:t>
        <w:br/>
        <w:t xml:space="preserve">0611  </w:t>
        <w:br/>
        <w:t>0612  @app.get("/teacher/{session_id}", response_class=HTMLResponse)</w:t>
        <w:br/>
        <w:t>0613  def teacher(session_id: str, teacher_token: str):</w:t>
        <w:br/>
        <w:t>0614      with db() as conn:</w:t>
        <w:br/>
        <w:t>0615          row = get_session_or_404(conn, session_id)</w:t>
        <w:br/>
        <w:t>0616          require_teacher(row, teacher_token)</w:t>
        <w:br/>
        <w:t>0617      return teacher_html(session_id, teacher_token)</w:t>
        <w:br/>
        <w:t xml:space="preserve">0618  </w:t>
        <w:br/>
        <w:t xml:space="preserve">0619  </w:t>
        <w:br/>
        <w:t>0620  @app.get("/join/{session_id}", response_class=HTMLResponse)</w:t>
        <w:br/>
        <w:t>0621  def join(session_id: str, token: str):</w:t>
        <w:br/>
        <w:t>0622      with db() as conn:</w:t>
        <w:br/>
        <w:t>0623          row = get_session_or_404(conn, session_id)</w:t>
        <w:br/>
        <w:t>0624          if token != row["join_token"]:</w:t>
        <w:br/>
        <w:t>0625              raise HTTPException(403, "invalid join token")</w:t>
        <w:br/>
        <w:t>0626      return student_html(session_id, token)</w:t>
        <w:br/>
        <w:t xml:space="preserve">0627  </w:t>
        <w:br/>
        <w:t xml:space="preserve">0628  </w:t>
        <w:br/>
        <w:t>0629  HOME_HTML = f"""&lt;!doctype html&gt;&lt;html lang='ko'&gt;&lt;head&gt;&lt;meta charset='utf-8'&gt;&lt;meta name='viewport' content='width=device-width,initial-scale=1'&gt;&lt;title&gt;EduRecover Classroom Tutor&lt;/title&gt;&lt;style&gt;{COMMON_CSS}&lt;/style&gt;&lt;/head&gt;&lt;body&gt;</w:t>
        <w:br/>
        <w:t>0630  &lt;div class='top'&gt;&lt;div&gt;&lt;b&gt;EduRecover Classroom Tutor&lt;/b&gt; &lt;span class='badge'&gt;v{APP_VERSION}&lt;/span&gt;&lt;/div&gt;&lt;/div&gt;&lt;main style='max-width:820px;margin:auto;padding:18px'&gt;&lt;div class='card'&gt;&lt;h2&gt;새 수업 시작&lt;/h2&gt;&lt;label&gt;수업 제목&lt;/label&gt;&lt;input id='title' value='산파식 AI 튜터 수업'&gt;&lt;label&gt;교실 가명&lt;/label&gt;&lt;input id='room' value='CLASS-A'&gt;&lt;label&gt;전자칠판 실행 방식&lt;/label&gt;&lt;select id='launch'&gt;&lt;option&gt;DIRECT_BOARD_WEB&lt;/option&gt;&lt;option&gt;WINDOWS_OPS_WEB&lt;/option&gt;&lt;option&gt;CAST&lt;/option&gt;&lt;option&gt;WIRED_MIRROR&lt;/option&gt;&lt;option&gt;TEACHER_DEVICE&lt;/option&gt;&lt;/select&gt;&lt;label&gt;연결 방식&lt;/label&gt;&lt;select id='conn'&gt;&lt;option&gt;BROWSER&lt;/option&gt;&lt;option&gt;MIRACAST&lt;/option&gt;&lt;option&gt;AIRPLAY&lt;/option&gt;&lt;option&gt;GOOGLE_CAST&lt;/option&gt;&lt;option&gt;HDMI&lt;/option&gt;&lt;option&gt;USB_C&lt;/option&gt;&lt;option&gt;VENDOR_CAST&lt;/option&gt;&lt;option&gt;OTHER&lt;/option&gt;&lt;/select&gt;&lt;button class='btn primary' onclick='createSession()'&gt;수업 만들기&lt;/button&gt;&lt;div id='out'&gt;&lt;/div&gt;&lt;/div&gt;</w:t>
      </w:r>
    </w:p>
    <w:p>
      <w:pPr>
        <w:pStyle w:val="CodeBlock"/>
        <w:spacing w:after="0" w:lineRule="exact" w:line="146"/>
      </w:pPr>
      <w:r>
        <w:rPr>
          <w:rFonts w:ascii="Liberation Mono" w:hAnsi="Liberation Mono" w:eastAsia="Liberation Mono" w:cs="Liberation Mono"/>
          <w:sz w:val="12"/>
        </w:rPr>
        <w:t>0631  &lt;div class='card'&gt;&lt;b&gt;설계 원칙&lt;/b&gt;&lt;p class='muted'&gt;오답원인 → 짧은 영상/TTS → 산파식 질문 → 분기 → 재시험. 학생 실명은 기본 저장하지 않습니다. 전자칠판이 표시 전용이어도 학생은 QR/코드로 응답할 수 있습니다.&lt;/p&gt;&lt;/div&gt;&lt;/main&gt;&lt;script&gt;{COMMON_JS}</w:t>
        <w:br/>
        <w:t>0632  async function createSession(){{let body={{title:q('#title').value,room_alias:q('#room').value,launch_mode:q('#launch').value,connection_method:q('#conn').value,institution_type:'SCHOOL',privacy_mode:'AGGREGATE_ONLY',lesson:[]}};let r=await api('/api/sessions',{{method:'POST',headers:{{'content-type':'application/json'}},body:JSON.stringify(body)}});q('#out').innerHTML=`&lt;div class='card'&gt;&lt;a class='btn primary' target='_blank' href='${{r.board_url}}'&gt;전자칠판 열기&lt;/a&gt; &lt;a class='btn' target='_blank' href='${{r.teacher_url}}'&gt;교사 콘솔&lt;/a&gt;&lt;p class='muted'&gt;학생 참가: ${{location.origin+r.join_url}}&lt;/p&gt;&lt;/div&gt;`;}}</w:t>
        <w:br/>
        <w:t>0633  &lt;/script&gt;&lt;/body&gt;&lt;/html&gt;"""</w:t>
        <w:br/>
        <w:t xml:space="preserve">0634  </w:t>
        <w:br/>
        <w:t xml:space="preserve">0635  </w:t>
        <w:br/>
        <w:t>0636  @app.get("/", response_class=HTMLResponse)</w:t>
        <w:br/>
        <w:t>0637  def home():</w:t>
        <w:br/>
        <w:t>0638      return HOME_HTML</w:t>
        <w:br/>
        <w:t xml:space="preserve">0639  </w:t>
        <w:br/>
        <w:t xml:space="preserve">0640  </w:t>
        <w:br/>
        <w:t>0641  if __name__ == "__main__":</w:t>
        <w:br/>
        <w:t>0642      import uvicorn</w:t>
        <w:br/>
        <w:t xml:space="preserve">0643  </w:t>
        <w:br/>
        <w:t>0644      host = os.environ.get("EDURECOVER_CLASSROOM_HOST", "127.0.0.1")</w:t>
        <w:br/>
        <w:t>0645      port = int(os.environ.get("EDURECOVER_CLASSROOM_PORT", "8770"))</w:t>
        <w:br/>
        <w:t>0646      uvicorn.run(app, host=host, port=port)</w:t>
      </w:r>
    </w:p>
    <w:p>
      <w:pPr>
        <w:pStyle w:val="Heading3"/>
        <w:keepNext/>
      </w:pPr>
      <w:r>
        <w:rPr>
          <w:rFonts w:ascii="Noto Sans CJK KR" w:hAnsi="Noto Sans CJK KR" w:eastAsia="Noto Sans CJK KR" w:cs="Noto Sans CJK KR"/>
          <w:b/>
          <w:sz w:val="22"/>
        </w:rPr>
        <w:t>validator_node18/EduRecoverAI_Portable_Validator_v3.19.0.mjs</w:t>
      </w:r>
    </w:p>
    <w:p>
      <w:pPr>
        <w:pStyle w:val="BodyText"/>
        <w:spacing w:after="80" w:line="259" w:lineRule="auto"/>
      </w:pPr>
      <w:r>
        <w:rPr>
          <w:rFonts w:ascii="Noto Sans CJK KR" w:hAnsi="Noto Sans CJK KR" w:eastAsia="Noto Sans CJK KR" w:cs="Noto Sans CJK KR"/>
          <w:sz w:val="21"/>
        </w:rPr>
        <w:t>경로: validator_node18/EduRecoverAI_Portable_Validator_v3.19.0.mjs  |  크기: 44,592 bytes</w:t>
      </w:r>
    </w:p>
    <w:p>
      <w:pPr>
        <w:pStyle w:val="CodeBlock"/>
        <w:spacing w:after="0" w:lineRule="exact" w:line="146"/>
      </w:pPr>
      <w:r>
        <w:rPr>
          <w:rFonts w:ascii="Liberation Mono" w:hAnsi="Liberation Mono" w:eastAsia="Liberation Mono" w:cs="Liberation Mono"/>
          <w:sz w:val="12"/>
        </w:rPr>
        <w:t>0001  /*</w:t>
        <w:br/>
        <w:t>0002  EduRecoverAI Portable Distrust-Chain Validator v3.19.0</w:t>
        <w:br/>
        <w:t xml:space="preserve">0003  </w:t>
        <w:br/>
        <w:t>0004  이 파일 하나만 제미나이 또는 다른 Node.js 환경으로 옮기면 됩니다.</w:t>
        <w:br/>
        <w:t>0005  외부 패키지를 설치하지 않으며 Node.js 18.20.4 이상에서 실행합니다.</w:t>
        <w:br/>
        <w:t xml:space="preserve">0006  </w:t>
        <w:br/>
        <w:t>0007  사용법</w:t>
        <w:br/>
        <w:t>0008    node EduRecoverAI_Portable_Validator_v3.19.0.mjs --describe</w:t>
        <w:br/>
        <w:t>0009    node EduRecoverAI_Portable_Validator_v3.19.0.mjs --self-test</w:t>
        <w:br/>
        <w:t>0010    node EduRecoverAI_Portable_Validator_v3.19.0.mjs --source-input source-items.json --out source-result.json</w:t>
        <w:br/>
        <w:t>0011    node EduRecoverAI_Portable_Validator_v3.19.0.mjs --revision-input revision-jobs.json --out revision-result.json</w:t>
        <w:br/>
        <w:t>0012    node EduRecoverAI_Portable_Validator_v3.19.0.mjs --input socratic-packages.json --out package-result.json</w:t>
        <w:br/>
        <w:t xml:space="preserve">0013  </w:t>
        <w:br/>
        <w:t>0014  핵심 강제조건</w:t>
        <w:br/>
        <w:t>0015    초등·중등: A-D 4지선다, 오답 원인 3개</w:t>
        <w:br/>
        <w:t>0016    고등 객관식: A-E 5지선다, 오답 원인 4개</w:t>
        <w:br/>
        <w:t>0017    수학 단답형: 객관식과 분리</w:t>
        <w:br/>
        <w:t>0018    원문 누락·손상·해시 불일치: SOURCE_MISSING 또는 HOLD</w:t>
        <w:br/>
        <w:t>0019    인간관리자 승인 전: HUMAN_APPROVAL_PENDING</w:t>
        <w:br/>
        <w:t>0020  */</w:t>
        <w:br/>
        <w:t xml:space="preserve">0021  </w:t>
        <w:br/>
        <w:t>0022  import fs from 'node:fs';</w:t>
        <w:br/>
        <w:t>0023  import process from 'node:process';</w:t>
        <w:br/>
        <w:t>0024  import { createHash, createHmac, timingSafeEqual } from 'node:crypto';</w:t>
        <w:br/>
        <w:t xml:space="preserve">0025  </w:t>
        <w:br/>
        <w:t>0026  const VERSION = '3.19.0-node18-distrust-chain';</w:t>
        <w:br/>
        <w:t>0027  const MINIMUM_NODE = '18.20.4';</w:t>
        <w:br/>
        <w:t xml:space="preserve">0028  </w:t>
        <w:br/>
        <w:t>0029  export const GRADE_BAND_POLICY = Object.freeze({</w:t>
        <w:br/>
        <w:t>0030    elementary: Object.freeze({ format: 'four_choice', labels: Object.freeze(['A', 'B', 'C', 'D']), choiceCount: 4, distractorCount: 3 }),</w:t>
        <w:br/>
        <w:t>0031    middle_school: Object.freeze({ format: 'four_choice', labels: Object.freeze(['A', 'B', 'C', 'D']), choiceCount: 4, distractorCount: 3 }),</w:t>
        <w:br/>
        <w:t>0032    high_school: Object.freeze({ format: 'five_choice', labels: Object.freeze(['A', 'B', 'C', 'D', 'E']), choiceCount: 5, distractorCount: 4 }),</w:t>
        <w:br/>
        <w:t>0033    math_short_answer: Object.freeze({ format: 'separate_item_type', mixedIntoMultipleChoice: false })</w:t>
        <w:br/>
        <w:t>0034  });</w:t>
        <w:br/>
        <w:t xml:space="preserve">0035  </w:t>
        <w:br/>
        <w:t>0036  export const AUTHORING_PROTOCOL = Object.freeze([</w:t>
        <w:br/>
        <w:t>0037    'Solve independently and bind the answer and every explanation claim to source spans.',</w:t>
        <w:br/>
        <w:t>0038    'Assign one distinct and plausible learner error to each distractor.',</w:t>
        <w:br/>
        <w:t>0039    'Ask a first Socratic question without directly revealing the answer.',</w:t>
        <w:br/>
        <w:t>0040    'Provide correct, uncertain, and persistent-misconception follow-up branches.',</w:t>
        <w:br/>
        <w:t>0041    'Provide one immediate retest and one transfer retest with scoring rules.',</w:t>
        <w:br/>
        <w:t>0042    'Block broken glyphs, missing operators, option/source-label collisions, and incomplete coverage.',</w:t>
        <w:br/>
        <w:t>0043    'Return SOURCE_MISSING or HOLD when a required source is unreadable, missing, truncated, or hash-mismatched.',</w:t>
        <w:br/>
        <w:t>0044    'Never claim final approval or production readiness before human administrator approval.'</w:t>
        <w:br/>
        <w:t>0045  ]);</w:t>
        <w:br/>
        <w:t xml:space="preserve">0046  </w:t>
        <w:br/>
        <w:t>0047  export const INPUT_LAYER_POLICY = Object.freeze({</w:t>
        <w:br/>
        <w:t>0048    source_item: 'Student-facing prompt, choices, answer, and explanation. Socratic fields are not required at this layer.',</w:t>
        <w:br/>
        <w:t>0049    revision_job: 'A source item plus an AI-authored proposal. The program builds a non-destructive candidate, validates it, and blocks gold-answer mutation.',</w:t>
        <w:br/>
        <w:t>0050    socratic_package: 'Generated diagnostic package. Diagnostics, three follow-up branches, and two retests are mandatory.',</w:t>
        <w:br/>
        <w:t>0051    rule: 'Never apply socratic-package missing-field errors directly to a source-item PDF or extracted source text.'</w:t>
        <w:br/>
        <w:t>0052  });</w:t>
        <w:br/>
        <w:t xml:space="preserve">0053  </w:t>
        <w:br/>
        <w:t>0054  export const DISTRUST_CHAIN_POLICY = Object.freeze({</w:t>
        <w:br/>
        <w:t>0055    requiredBlindSolvers: 3,</w:t>
        <w:br/>
        <w:t>0056    answerGate: 'UNANIMITY_AND_ELIGIBLE_EVIDENCE',</w:t>
        <w:br/>
        <w:t>0057    majorityVoteMayPass: false,</w:t>
        <w:br/>
        <w:t>0058    memoryFirewall: 'BLIND_SOLVERS_RECEIVE_NO_GOLD_NO_PRIOR_VERDICTS_NO_OTHER_SOLVER_OUTPUTS',</w:t>
        <w:br/>
        <w:t>0059    goldRevealOrder: 'BLIND_SOLVE_THEN_SEAL_THEN_REVEAL',</w:t>
        <w:br/>
        <w:t>0060    selfSemanticValidationProhibited: true,</w:t>
        <w:br/>
        <w:t>0061    executionProof: 'EXECUTION_RECEIPT_NOT_NATURAL_LANGUAGE_CLAIM',</w:t>
        <w:br/>
        <w:t>0062    sourceHashMismatch: 'STALE',</w:t>
        <w:br/>
        <w:t>0063    teacherMayBypassHardGate: false,</w:t>
        <w:br/>
        <w:t>0064    studentMayReceiveCandidate: false,</w:t>
        <w:br/>
        <w:t>0065    failClosed: true</w:t>
        <w:br/>
        <w:t>0066  });</w:t>
        <w:br/>
        <w:t xml:space="preserve">0067  </w:t>
        <w:br/>
        <w:t>0068  const text = value =&gt; String(value ?? '').trim();</w:t>
        <w:br/>
        <w:t>0069  const list = value =&gt; Array.isArray(value) ? value : [];</w:t>
        <w:br/>
        <w:t>0070  const normal = value =&gt; text(value).normalize('NFKC').toLowerCase();</w:t>
      </w:r>
    </w:p>
    <w:p>
      <w:pPr>
        <w:pStyle w:val="CodeBlock"/>
        <w:spacing w:after="0" w:lineRule="exact" w:line="146"/>
      </w:pPr>
      <w:r>
        <w:rPr>
          <w:rFonts w:ascii="Liberation Mono" w:hAnsi="Liberation Mono" w:eastAsia="Liberation Mono" w:cs="Liberation Mono"/>
          <w:sz w:val="12"/>
        </w:rPr>
        <w:t>0071  const clone = value =&gt; structuredClone(value);</w:t>
        <w:br/>
        <w:t>0072  const hash = value =&gt; createHash('sha256').update(JSON.stringify(value)).digest('hex');</w:t>
        <w:br/>
        <w:t xml:space="preserve">0073  </w:t>
        <w:br/>
        <w:t>0074  const DIRECT_FEEDBACK = /(맞습니다|정답입니다|틀렸(?:습니다|네요)|오답입니다|the correct answer|you are correct|wrong answer)/i;</w:t>
        <w:br/>
        <w:t>0075  const ABSURD_CUES = /(무조건|항상|유일한|완전히|즉시|전혀|모두 폐지|식민지 삼)/;</w:t>
        <w:br/>
        <w:t>0076  const BAD_GLYPH = /\uFFFD|�|\?\?|#U[0-9a-f]{4}/i;</w:t>
        <w:br/>
        <w:t xml:space="preserve">0077  </w:t>
        <w:br/>
        <w:t>0078  function versionTuple(version) {</w:t>
        <w:br/>
        <w:t>0079    return String(version).replace(/^v/, '').split('.').map(value =&gt; Number(value) || 0);</w:t>
        <w:br/>
        <w:t>0080  }</w:t>
        <w:br/>
        <w:t xml:space="preserve">0081  </w:t>
        <w:br/>
        <w:t>0082  function versionAtLeast(actual, minimum) {</w:t>
        <w:br/>
        <w:t>0083    const a = versionTuple(actual);</w:t>
        <w:br/>
        <w:t>0084    const b = versionTuple(minimum);</w:t>
        <w:br/>
        <w:t>0085    for (let i = 0; i &lt; Math.max(a.length, b.length); i += 1) {</w:t>
        <w:br/>
        <w:t>0086      if ((a[i] ?? 0) &gt; (b[i] ?? 0)) return true;</w:t>
        <w:br/>
        <w:t>0087      if ((a[i] ?? 0) &lt; (b[i] ?? 0)) return false;</w:t>
        <w:br/>
        <w:t>0088    }</w:t>
        <w:br/>
        <w:t>0089    return true;</w:t>
        <w:br/>
        <w:t>0090  }</w:t>
        <w:br/>
        <w:t xml:space="preserve">0091  </w:t>
        <w:br/>
        <w:t>0092  function optionMap(item) {</w:t>
        <w:br/>
        <w:t>0093    if (Array.isArray(item?.options)) return new Map(item.options.map(option =&gt; [String(option.id), option]));</w:t>
        <w:br/>
        <w:t>0094    if (item?.choices &amp;&amp; typeof item.choices === 'object') {</w:t>
        <w:br/>
        <w:t>0095      return new Map(Object.entries(item.choices).map(([id, value]) =&gt; [String(id), { id, text: value }]));</w:t>
        <w:br/>
        <w:t>0096    }</w:t>
        <w:br/>
        <w:t>0097    return new Map();</w:t>
        <w:br/>
        <w:t>0098  }</w:t>
        <w:br/>
        <w:t xml:space="preserve">0099  </w:t>
        <w:br/>
        <w:t>0100  function sourcePrompt(item) {</w:t>
        <w:br/>
        <w:t>0101    return text(item?.prompt || item?.stem);</w:t>
        <w:br/>
        <w:t>0102  }</w:t>
        <w:br/>
        <w:t xml:space="preserve">0103  </w:t>
        <w:br/>
        <w:t>0104  function sourceAnswerKey(item) {</w:t>
        <w:br/>
        <w:t>0105    return text(item?.answerKey || item?.answer);</w:t>
        <w:br/>
        <w:t>0106  }</w:t>
        <w:br/>
        <w:t xml:space="preserve">0107  </w:t>
        <w:br/>
        <w:t>0108  function sourceVisualStatus(item) {</w:t>
        <w:br/>
        <w:t>0109    return text(item?.renderEvidence?.status || 'not_checked');</w:t>
        <w:br/>
        <w:t>0110  }</w:t>
        <w:br/>
        <w:t xml:space="preserve">0111  </w:t>
        <w:br/>
        <w:t>0112  /**</w:t>
        <w:br/>
        <w:t>0113   * Source-layer inspection. This intentionally does not require diagnostics,</w:t>
        <w:br/>
        <w:t>0114   * follow-up branches, or retests. Those belong to the generated package layer.</w:t>
        <w:br/>
        <w:t>0115   */</w:t>
        <w:br/>
        <w:t>0116  export function evaluateSourceItem(item) {</w:t>
        <w:br/>
        <w:t>0117    const options = optionMap(item);</w:t>
        <w:br/>
        <w:t>0118    const issues = [];</w:t>
        <w:br/>
        <w:t>0119    const holds = [];</w:t>
        <w:br/>
        <w:t>0120    const migration = [];</w:t>
        <w:br/>
        <w:t>0121    const itemId = text(item?.itemId || item?.item_id) || null;</w:t>
        <w:br/>
        <w:t>0122    const schoolLevel = text(item?.schoolLevel || item?.school_level);</w:t>
        <w:br/>
        <w:t>0123    const answerKey = sourceAnswerKey(item);</w:t>
        <w:br/>
        <w:t>0124    if (!itemId) issues.push({ code: 'ITEM_ID_MISSING' });</w:t>
        <w:br/>
        <w:t>0125    if (!sourcePrompt(item)) issues.push({ code: 'PROMPT_MISSING' });</w:t>
        <w:br/>
        <w:t>0126    if (options.size &lt; 2) issues.push({ code: 'OPTION_COUNT_INSUFFICIENT' });</w:t>
        <w:br/>
        <w:t>0127    if (answerKey &amp;&amp; !options.has(answerKey)) issues.push({ code: 'ANSWER_KEY_INVALID' });</w:t>
        <w:br/>
        <w:t xml:space="preserve">0128  </w:t>
        <w:br/>
        <w:t>0129    if ((schoolLevel === 'elementary' || schoolLevel === 'middle_school') &amp;&amp; options.size !== 4) {</w:t>
        <w:br/>
        <w:t>0130      migration.push({ code: 'MIGRATION_REQUIRED_ELEMENTARY_MIDDLE_FOUR_CHOICE' });</w:t>
        <w:br/>
        <w:t>0131    }</w:t>
        <w:br/>
        <w:t>0132    if (schoolLevel === 'high_school' &amp;&amp; options.size !== 5) {</w:t>
        <w:br/>
        <w:t>0133      migration.push({ code: 'MIGRATION_REQUIRED_HIGH_SCHOOL_FIVE_CHOICE', classification: 'FORMAT_MIGRATION_NOT_SOURCE_LOGIC_DEFECT' });</w:t>
        <w:br/>
        <w:t>0134    }</w:t>
        <w:br/>
        <w:t xml:space="preserve">0135  </w:t>
        <w:br/>
        <w:t>0136    const serialized = JSON.stringify(item);</w:t>
        <w:br/>
        <w:t>0137    const suspiciousGlyph = BAD_GLYPH.test(serialized);</w:t>
        <w:br/>
        <w:t>0138    const suspiciousOperator = /\d\/\d\s+\d\/\d/.test(serialized);</w:t>
        <w:br/>
        <w:t>0139    const visualStatus = sourceVisualStatus(item);</w:t>
        <w:br/>
        <w:t>0140    if (suspiciousGlyph || suspiciousOperator) {</w:t>
      </w:r>
    </w:p>
    <w:p>
      <w:pPr>
        <w:pStyle w:val="CodeBlock"/>
        <w:spacing w:after="0" w:lineRule="exact" w:line="146"/>
      </w:pPr>
      <w:r>
        <w:rPr>
          <w:rFonts w:ascii="Liberation Mono" w:hAnsi="Liberation Mono" w:eastAsia="Liberation Mono" w:cs="Liberation Mono"/>
          <w:sz w:val="12"/>
        </w:rPr>
        <w:t>0141      if (visualStatus === 'verified_defect') {</w:t>
        <w:br/>
        <w:t>0142        issues.push({ code: suspiciousGlyph ? 'SOURCE_BROKEN_GLYPH_CONFIRMED' : 'SOURCE_MISSING_OPERATOR_CONFIRMED', pageRef: text(item?.renderEvidence?.pageRef) || null });</w:t>
        <w:br/>
        <w:t>0143      } else if (visualStatus === 'verified_intact') {</w:t>
        <w:br/>
        <w:t>0144        holds.push({ code: 'EXTRACTION_OR_TRANSPORT_DEFECT', sourceOriginalIntact: true });</w:t>
        <w:br/>
        <w:t>0145      } else {</w:t>
        <w:br/>
        <w:t>0146        holds.push({ code: 'VISUAL_COMPARISON_REQUIRED', reason: 'A text signal cannot prove a PDF-source defect without rendered-page comparison.' });</w:t>
        <w:br/>
        <w:t>0147      }</w:t>
        <w:br/>
        <w:t>0148    }</w:t>
        <w:br/>
        <w:t xml:space="preserve">0149  </w:t>
        <w:br/>
        <w:t>0150    const status = issues.length ? 'SOURCE_NEEDS_IMPROVEMENT' : holds.length ? 'HOLD' : migration.length ? 'MIGRATION_REQUIRED' : 'SOURCE_STRUCTURE_READY';</w:t>
        <w:br/>
        <w:t>0151    return {</w:t>
        <w:br/>
        <w:t>0152      itemId,</w:t>
        <w:br/>
        <w:t>0153      inputLayer: 'source_item',</w:t>
        <w:br/>
        <w:t>0154      version: VERSION,</w:t>
        <w:br/>
        <w:t>0155      status,</w:t>
        <w:br/>
        <w:t>0156      issues,</w:t>
        <w:br/>
        <w:t>0157      holds,</w:t>
        <w:br/>
        <w:t>0158      migration,</w:t>
        <w:br/>
        <w:t>0159      notApplicableAtSourceLayer: ['DIAGNOSTIC_MISSING', 'ERROR_CODE_MISSING', 'FIRST_QUESTION_MISSING', 'FOLLOW_UP_BRANCH_MISSING', 'IMMEDIATE_RETEST_INCOMPLETE', 'TRANSFER_RETEST_INCOMPLETE']</w:t>
        <w:br/>
        <w:t>0160    };</w:t>
        <w:br/>
        <w:t>0161  }</w:t>
        <w:br/>
        <w:t xml:space="preserve">0162  </w:t>
        <w:br/>
        <w:t>0163  export function evaluateSourceBatch(payload) {</w:t>
        <w:br/>
        <w:t>0164    const items = list(payload?.items);</w:t>
        <w:br/>
        <w:t>0165    const expectedTotal = Number(payload?.manifest?.expectedTotal ?? items.length);</w:t>
        <w:br/>
        <w:t>0166    const results = items.map(evaluateSourceItem);</w:t>
        <w:br/>
        <w:t>0167    const statusCount = status =&gt; results.filter(row =&gt; row.status === status).length;</w:t>
        <w:br/>
        <w:t>0168    return {</w:t>
        <w:br/>
        <w:t>0169      schema: 'edurecover.source-inspection.v3.19.0-node18-distrust-chain',</w:t>
        <w:br/>
        <w:t>0170      inputLayer: 'source_item',</w:t>
        <w:br/>
        <w:t>0171      counts: {</w:t>
        <w:br/>
        <w:t>0172        expectedTotal,</w:t>
        <w:br/>
        <w:t>0173        sourceItemsInspected: results.length,</w:t>
        <w:br/>
        <w:t>0174        packageItemsValidated: 0,</w:t>
        <w:br/>
        <w:t>0175        sourceNeedsImprovement: statusCount('SOURCE_NEEDS_IMPROVEMENT'),</w:t>
        <w:br/>
        <w:t>0176        migrationRequired: statusCount('MIGRATION_REQUIRED'),</w:t>
        <w:br/>
        <w:t>0177        hold: statusCount('HOLD'),</w:t>
        <w:br/>
        <w:t>0178        sourceStructureReady: statusCount('SOURCE_STRUCTURE_READY')</w:t>
        <w:br/>
        <w:t>0179      },</w:t>
        <w:br/>
        <w:t>0180      machineValidationComplete: false,</w:t>
        <w:br/>
        <w:t>0181      finalStatus: '원문 계층 검사만 수행됨. 산파식 패키지 생성 및 검증 전, 인간관리자 최종 승인 전',</w:t>
        <w:br/>
        <w:t>0182      prohibitedClaims: ['156문항 산파식 패키지 검증 완료', '무결점', '최종 승인', '실서비스 적용 가능'],</w:t>
        <w:br/>
        <w:t>0183      results</w:t>
        <w:br/>
        <w:t>0184    };</w:t>
        <w:br/>
        <w:t>0185  }</w:t>
        <w:br/>
        <w:t xml:space="preserve">0186  </w:t>
        <w:br/>
        <w:t>0187  function sourceGrounded(item, claim) {</w:t>
        <w:br/>
        <w:t>0188    const spans = list(item.sourceSpans);</w:t>
        <w:br/>
        <w:t>0189    const refs = list(claim?.sourceSpanRefs).map(String);</w:t>
        <w:br/>
        <w:t>0190    return refs.length &gt; 0 &amp;&amp; refs.every(ref =&gt; spans.some((_, index) =&gt; String(index + 1) === ref));</w:t>
        <w:br/>
        <w:t>0191  }</w:t>
        <w:br/>
        <w:t xml:space="preserve">0192  </w:t>
        <w:br/>
        <w:t>0193  function completeRetest(retest) {</w:t>
        <w:br/>
        <w:t>0194    return Boolean(</w:t>
        <w:br/>
        <w:t>0195      text(retest?.prompt) &amp;&amp;</w:t>
        <w:br/>
        <w:t>0196      list(retest?.options).length &gt;= 2 &amp;&amp;</w:t>
        <w:br/>
        <w:t>0197      text(retest?.answerKey) &amp;&amp;</w:t>
        <w:br/>
        <w:t>0198      list(retest?.options).some(option =&gt; String(option.id) === String(retest.answerKey)) &amp;&amp;</w:t>
        <w:br/>
        <w:t>0199      text(retest?.rationale) &amp;&amp;</w:t>
        <w:br/>
        <w:t>0200      text(retest?.scoringRule)</w:t>
        <w:br/>
        <w:t>0201    );</w:t>
        <w:br/>
        <w:t>0202  }</w:t>
        <w:br/>
        <w:t xml:space="preserve">0203  </w:t>
        <w:br/>
        <w:t>0204  export function evaluateSocraticPackage(item) {</w:t>
        <w:br/>
        <w:t>0205    const options = optionMap(item);</w:t>
        <w:br/>
        <w:t>0206    const answerKey = String(item.answerKey ?? '');</w:t>
        <w:br/>
        <w:t>0207    const distractors = [...options.values()].filter(option =&gt; String(option.id) !== answerKey);</w:t>
        <w:br/>
        <w:t>0208    const diagnostics = list(item.diagnostics);</w:t>
        <w:br/>
        <w:t>0209    const byOption = new Map(diagnostics.map(entry =&gt; [String(entry.optionId), entry]));</w:t>
        <w:br/>
        <w:t>0210    const errors = [];</w:t>
      </w:r>
    </w:p>
    <w:p>
      <w:pPr>
        <w:pStyle w:val="CodeBlock"/>
        <w:spacing w:after="0" w:lineRule="exact" w:line="146"/>
      </w:pPr>
      <w:r>
        <w:rPr>
          <w:rFonts w:ascii="Liberation Mono" w:hAnsi="Liberation Mono" w:eastAsia="Liberation Mono" w:cs="Liberation Mono"/>
          <w:sz w:val="12"/>
        </w:rPr>
        <w:t xml:space="preserve">0211  </w:t>
        <w:br/>
        <w:t>0212    if (!text(item.itemId)) errors.push({ code: 'ITEM_ID_MISSING' });</w:t>
        <w:br/>
        <w:t>0213    if (!text(item.prompt)) errors.push({ code: 'PROMPT_MISSING' });</w:t>
        <w:br/>
        <w:t>0214    if (options.size !== list(item.options).length) errors.push({ code: 'OPTION_ID_DUPLICATE' });</w:t>
        <w:br/>
        <w:t>0215    if (options.size &lt; 2) errors.push({ code: 'OPTION_COUNT_INSUFFICIENT' });</w:t>
        <w:br/>
        <w:t>0216    const schoolLevel = text(item.schoolLevel);</w:t>
        <w:br/>
        <w:t>0217    const highSchoolFiveChoice = schoolLevel === 'high_school';</w:t>
        <w:br/>
        <w:t>0218    const elementaryOrMiddleFourChoice = schoolLevel === 'elementary' || schoolLevel === 'middle_school';</w:t>
        <w:br/>
        <w:t>0219    if (highSchoolFiveChoice) {</w:t>
        <w:br/>
        <w:t>0220      if (options.size !== 5) errors.push({ code: 'HIGH_SCHOOL_OPTION_COUNT_NOT_FIVE' });</w:t>
        <w:br/>
        <w:t>0221      for (const label of ['A', 'B', 'C', 'D', 'E']) {</w:t>
        <w:br/>
        <w:t>0222        if (!options.has(label)) errors.push({ code: 'HIGH_SCHOOL_OPTION_LABEL_MISSING', optionId: label });</w:t>
        <w:br/>
        <w:t>0223      }</w:t>
        <w:br/>
        <w:t>0224      if (item.format &amp;&amp; item.format !== 'five_choice') errors.push({ code: 'HIGH_SCHOOL_FORMAT_NOT_FIVE_CHOICE' });</w:t>
        <w:br/>
        <w:t>0225    } else if (elementaryOrMiddleFourChoice) {</w:t>
        <w:br/>
        <w:t>0226      if (options.size !== 4) errors.push({ code: 'ELEMENTARY_MIDDLE_OPTION_COUNT_NOT_FOUR' });</w:t>
        <w:br/>
        <w:t>0227      for (const label of ['A', 'B', 'C', 'D']) {</w:t>
        <w:br/>
        <w:t>0228        if (!options.has(label)) errors.push({ code: 'ELEMENTARY_MIDDLE_OPTION_LABEL_MISSING', optionId: label });</w:t>
        <w:br/>
        <w:t>0229      }</w:t>
        <w:br/>
        <w:t>0230      if (options.has('E')) errors.push({ code: 'ELEMENTARY_MIDDLE_OPTION_E_PROHIBITED' });</w:t>
        <w:br/>
        <w:t>0231      if (item.format &amp;&amp; item.format !== 'four_choice') errors.push({ code: 'ELEMENTARY_MIDDLE_FORMAT_NOT_FOUR_CHOICE' });</w:t>
        <w:br/>
        <w:t>0232    } else {</w:t>
        <w:br/>
        <w:t>0233      errors.push({ code: 'SCHOOL_LEVEL_UNSUPPORTED' });</w:t>
        <w:br/>
        <w:t>0234    }</w:t>
        <w:br/>
        <w:t>0235    if (!options.has(answerKey)) errors.push({ code: 'ANSWER_KEY_INVALID' });</w:t>
        <w:br/>
        <w:t>0236    if (distractors.length &lt; 1) errors.push({ code: 'DISTRACTOR_MISSING' });</w:t>
        <w:br/>
        <w:t>0237    if (list(item.sourceSpans).length &lt; 1) errors.push({ code: 'SOURCE_SPAN_MISSING' });</w:t>
        <w:br/>
        <w:t xml:space="preserve">0238  </w:t>
        <w:br/>
        <w:t>0239    const codes = new Set();</w:t>
        <w:br/>
        <w:t>0240    for (const option of distractors) {</w:t>
        <w:br/>
        <w:t>0241      const id = String(option.id);</w:t>
        <w:br/>
        <w:t>0242      const diagnostic = byOption.get(id);</w:t>
        <w:br/>
        <w:t>0243      if (!diagnostic) {</w:t>
        <w:br/>
        <w:t>0244        errors.push({ code: 'DIAGNOSTIC_MISSING', optionId: id });</w:t>
        <w:br/>
        <w:t>0245        continue;</w:t>
        <w:br/>
        <w:t>0246      }</w:t>
        <w:br/>
        <w:t>0247      if (!text(diagnostic.errorCode)) errors.push({ code: 'ERROR_CODE_MISSING', optionId: id });</w:t>
        <w:br/>
        <w:t>0248      else if (codes.has(diagnostic.errorCode)) errors.push({ code: 'ERROR_CODE_NOT_ONE_TO_ONE', optionId: id });</w:t>
        <w:br/>
        <w:t>0249      else codes.add(diagnostic.errorCode);</w:t>
        <w:br/>
        <w:t>0250      if (!text(diagnostic.errorCause)) errors.push({ code: 'ERROR_CAUSE_MISSING', optionId: id });</w:t>
        <w:br/>
        <w:t>0251      if (!sourceGrounded(item, diagnostic)) errors.push({ code: 'UNSUPPORTED_DIAGNOSTIC_CLAIM', optionId: id });</w:t>
        <w:br/>
        <w:t xml:space="preserve">0252  </w:t>
        <w:br/>
        <w:t>0253      const first = text(diagnostic.firstQuestion);</w:t>
        <w:br/>
        <w:t>0254      if (!first) errors.push({ code: 'FIRST_QUESTION_MISSING', optionId: id });</w:t>
        <w:br/>
        <w:t>0255      if (DIRECT_FEEDBACK.test(first)) errors.push({ code: 'ANSWER_LEAK_DIRECT_FEEDBACK', optionId: id });</w:t>
        <w:br/>
        <w:t>0256      if (normal(first).includes(normal(item.answerKeyText)) &amp;&amp; text(item.answerKeyText)) {</w:t>
        <w:br/>
        <w:t>0257        errors.push({ code: 'ANSWER_LEAK_TEXT', optionId: id });</w:t>
        <w:br/>
        <w:t>0258      }</w:t>
        <w:br/>
        <w:t>0259      const branches = diagnostic.followUpBranches ?? {};</w:t>
        <w:br/>
        <w:t>0260      for (const branch of ['correct', 'uncertain', 'persistentMisconception']) {</w:t>
        <w:br/>
        <w:t>0261        if (!text(branches[branch])) errors.push({ code: 'FOLLOW_UP_BRANCH_MISSING', optionId: id, branch });</w:t>
        <w:br/>
        <w:t>0262      }</w:t>
        <w:br/>
        <w:t>0263      if (DIRECT_FEEDBACK.test(Object.values(branches).map(text).join(' '))) {</w:t>
        <w:br/>
        <w:t>0264        errors.push({ code: 'PREMATURE_DIRECT_FEEDBACK', optionId: id });</w:t>
        <w:br/>
        <w:t>0265      }</w:t>
        <w:br/>
        <w:t>0266      if (ABSURD_CUES.test(text(option.text)) &amp;&amp; !text(diagnostic.diagnosticPurpose)) {</w:t>
        <w:br/>
        <w:t>0267        errors.push({ code: 'IMPLAUSIBLE_DISTRACTOR_UNJUSTIFIED', optionId: id });</w:t>
        <w:br/>
        <w:t>0268      }</w:t>
        <w:br/>
        <w:t>0269    }</w:t>
        <w:br/>
        <w:t xml:space="preserve">0270  </w:t>
        <w:br/>
        <w:t>0271    if (diagnostics.length !== distractors.length) errors.push({ code: 'DIAGNOSTIC_CARDINALITY_MISMATCH' });</w:t>
        <w:br/>
        <w:t>0272    if (!completeRetest(item.immediateRetest)) errors.push({ code: 'IMMEDIATE_RETEST_INCOMPLETE' });</w:t>
        <w:br/>
        <w:t>0273    if (!completeRetest(item.transferRetest)) errors.push({ code: 'TRANSFER_RETEST_INCOMPLETE' });</w:t>
        <w:br/>
        <w:t xml:space="preserve">0274  </w:t>
        <w:br/>
        <w:t>0275    const language = text(item.language).toLowerCase();</w:t>
        <w:br/>
        <w:t>0276    if (language === 'en') {</w:t>
        <w:br/>
        <w:t>0277      for (const option of options.values()) {</w:t>
        <w:br/>
        <w:t>0278        if (/[가-힣]/.test(text(option.text))) errors.push({ code: 'CHOICE_LANGUAGE_MISMATCH', optionId: String(option.id) });</w:t>
        <w:br/>
        <w:t>0279      }</w:t>
        <w:br/>
        <w:t>0280    }</w:t>
      </w:r>
    </w:p>
    <w:p>
      <w:pPr>
        <w:pStyle w:val="CodeBlock"/>
        <w:spacing w:after="0" w:lineRule="exact" w:line="146"/>
      </w:pPr>
      <w:r>
        <w:rPr>
          <w:rFonts w:ascii="Liberation Mono" w:hAnsi="Liberation Mono" w:eastAsia="Liberation Mono" w:cs="Liberation Mono"/>
          <w:sz w:val="12"/>
        </w:rPr>
        <w:t xml:space="preserve">0281  </w:t>
        <w:br/>
        <w:t>0282    const renderText = JSON.stringify(item);</w:t>
        <w:br/>
        <w:t>0283    if (BAD_GLYPH.test(renderText)) errors.push({ code: 'BROKEN_GLYPH' });</w:t>
        <w:br/>
        <w:t>0284    if (/\d\/\d\s+\d\/\d/.test(renderText)) errors.push({ code: 'POSSIBLE_MISSING_OPERATOR' });</w:t>
        <w:br/>
        <w:t xml:space="preserve">0285  </w:t>
        <w:br/>
        <w:t>0286    const namespaces = item.namespaces ?? {};</w:t>
        <w:br/>
        <w:t>0287    const optionLabels = new Set(list(namespaces.optionLabels).map(String));</w:t>
        <w:br/>
        <w:t>0288    const dataLabels = new Set(list(namespaces.dataLabels).map(String));</w:t>
        <w:br/>
        <w:t>0289    if ([...optionLabels].some(label =&gt; dataLabels.has(label)) &amp;&amp; !text(namespaces.disambiguationRule)) {</w:t>
        <w:br/>
        <w:t>0290      errors.push({ code: 'OPTION_DATA_NAMESPACE_COLLISION' });</w:t>
        <w:br/>
        <w:t>0291    }</w:t>
        <w:br/>
        <w:t xml:space="preserve">0292  </w:t>
        <w:br/>
        <w:t>0293    const humanApproved = item.humanApproval?.status === 'approved';</w:t>
        <w:br/>
        <w:t>0294    const machinePass = errors.length === 0;</w:t>
        <w:br/>
        <w:t>0295    return {</w:t>
        <w:br/>
        <w:t>0296      itemId: text(item.itemId) || null,</w:t>
        <w:br/>
        <w:t>0297      version: VERSION,</w:t>
        <w:br/>
        <w:t>0298      machinePass,</w:t>
        <w:br/>
        <w:t>0299      releaseReady: machinePass &amp;&amp; humanApproved,</w:t>
        <w:br/>
        <w:t>0300      status: machinePass ? (humanApproved ? '승인 완료' : '인간관리자 최종 승인 전') : '개선 필요',</w:t>
        <w:br/>
        <w:t>0301      errors,</w:t>
        <w:br/>
        <w:t>0302      invariants: { goldAutoMutation: false, externalAiPassIsFinalApproval: false }</w:t>
        <w:br/>
        <w:t>0303    };</w:t>
        <w:br/>
        <w:t>0304  }</w:t>
        <w:br/>
        <w:t xml:space="preserve">0305  </w:t>
        <w:br/>
        <w:t>0306  export function evaluateBatch(payload) {</w:t>
        <w:br/>
        <w:t>0307    const items = list(payload?.items);</w:t>
        <w:br/>
        <w:t>0308    const declaredLayer = text(payload?.inputLayer || payload?.manifest?.inputLayer);</w:t>
        <w:br/>
        <w:t>0309    if (declaredLayer !== 'socratic_package') {</w:t>
        <w:br/>
        <w:t>0310      return {</w:t>
        <w:br/>
        <w:t>0311        schema: 'edurecover.socratic-revalidation.v3.19.0-node18-distrust-chain',</w:t>
        <w:br/>
        <w:t>0312        inputLayer: declaredLayer || null,</w:t>
        <w:br/>
        <w:t>0313        error: { code: 'WRONG_INPUT_LAYER', message: 'Use --source-input for source items. Package validation requires inputLayer=socratic_package.' },</w:t>
        <w:br/>
        <w:t>0314        counts: { expectedTotal: Number(payload?.manifest?.expectedTotal ?? items.length), sourceItemsDetected: items.length, packageItemsValidated: 0 },</w:t>
        <w:br/>
        <w:t>0315        machineValidationComplete: false,</w:t>
        <w:br/>
        <w:t>0316        finalStatus: '입력 계층 오류로 산파식 패키지 검증 미실행, 인간관리자 최종 승인 전',</w:t>
        <w:br/>
        <w:t>0317        prohibitedClaims: ['156문항 산파식 패키지 검증 완료', '무결점', '최종 승인', '실서비스 적용 가능'],</w:t>
        <w:br/>
        <w:t>0318        results: []</w:t>
        <w:br/>
        <w:t>0319      };</w:t>
        <w:br/>
        <w:t>0320    }</w:t>
        <w:br/>
        <w:t>0321    const expectedIds = list(payload?.manifest?.expectedItemIds).map(String);</w:t>
        <w:br/>
        <w:t>0322    const expectedTotal = Number(payload?.manifest?.expectedTotal ?? expectedIds.length ?? 0);</w:t>
        <w:br/>
        <w:t>0323    const duplicateItemIds = [...new Set(items.map(item =&gt; text(item.itemId)).filter((id, index, all) =&gt; id &amp;&amp; all.indexOf(id) !== index))];</w:t>
        <w:br/>
        <w:t>0324    const results = items.map(evaluateSocraticPackage);</w:t>
        <w:br/>
        <w:t>0325    const seen = new Set(results.map(row =&gt; row.itemId).filter(Boolean));</w:t>
        <w:br/>
        <w:t>0326    const missingItemIds = expectedIds.filter(id =&gt; !seen.has(id));</w:t>
        <w:br/>
        <w:t>0327    const unexpectedItemIds = expectedIds.length ? [...seen].filter(id =&gt; !expectedIds.includes(id)) : [];</w:t>
        <w:br/>
        <w:t>0328    const processed = results.length;</w:t>
        <w:br/>
        <w:t>0329    const failed = results.filter(row =&gt; !row.machinePass).length;</w:t>
        <w:br/>
        <w:t>0330    const awaitingHuman = results.filter(row =&gt; row.machinePass &amp;&amp; !row.releaseReady).length;</w:t>
        <w:br/>
        <w:t>0331    const approved = results.filter(row =&gt; row.releaseReady).length;</w:t>
        <w:br/>
        <w:t>0332    const countMismatch = expectedTotal &gt; 0 &amp;&amp; processed !== expectedTotal;</w:t>
        <w:br/>
        <w:t>0333    const machineValidationComplete = !countMismatch &amp;&amp; !duplicateItemIds.length &amp;&amp; !missingItemIds.length &amp;&amp; !unexpectedItemIds.length &amp;&amp; failed === 0;</w:t>
        <w:br/>
        <w:t>0334    return {</w:t>
        <w:br/>
        <w:t>0335      schema: 'edurecover.socratic-revalidation.v3.19.0-node18-distrust-chain',</w:t>
        <w:br/>
        <w:t>0336      runtime: { actual: process.versions.node, minimum: MINIMUM_NODE, compatible: versionAtLeast(process.versions.node, MINIMUM_NODE) },</w:t>
        <w:br/>
        <w:t>0337      counts: { expectedTotal, processed, unprocessed: Math.max(expectedTotal - processed, 0), failed, awaitingHuman, approved },</w:t>
        <w:br/>
        <w:t>0338      coverage: { duplicateItemIds, missingItemIds, unexpectedItemIds, countMismatch },</w:t>
        <w:br/>
        <w:t>0339      machineValidationComplete,</w:t>
        <w:br/>
        <w:t>0340      finalStatus: machineValidationComplete ? '기계 검증 결과 기록 완료, 인간관리자 최종 승인 전' : '검증 미완료 또는 개선 필요, 인간관리자 최종 승인 전',</w:t>
        <w:br/>
        <w:t>0341      prohibitedClaims: machineValidationComplete &amp;&amp; approved === expectedTotal ? [] : ['무결점', '최종 승인', '실서비스 적용 가능'],</w:t>
        <w:br/>
        <w:t>0342      results</w:t>
        <w:br/>
        <w:t>0343    };</w:t>
        <w:br/>
        <w:t>0344  }</w:t>
        <w:br/>
        <w:t xml:space="preserve">0345  </w:t>
        <w:br/>
        <w:t>0346  function sourceOptions(source) {</w:t>
        <w:br/>
        <w:t>0347    if (Array.isArray(source?.options)) return clone(source.options);</w:t>
        <w:br/>
        <w:t>0348    return Object.entries(source?.choices ?? {}).map(([id, value]) =&gt; ({ id, text: value }));</w:t>
        <w:br/>
        <w:t>0349  }</w:t>
        <w:br/>
        <w:t xml:space="preserve">0350  </w:t>
      </w:r>
    </w:p>
    <w:p>
      <w:pPr>
        <w:pStyle w:val="CodeBlock"/>
        <w:spacing w:after="0" w:lineRule="exact" w:line="146"/>
      </w:pPr>
      <w:r>
        <w:rPr>
          <w:rFonts w:ascii="Liberation Mono" w:hAnsi="Liberation Mono" w:eastAsia="Liberation Mono" w:cs="Liberation Mono"/>
          <w:sz w:val="12"/>
        </w:rPr>
        <w:t>0351  function mergeProposalOptions(source, proposal) {</w:t>
        <w:br/>
        <w:t>0352    const original = sourceOptions(source);</w:t>
        <w:br/>
        <w:t>0353    const proposed = list(proposal?.options);</w:t>
        <w:br/>
        <w:t>0354    if (!proposed.length) return original;</w:t>
        <w:br/>
        <w:t>0355    const merged = new Map(original.map(option =&gt; [String(option.id), option]));</w:t>
        <w:br/>
        <w:t>0356    for (const option of proposed) merged.set(String(option.id), clone(option));</w:t>
        <w:br/>
        <w:t>0357    return [...merged.values()].sort((a, b) =&gt; String(a.id).localeCompare(String(b.id)));</w:t>
        <w:br/>
        <w:t>0358  }</w:t>
        <w:br/>
        <w:t xml:space="preserve">0359  </w:t>
        <w:br/>
        <w:t>0360  /** Apply an AI proposal as a non-destructive candidate and run all package gates. */</w:t>
        <w:br/>
        <w:t>0361  export function buildProgramAlignedRevision(sourceItem, proposal = {}) {</w:t>
        <w:br/>
        <w:t>0362    const source = clone(sourceItem ?? {});</w:t>
        <w:br/>
        <w:t>0363    const originalAnswer = text(source.answerKey || source.answer);</w:t>
        <w:br/>
        <w:t>0364    const requestedAnswer = text(proposal.answerKey || originalAnswer);</w:t>
        <w:br/>
        <w:t>0365    const hardBlocks = [];</w:t>
        <w:br/>
        <w:t>0366    if (requestedAnswer !== originalAnswer) hardBlocks.push({ code: 'GOLD_ANSWER_MUTATION_PROHIBITED' });</w:t>
        <w:br/>
        <w:t>0367    if (proposal.prompt &amp;&amp; text(proposal.prompt) !== text(source.prompt || source.stem) &amp;&amp; proposal.allowPromptChange !== true) {</w:t>
        <w:br/>
        <w:t>0368      hardBlocks.push({ code: 'SOURCE_PROMPT_MUTATION_PROHIBITED' });</w:t>
        <w:br/>
        <w:t>0369    }</w:t>
        <w:br/>
        <w:t>0370    const options = mergeProposalOptions(source, proposal);</w:t>
        <w:br/>
        <w:t>0371    const candidate = {</w:t>
        <w:br/>
        <w:t>0372      itemId: text(source.itemId || source.item_id),</w:t>
        <w:br/>
        <w:t>0373      schoolLevel: text(source.schoolLevel || source.school_level),</w:t>
        <w:br/>
        <w:t>0374      format: text(proposal.format || source.format),</w:t>
        <w:br/>
        <w:t>0375      prompt: text(proposal.prompt || source.prompt || source.stem),</w:t>
        <w:br/>
        <w:t>0376      language: text(proposal.language || source.language || 'ko'),</w:t>
        <w:br/>
        <w:t>0377      answerKey: originalAnswer,</w:t>
        <w:br/>
        <w:t>0378      answerKeyText: text(proposal.answerKeyText || source.answerKeyText || sourceOptions(source).find(option =&gt; text(option.id) === originalAnswer)?.text),</w:t>
        <w:br/>
        <w:t>0379      options,</w:t>
        <w:br/>
        <w:t>0380      sourceSpans: list(proposal.sourceSpans).length ? clone(proposal.sourceSpans) : [{ text: text(source.explanation || source.answerEvidence || source.answer_evidence || source.prompt || source.stem) }],</w:t>
        <w:br/>
        <w:t>0381      diagnostics: clone(proposal.diagnostics ?? []),</w:t>
        <w:br/>
        <w:t>0382      immediateRetest: clone(proposal.immediateRetest ?? null),</w:t>
        <w:br/>
        <w:t>0383      transferRetest: clone(proposal.transferRetest ?? null),</w:t>
        <w:br/>
        <w:t>0384      namespaces: clone(proposal.namespaces ?? { optionLabels: options.map(option =&gt; String(option.id)), dataLabels: [], disambiguationRule: '선택지 기호와 자료 이름을 구분한다.' }),</w:t>
        <w:br/>
        <w:t>0385      humanApproval: { status: 'pending' },</w:t>
        <w:br/>
        <w:t>0386      revisionAudit: {</w:t>
        <w:br/>
        <w:t>0387        sourceItemHash: hash(source),</w:t>
        <w:br/>
        <w:t>0388        sourcePreserved: true,</w:t>
        <w:br/>
        <w:t>0389        proposalHash: hash(proposal),</w:t>
        <w:br/>
        <w:t>0390        generatedAt: new Date().toISOString(),</w:t>
        <w:br/>
        <w:t>0391        generatedBy: text(proposal.generatedBy || 'external_ai_candidate'),</w:t>
        <w:br/>
        <w:t>0392        finalAuthority: 'human_administrator'</w:t>
        <w:br/>
        <w:t>0393      }</w:t>
        <w:br/>
        <w:t>0394    };</w:t>
        <w:br/>
        <w:t>0395    const validation = evaluateSocraticPackage(candidate);</w:t>
        <w:br/>
        <w:t>0396    const machinePass = hardBlocks.length === 0 &amp;&amp; validation.machinePass;</w:t>
        <w:br/>
        <w:t>0397    return {</w:t>
        <w:br/>
        <w:t>0398      sourceSnapshot: source,</w:t>
        <w:br/>
        <w:t>0399      candidate,</w:t>
        <w:br/>
        <w:t>0400      hardBlocks,</w:t>
        <w:br/>
        <w:t>0401      validation: { ...validation, machinePass, releaseReady: false, status: machinePass ? '인간관리자 최종 승인 전' : '개선 필요' },</w:t>
        <w:br/>
        <w:t>0402      canReplaceOriginal: false,</w:t>
        <w:br/>
        <w:t>0403      status: machinePass ? 'CANDIDATE_READY_HUMAN_APPROVAL' : 'CANDIDATE_BLOCKED'</w:t>
        <w:br/>
        <w:t>0404    };</w:t>
        <w:br/>
        <w:t>0405  }</w:t>
        <w:br/>
        <w:t xml:space="preserve">0406  </w:t>
        <w:br/>
        <w:t>0407  export function buildRevisionBatch(payload) {</w:t>
        <w:br/>
        <w:t>0408    const jobs = list(payload?.items);</w:t>
        <w:br/>
        <w:t>0409    const results = jobs.map(job =&gt; buildProgramAlignedRevision(job.sourceItem, job.proposal));</w:t>
        <w:br/>
        <w:t>0410    const ready = results.filter(result =&gt; result.status === 'CANDIDATE_READY_HUMAN_APPROVAL').length;</w:t>
        <w:br/>
        <w:t>0411    return {</w:t>
        <w:br/>
        <w:t>0412      schema: 'edurecover.program-aligned-revision.v3.19.0',</w:t>
        <w:br/>
        <w:t>0413      inputLayer: 'revision_job',</w:t>
        <w:br/>
        <w:t>0414      counts: { received: jobs.length, candidateReady: ready, blocked: results.length - ready, approved: 0 },</w:t>
        <w:br/>
        <w:t>0415      originalMutationCount: 0,</w:t>
        <w:br/>
        <w:t>0416      finalStatus: '수정 후보 생성 및 검사 완료, 인간관리자 최종 승인 전',</w:t>
        <w:br/>
        <w:t>0417      results</w:t>
        <w:br/>
        <w:t>0418    };</w:t>
        <w:br/>
        <w:t>0419  }</w:t>
        <w:br/>
        <w:t xml:space="preserve">0420  </w:t>
      </w:r>
    </w:p>
    <w:p>
      <w:pPr>
        <w:pStyle w:val="CodeBlock"/>
        <w:spacing w:after="0" w:lineRule="exact" w:line="146"/>
      </w:pPr>
      <w:r>
        <w:rPr>
          <w:rFonts w:ascii="Liberation Mono" w:hAnsi="Liberation Mono" w:eastAsia="Liberation Mono" w:cs="Liberation Mono"/>
          <w:sz w:val="12"/>
        </w:rPr>
        <w:t xml:space="preserve">0421  </w:t>
        <w:br/>
        <w:t>0422  const ELIGIBLE_EVIDENCE_TYPES = new Set(['authoritative_source','deterministic_calculation','source_span','human_expert']);</w:t>
        <w:br/>
        <w:t xml:space="preserve">0423  </w:t>
        <w:br/>
        <w:t>0424  function stableCanonical(value) {</w:t>
        <w:br/>
        <w:t>0425    if (value === null || typeof value !== 'object') return JSON.stringify(value);</w:t>
        <w:br/>
        <w:t>0426    if (Array.isArray(value)) return `[${value.map(stableCanonical).join(',')}]`;</w:t>
        <w:br/>
        <w:t>0427    return `{${Object.keys(value).sort().map(key =&gt; `${JSON.stringify(key)}:${stableCanonical(value[key])}`).join(',')}}`;</w:t>
        <w:br/>
        <w:t>0428  }</w:t>
        <w:br/>
        <w:t>0429  function stableHash(value) { return createHash('sha256').update(stableCanonical(value)).digest('hex'); }</w:t>
        <w:br/>
        <w:t xml:space="preserve">0430  </w:t>
        <w:br/>
        <w:t>0431  function executionReceiptCore(receipt) {</w:t>
        <w:br/>
        <w:t>0432    const { signature, receiptHash, ...core } = receipt ?? {};</w:t>
        <w:br/>
        <w:t>0433    return core;</w:t>
        <w:br/>
        <w:t>0434  }</w:t>
        <w:br/>
        <w:t xml:space="preserve">0435  </w:t>
        <w:br/>
        <w:t>0436  function verifyTrustExecutionReceipt(receipt,{secret='',expectedInputHash='',expectedGateType='',authorEngineId=''}={}){</w:t>
        <w:br/>
        <w:t>0437    const problems=[];</w:t>
        <w:br/>
        <w:t>0438    if(receipt?.status!=='EXECUTION_RECEIPT')problems.push({code:'EXECUTION_RECEIPT_STATUS_INVALID'});</w:t>
        <w:br/>
        <w:t>0439    const core=executionReceiptCore(receipt); const computed=stableHash(core);</w:t>
        <w:br/>
        <w:t>0440    if(text(receipt?.receiptHash)!==computed)problems.push({code:'EXECUTION_RECEIPT_HASH_INVALID'});</w:t>
        <w:br/>
        <w:t>0441    if(secret){</w:t>
        <w:br/>
        <w:t>0442      const expectedSig=createHmac('sha256',String(secret)).update(computed).digest('hex');</w:t>
        <w:br/>
        <w:t>0443      const a=Buffer.from(text(receipt?.signature)),b=Buffer.from(expectedSig);</w:t>
        <w:br/>
        <w:t>0444      if(!a.length||a.length!==b.length||!timingSafeEqual(a,b))problems.push({code:'EXECUTION_RECEIPT_SIGNATURE_INVALID'});</w:t>
        <w:br/>
        <w:t>0445    }</w:t>
        <w:br/>
        <w:t>0446    if(expectedInputHash&amp;&amp;text(receipt?.inputHash)!==text(expectedInputHash))problems.push({code:'EXECUTION_INPUT_HASH_MISMATCH'});</w:t>
        <w:br/>
        <w:t>0447    if(expectedGateType&amp;&amp;text(receipt?.gateType)!==text(expectedGateType))problems.push({code:'EXECUTION_GATE_TYPE_MISMATCH'});</w:t>
        <w:br/>
        <w:t>0448    if(expectedGateType==='semantic'&amp;&amp;authorEngineId&amp;&amp;text(receipt?.executorId)===text(authorEngineId))problems.push({code:'AUTHOR_SELF_VALIDATION_PROHIBITED'});</w:t>
        <w:br/>
        <w:t>0449    if(Number(receipt?.exitCode)!==0)problems.push({code:'EXECUTION_NONZERO_EXIT'});</w:t>
        <w:br/>
        <w:t>0450    if(text(receipt?.verdict).toLowerCase()!=='pass')problems.push({code:'EXECUTION_VERDICT_NOT_PASS'});</w:t>
        <w:br/>
        <w:t>0451    return {ok:problems.length===0,problems};</w:t>
        <w:br/>
        <w:t>0452  }</w:t>
        <w:br/>
        <w:t xml:space="preserve">0453  </w:t>
        <w:br/>
        <w:t>0454  export function evaluateTrustChain(payload){</w:t>
        <w:br/>
        <w:t>0455    const declared=text(payload?.inputLayer||payload?.manifest?.inputLayer);</w:t>
        <w:br/>
        <w:t>0456    if(declared!=='trust_chain')return {schema:'edurecover.trust-chain.v3.19.0',error:{code:'WRONG_INPUT_LAYER'},machineValidationComplete:false};</w:t>
        <w:br/>
        <w:t>0457    const source=payload?.sourceEnvelope??{};</w:t>
        <w:br/>
        <w:t>0458    const sourceHash=text(source.sourceItemHash); const goldCommitment=text(source.goldCommitment);</w:t>
        <w:br/>
        <w:t>0459    const goldKey=text(source.goldAnswerKey||source?.sourceSnapshot?.answerKey||source?.sourceSnapshot?.answer);</w:t>
        <w:br/>
        <w:t>0460    const required=Number(payload?.manifest?.requiredSolverCount??DISTRUST_CHAIN_POLICY.requiredBlindSolvers);</w:t>
        <w:br/>
        <w:t>0461    const solutions=list(payload?.sealedSolutions); const problems=[];</w:t>
        <w:br/>
        <w:t>0462    const solverIds=solutions.map(row=&gt;text(row?.solverId));</w:t>
        <w:br/>
        <w:t>0463    if(new Set(solverIds).size!==solutions.length)problems.push({code:'DUPLICATE_SOLVER_ID'});</w:t>
        <w:br/>
        <w:t>0464    if(new Set(solverIds).size&lt;required)problems.push({code:'INSUFFICIENT_BLIND_SOLVERS',required,actual:new Set(solverIds).size});</w:t>
        <w:br/>
        <w:t>0465    for(const row of solutions){</w:t>
        <w:br/>
        <w:t>0466      if(row?.status!=='SEALED_BLIND_SOLUTION')problems.push({code:'UNSEALED_BLIND_SOLUTION',solverId:row?.solverId});</w:t>
        <w:br/>
        <w:t>0467      if(text(row?.sourceItemHash)!==sourceHash)problems.push({code:'BLIND_SOLUTION_SOURCE_HASH_MISMATCH',solverId:row?.solverId});</w:t>
        <w:br/>
        <w:t>0468      if(!text(row?.solutionHash))problems.push({code:'BLIND_SOLUTION_HASH_MISSING',solverId:row?.solverId}); else {const {solutionHash,...solutionCore}=row;if(stableHash(solutionCore)!==text(solutionHash))problems.push({code:'BLIND_SOLUTION_HASH_INVALID',solverId:row?.solverId});}</w:t>
        <w:br/>
        <w:t>0469      const a=row?.accessAttestation??{};</w:t>
        <w:br/>
        <w:t>0470      if(a.goldIncludedInJob||a.historyIncludedInJob||a.otherSolverOutputsIncludedInJob||a.solverDeclaredGoldAccess||a.solverDeclaredHistoryAccess||a.solverDeclaredOtherSolverAccess)problems.push({code:'BLIND_SOLUTION_CONTAMINATED',solverId:row?.solverId});</w:t>
        <w:br/>
        <w:t>0471      if(text(source?.authorEngineId)&amp;&amp;text(row?.solverId)===text(source.authorEngineId))problems.push({code:'AUTHOR_SELF_SOLVER_PROHIBITED',solverId:row?.solverId});</w:t>
        <w:br/>
        <w:t>0472    }</w:t>
        <w:br/>
        <w:t>0473    const answers=new Set(solutions.map(row=&gt;text(row?.answerKey)).filter(Boolean));</w:t>
        <w:br/>
        <w:t>0474    const unanimous=solutions.length&gt;=required&amp;&amp;answers.size===1; const unanimousAnswer=unanimous?[...answers][0]:null;</w:t>
        <w:br/>
        <w:t>0475    if(!unanimous)problems.push({code:'UNANIMITY_NOT_REACHED'});</w:t>
        <w:br/>
        <w:t>0476    const reveal=payload?.goldRevealReceipt??{};</w:t>
        <w:br/>
        <w:t>0477    if(reveal?.stage!=='GOLD_REVEALED_AFTER_BLIND_SEAL')problems.push({code:'GOLD_REVEAL_RECEIPT_INVALID'});</w:t>
        <w:br/>
        <w:t>0478    if(text(reveal?.sourceItemHash)!==sourceHash)problems.push({code:'GOLD_REVEAL_SOURCE_HASH_MISMATCH'});</w:t>
        <w:br/>
        <w:t>0479    if(goldCommitment&amp;&amp;text(reveal?.goldCommitment)!==goldCommitment)problems.push({code:'GOLD_COMMITMENT_MISMATCH'});</w:t>
        <w:br/>
        <w:t>0480    if(!text(reveal?.revealReceiptHash))problems.push({code:'GOLD_REVEAL_RECEIPT_HASH_MISSING'}); else {const {revealReceiptHash,...revealCore}=reveal;if(stableHash(revealCore)!==text(revealReceiptHash))problems.push({code:'GOLD_REVEAL_RECEIPT_HASH_INVALID'});}</w:t>
        <w:br/>
        <w:t>0481    const revealTime=Date.parse(text(reveal?.revealedAt));</w:t>
        <w:br/>
        <w:t>0482    for(const row of solutions){const sealTime=Date.parse(text(row?.sealedAt));if(!Number.isFinite(sealTime)||!Number.isFinite(revealTime)||sealTime&gt;revealTime)problems.push({code:'BLIND_SEAL_NOT_BEFORE_GOLD_REVEAL',solverId:row?.solverId});}</w:t>
        <w:br/>
        <w:t>0483    const revealedGold=text(reveal?.goldAnswerKey||goldKey);</w:t>
        <w:br/>
        <w:t>0484    if(unanimous&amp;&amp;revealedGold&amp;&amp;unanimousAnswer!==revealedGold)problems.push({code:'ANSWER_KEY_CONFLICT',unanimousAnswer,goldAnswerKey:revealedGold});</w:t>
        <w:br/>
        <w:t>0485    const evidence=list(payload?.evidenceReceipts).filter(row=&gt;{if(!(row?.status==='VERIFIED_EVIDENCE'&amp;&amp;text(row?.sourceItemHash)===sourceHash&amp;&amp;unanimousAnswer&amp;&amp;text(row?.answerKey)===unanimousAnswer&amp;&amp;ELIGIBLE_EVIDENCE_TYPES.has(text(row?.evidenceType))&amp;&amp;text(row?.evidenceHash)))return false;const {evidenceHash,...evidenceCore}=row;return stableHash(evidenceCore)===text(evidenceHash);});</w:t>
        <w:br/>
        <w:t>0486    const evidenceExists=evidence.length&gt;0; if(!evidenceExists)problems.push({code:'ELIGIBLE_EVIDENCE_MISSING'});</w:t>
        <w:br/>
        <w:t>0487    const answerGatePass=unanimous&amp;&amp;evidenceExists&amp;&amp;unanimousAnswer===revealedGold&amp;&amp;!problems.some(p=&gt;['DUPLICATE_SOLVER_ID','INSUFFICIENT_BLIND_SOLVERS','UNSEALED_BLIND_SOLUTION','BLIND_SOLUTION_SOURCE_HASH_MISMATCH','BLIND_SOLUTION_CONTAMINATED','AUTHOR_SELF_SOLVER_PROHIBITED','GOLD_REVEAL_RECEIPT_INVALID','GOLD_REVEAL_SOURCE_HASH_MISMATCH','GOLD_COMMITMENT_MISMATCH','ANSWER_KEY_CONFLICT'].includes(p.code));</w:t>
        <w:br/>
        <w:t>0488    const candidateHash=text(payload?.candidateHash); const receipts=list(payload?.executionReceipts); const secret=process.env.RECEIPT_SECRET||'';</w:t>
        <w:br/>
        <w:t>0489    const executionProblems=[]; const accepted=[];</w:t>
        <w:br/>
        <w:t>0490    for(const gateType of ['schema','semantic']){</w:t>
      </w:r>
    </w:p>
    <w:p>
      <w:pPr>
        <w:pStyle w:val="CodeBlock"/>
        <w:spacing w:after="0" w:lineRule="exact" w:line="146"/>
      </w:pPr>
      <w:r>
        <w:rPr>
          <w:rFonts w:ascii="Liberation Mono" w:hAnsi="Liberation Mono" w:eastAsia="Liberation Mono" w:cs="Liberation Mono"/>
          <w:sz w:val="12"/>
        </w:rPr>
        <w:t>0491      const matches=receipts.filter(row=&gt;text(row?.gateType)===gateType);</w:t>
        <w:br/>
        <w:t>0492      if(!matches.length){executionProblems.push({code:'EXECUTION_RECEIPT_MISSING',gateType});continue;}</w:t>
        <w:br/>
        <w:t>0493      const integrityOk=row=&gt;{const c=verifyTrustExecutionReceipt(row,{secret,expectedInputHash:candidateHash,expectedGateType:gateType,authorEngineId:text(source?.authorEngineId)});return c.problems.filter(p=&gt;!['EXECUTION_NONZERO_EXIT','EXECUTION_VERDICT_NOT_PASS'].includes(p.code)).length===0;};</w:t>
        <w:br/>
        <w:t>0494      const stickyNegative=matches.find(row=&gt;text(row?.verdict).toLowerCase()==='fail'&amp;&amp;integrityOk(row));</w:t>
        <w:br/>
        <w:t>0495      if(stickyNegative){executionProblems.push({code:'NEGATIVE_VALIDATION_FINDING_STICKY',gateType,receiptHash:stickyNegative.receiptHash});continue;}</w:t>
        <w:br/>
        <w:t>0496      const valid=matches.find(row=&gt;verifyTrustExecutionReceipt(row,{secret,expectedInputHash:candidateHash,expectedGateType:gateType,authorEngineId:text(source?.authorEngineId)}).ok);</w:t>
        <w:br/>
        <w:t>0497      if(!valid)executionProblems.push({code:'NO_VALID_EXECUTION_RECEIPT',gateType}); else accepted.push(valid.receiptHash);</w:t>
        <w:br/>
        <w:t>0498    }</w:t>
        <w:br/>
        <w:t>0499    const executionGatePass=executionProblems.length===0;</w:t>
        <w:br/>
        <w:t>0500    const packageMachinePass=payload?.packageMachinePass===true;</w:t>
        <w:br/>
        <w:t>0501    if(!packageMachinePass)problems.push({code:'PACKAGE_MACHINE_GATE_NOT_PASSED'});</w:t>
        <w:br/>
        <w:t>0502    problems.push(...executionProblems);</w:t>
        <w:br/>
        <w:t>0503    const machineReady=answerGatePass&amp;&amp;executionGatePass&amp;&amp;packageMachinePass;</w:t>
        <w:br/>
        <w:t>0504    const humanApproved=payload?.humanApproval?.status==='approved';</w:t>
        <w:br/>
        <w:t>0505    const releaseReady=machineReady&amp;&amp;humanApproved;</w:t>
        <w:br/>
        <w:t>0506    return {</w:t>
        <w:br/>
        <w:t>0507      schema:'edurecover.trust-chain.v3.19.0',inputLayer:'trust_chain',version:VERSION,</w:t>
        <w:br/>
        <w:t>0508      sourceItemHash:sourceHash||null,</w:t>
        <w:br/>
        <w:t>0509      answerGate:{pass:answerGatePass,status:answerGatePass?'PASS_NEXT_GATE':'HOLD',unanimous,unanimousAnswer,evidenceExists,majorityVoteUsed:false},</w:t>
        <w:br/>
        <w:t>0510      executionGate:{pass:executionGatePass,status:executionGatePass?'PASS_NEXT_GATE':'HOLD',acceptedReceiptHashes:accepted,naturalLanguageClaimsAcceptedAsProof:false},</w:t>
        <w:br/>
        <w:t>0511      packageMachinePass,machineReady,humanApproved,releaseReady,</w:t>
        <w:br/>
        <w:t>0512      status:releaseReady?'RELEASE_READY':machineReady?'HUMAN_APPROVAL_PENDING':'HOLD',</w:t>
        <w:br/>
        <w:t>0513      canReplaceOriginal:false,problems,</w:t>
        <w:br/>
        <w:t>0514      prohibitedClaims:releaseReady?[]:['무결점','최종 승인','실서비스 적용 가능']</w:t>
        <w:br/>
        <w:t>0515    };</w:t>
        <w:br/>
        <w:t>0516  }</w:t>
        <w:br/>
        <w:t xml:space="preserve">0517  </w:t>
        <w:br/>
        <w:t>0518  function makeTrustSelfTestBundle(){</w:t>
        <w:br/>
        <w:t>0519    const sourceHash='a'.repeat(64); const goldKey='B'; const goldCommitment=stableHash({sourceHash,goldKey});</w:t>
        <w:br/>
        <w:t>0520    const sealedAt=new Date(Date.now()-1000).toISOString();</w:t>
        <w:br/>
        <w:t>0521    const sealedSolutions=['s1','s2','s3'].map((solverId,i)=&gt;{const core={status:'SEALED_BLIND_SOLUTION',solverId,sourceItemHash:sourceHash,answerKey:'B',sealedAt,accessAttestation:{goldIncludedInJob:false,historyIncludedInJob:false,otherSolverOutputsIncludedInJob:false,solverDeclaredGoldAccess:false,solverDeclaredHistoryAccess:false,solverDeclaredOtherSolverAccess:false}};return{...core,solutionHash:stableHash(core)};});</w:t>
        <w:br/>
        <w:t>0522    const evidenceCore={status:'VERIFIED_EVIDENCE',sourceItemHash:sourceHash,answerKey:'B',evidenceType:'deterministic_calculation',evidencePayload:{calc:'2+3=5'}};</w:t>
        <w:br/>
        <w:t>0523    const evidence={...evidenceCore,evidenceHash:stableHash(evidenceCore)};</w:t>
        <w:br/>
        <w:t>0524    const candidateHash='b'.repeat(64);</w:t>
        <w:br/>
        <w:t>0525    const receipt=(gateType,executorId)=&gt;{const core={protocolVersion:'3.19.0',status:'EXECUTION_RECEIPT',gateType,toolName:`${gateType}-gate`,toolVersion:'3.19.0',executorId,providerId:'test',inputHash:candidateHash,outputHash:'c'.repeat(64),exitCode:0,verdict:'pass',startedAt:new Date().toISOString(),completedAt:new Date().toISOString(),stdoutHash:'d'.repeat(64),stderrHash:'e'.repeat(64),nonce:`n-${gateType}`,previousReceiptHash:''};return{...core,receiptHash:stableHash(core),signature:''};};</w:t>
        <w:br/>
        <w:t>0526    const revealCore={stage:'GOLD_REVEALED_AFTER_BLIND_SEAL',sourceItemHash:sourceHash,goldCommitment,goldAnswerKey:goldKey,revealedAt:new Date().toISOString()}; const goldRevealReceipt={...revealCore,revealReceiptHash:stableHash(revealCore)};</w:t>
        <w:br/>
        <w:t>0527    return {inputLayer:'trust_chain',manifest:{requiredSolverCount:3},sourceEnvelope:{sourceItemHash:sourceHash,goldCommitment,goldAnswerKey:goldKey,authorEngineId:'author-engine'},sealedSolutions,goldRevealReceipt,evidenceReceipts:[evidence],candidateHash,executionReceipts:[receipt('schema','schema-engine'),receipt('semantic','semantic-engine')],packageMachinePass:true,humanApproval:{status:'pending'}};</w:t>
        <w:br/>
        <w:t>0528  }</w:t>
        <w:br/>
        <w:t xml:space="preserve">0529  </w:t>
        <w:br/>
        <w:t>0530  function validItem(id = 'DK6-R-04') {</w:t>
        <w:br/>
        <w:t>0531    return {</w:t>
        <w:br/>
        <w:t>0532      itemId: id,</w:t>
        <w:br/>
        <w:t>0533      prompt: 'Which evidence best supports the claim?',</w:t>
        <w:br/>
        <w:t>0534      language: 'en',</w:t>
        <w:br/>
        <w:t>0535      schoolLevel: 'high_school',</w:t>
        <w:br/>
        <w:t>0536      format: 'five_choice',</w:t>
        <w:br/>
        <w:t>0537      answerKey: 'A',</w:t>
        <w:br/>
        <w:t>0538      answerKeyText: 'Official ten-year statistics',</w:t>
        <w:br/>
        <w:t>0539      options: [</w:t>
        <w:br/>
        <w:t>0540        { id: 'A', text: 'Official ten-year statistics' },</w:t>
        <w:br/>
        <w:t>0541        { id: 'B', text: 'One resident’s recent experience' },</w:t>
        <w:br/>
        <w:t>0542        { id: 'C', text: 'One unsigned prediction' },</w:t>
        <w:br/>
        <w:t>0543        { id: 'D', text: 'One current photograph' },</w:t>
        <w:br/>
        <w:t>0544        { id: 'E', text: 'One advertisement slogan' }</w:t>
        <w:br/>
        <w:t>0545      ],</w:t>
        <w:br/>
        <w:t>0546      sourceSpans: [{ text: 'The table contains annual population figures for ten years.' }],</w:t>
        <w:br/>
        <w:t>0547      diagnostics: [{</w:t>
        <w:br/>
        <w:t>0548        optionId: 'B',</w:t>
        <w:br/>
        <w:t>0549        errorCode: 'ANECDOTE_OVERGENERALIZATION',</w:t>
        <w:br/>
        <w:t>0550        errorCause: 'A single experience is generalized to a long-term trend.',</w:t>
        <w:br/>
        <w:t>0551        sourceSpanRefs: [1],</w:t>
        <w:br/>
        <w:t>0552        diagnosticPurpose: 'Plausible confusion between vividness and representativeness.',</w:t>
        <w:br/>
        <w:t>0553        firstQuestion: 'Does one recent experience show how the value changed across ten years?',</w:t>
        <w:br/>
        <w:t>0554        followUpBranches: {</w:t>
        <w:br/>
        <w:t>0555          correct: 'Which evidence contains values from more than one year?',</w:t>
        <w:br/>
        <w:t>0556          uncertain: 'How many time points are needed to describe a trend?',</w:t>
        <w:br/>
        <w:t>0557          persistentMisconception: 'Compare the time coverage of each source.'</w:t>
        <w:br/>
        <w:t>0558        }</w:t>
        <w:br/>
        <w:t>0559      }, {</w:t>
        <w:br/>
        <w:t>0560        optionId: 'C', errorCode: 'PREDICTION_AS_EVIDENCE',</w:t>
      </w:r>
    </w:p>
    <w:p>
      <w:pPr>
        <w:pStyle w:val="CodeBlock"/>
        <w:spacing w:after="0" w:lineRule="exact" w:line="146"/>
      </w:pPr>
      <w:r>
        <w:rPr>
          <w:rFonts w:ascii="Liberation Mono" w:hAnsi="Liberation Mono" w:eastAsia="Liberation Mono" w:cs="Liberation Mono"/>
          <w:sz w:val="12"/>
        </w:rPr>
        <w:t>0561        errorCause: 'An unsupported prediction is treated as historical evidence.', sourceSpanRefs: [1],</w:t>
        <w:br/>
        <w:t>0562        diagnosticPurpose: 'Plausible confusion between forecast and observation.',</w:t>
        <w:br/>
        <w:t>0563        firstQuestion: 'Does a prediction contain observations from the previous ten years?',</w:t>
        <w:br/>
        <w:t>0564        followUpBranches: { correct: 'What time span does the source actually measure?', uncertain: 'Is a forecast an observation?', persistentMisconception: 'Separate predicted values from recorded values.' }</w:t>
        <w:br/>
        <w:t>0565      }, {</w:t>
        <w:br/>
        <w:t>0566        optionId: 'D', errorCode: 'SNAPSHOT_AS_TREND',</w:t>
        <w:br/>
        <w:t>0567        errorCause: 'A single snapshot is mistaken for a trend.', sourceSpanRefs: [1],</w:t>
        <w:br/>
        <w:t>0568        diagnosticPurpose: 'Plausible confusion between a state and a change over time.',</w:t>
        <w:br/>
        <w:t>0569        firstQuestion: 'How many time points are visible in one current photograph?',</w:t>
        <w:br/>
        <w:t>0570        followUpBranches: { correct: 'What additional time points are needed?', uncertain: 'Can one time point show direction?', persistentMisconception: 'Compare a snapshot with a time series.' }</w:t>
        <w:br/>
        <w:t>0571      }, {</w:t>
        <w:br/>
        <w:t>0572        optionId: 'E', errorCode: 'PROMOTION_AS_MEASUREMENT',</w:t>
        <w:br/>
        <w:t>0573        errorCause: 'Promotional language is treated as measured evidence.', sourceSpanRefs: [1],</w:t>
        <w:br/>
        <w:t>0574        diagnosticPurpose: 'Plausible confusion between persuasion and measurement.',</w:t>
        <w:br/>
        <w:t>0575        firstQuestion: 'What measured values and dates appear in the slogan?',</w:t>
        <w:br/>
        <w:t>0576        followUpBranches: { correct: 'Which source provides actual measurements?', uncertain: 'Is the slogan a data series?', persistentMisconception: 'Separate a persuasive claim from recorded evidence.' }</w:t>
        <w:br/>
        <w:t>0577      }],</w:t>
        <w:br/>
        <w:t>0578      immediateRetest: {</w:t>
        <w:br/>
        <w:t>0579        prompt: 'Which source shows a five-year trend?',</w:t>
        <w:br/>
        <w:t>0580        options: [{ id: 'A', text: 'A five-year table' }, { id: 'B', text: 'One interview' }],</w:t>
        <w:br/>
        <w:t>0581        answerKey: 'A',</w:t>
        <w:br/>
        <w:t>0582        rationale: 'A trend requires multiple time points.',</w:t>
        <w:br/>
        <w:t>0583        scoringRule: '1 point only for A with a time-span reason.'</w:t>
        <w:br/>
        <w:t>0584      },</w:t>
        <w:br/>
        <w:t>0585      transferRetest: {</w:t>
        <w:br/>
        <w:t>0586        prompt: 'Which source best shows a decade of temperature change?',</w:t>
        <w:br/>
        <w:t>0587        options: [{ id: 'A', text: 'Ten annual measurements' }, { id: 'B', text: 'Today’s diary' }],</w:t>
        <w:br/>
        <w:t>0588        answerKey: 'A',</w:t>
        <w:br/>
        <w:t>0589        rationale: 'The decade claim needs decade-scale evidence.',</w:t>
        <w:br/>
        <w:t>0590        scoringRule: '1 point only for A with a longitudinal-evidence reason.'</w:t>
        <w:br/>
        <w:t>0591      },</w:t>
        <w:br/>
        <w:t>0592      namespaces: {</w:t>
        <w:br/>
        <w:t>0593        optionLabels: ['A', 'B', 'C', 'D', 'E'],</w:t>
        <w:br/>
        <w:t>0594        dataLabels: ['자료 A', '자료 B'],</w:t>
        <w:br/>
        <w:t>0595        disambiguationRule: 'Always write option A/B or source 자료 A/B.'</w:t>
        <w:br/>
        <w:t>0596      },</w:t>
        <w:br/>
        <w:t>0597      humanApproval: { status: 'pending' }</w:t>
        <w:br/>
        <w:t>0598    };</w:t>
        <w:br/>
        <w:t>0599  }</w:t>
        <w:br/>
        <w:t xml:space="preserve">0600  </w:t>
        <w:br/>
        <w:t>0601  function selfTest() {</w:t>
        <w:br/>
        <w:t>0602    const checks = [];</w:t>
        <w:br/>
        <w:t>0603    const good = evaluateSocraticPackage(validItem());</w:t>
        <w:br/>
        <w:t>0604    checks.push({ name: 'complete-package-awaits-human', pass: good.machinePass &amp;&amp; !good.releaseReady });</w:t>
        <w:br/>
        <w:t xml:space="preserve">0605  </w:t>
        <w:br/>
        <w:t>0606    const leak = validItem('LEAK-01');</w:t>
        <w:br/>
        <w:t>0607    leak.diagnostics[0].firstQuestion = 'The correct answer is A.';</w:t>
        <w:br/>
        <w:t>0608    checks.push({ name: 'answer-leak-blocked', pass: evaluateSocraticPackage(leak).errors.some(error =&gt; error.code === 'ANSWER_LEAK_DIRECT_FEEDBACK') });</w:t>
        <w:br/>
        <w:t xml:space="preserve">0609  </w:t>
        <w:br/>
        <w:t>0610    const glyph = validItem('GLYPH-01');</w:t>
        <w:br/>
        <w:t>0611    glyph.prompt = 'Compute 3/4 9/8. �';</w:t>
        <w:br/>
        <w:t>0612    checks.push({ name: 'glyph-and-operator-blocked', pass: ['BROKEN_GLYPH', 'POSSIBLE_MISSING_OPERATOR'].every(code =&gt; evaluateSocraticPackage(glyph).errors.some(error =&gt; error.code === code)) });</w:t>
        <w:br/>
        <w:t xml:space="preserve">0613  </w:t>
        <w:br/>
        <w:t>0614    const fourChoice = validItem('FOUR-CHOICE-01');</w:t>
        <w:br/>
        <w:t>0615    fourChoice.options = fourChoice.options.slice(0, 4);</w:t>
        <w:br/>
        <w:t>0616    fourChoice.diagnostics = fourChoice.diagnostics.filter(entry =&gt; entry.optionId !== 'E');</w:t>
        <w:br/>
        <w:t>0617    checks.push({ name: 'high-school-four-choice-blocked', pass: evaluateSocraticPackage(fourChoice).errors.some(error =&gt; error.code === 'HIGH_SCHOOL_OPTION_COUNT_NOT_FIVE') });</w:t>
        <w:br/>
        <w:t xml:space="preserve">0618  </w:t>
        <w:br/>
        <w:t>0619    const elementaryFourChoice = validItem('ELEMENTARY-FOUR-CHOICE-01');</w:t>
        <w:br/>
        <w:t>0620    elementaryFourChoice.schoolLevel = 'elementary';</w:t>
        <w:br/>
        <w:t>0621    elementaryFourChoice.format = 'four_choice';</w:t>
        <w:br/>
        <w:t>0622    elementaryFourChoice.options = elementaryFourChoice.options.slice(0, 4);</w:t>
        <w:br/>
        <w:t>0623    elementaryFourChoice.diagnostics = elementaryFourChoice.diagnostics.filter(entry =&gt; entry.optionId !== 'E');</w:t>
        <w:br/>
        <w:t>0624    elementaryFourChoice.namespaces.optionLabels = ['A', 'B', 'C', 'D'];</w:t>
        <w:br/>
        <w:t>0625    checks.push({ name: 'elementary-four-choice-accepted', pass: evaluateSocraticPackage(elementaryFourChoice).machinePass });</w:t>
        <w:br/>
        <w:t xml:space="preserve">0626  </w:t>
        <w:br/>
        <w:t>0627    const middleFiveChoice = validItem('MIDDLE-FIVE-CHOICE-01');</w:t>
        <w:br/>
        <w:t>0628    middleFiveChoice.schoolLevel = 'middle_school';</w:t>
        <w:br/>
        <w:t>0629    middleFiveChoice.format = 'four_choice';</w:t>
        <w:br/>
        <w:t>0630    checks.push({ name: 'middle-school-five-choice-blocked', pass: evaluateSocraticPackage(middleFiveChoice).errors.some(error =&gt; error.code === 'ELEMENTARY_MIDDLE_OPTION_COUNT_NOT_FOUR') });</w:t>
      </w:r>
    </w:p>
    <w:p>
      <w:pPr>
        <w:pStyle w:val="CodeBlock"/>
        <w:spacing w:after="0" w:lineRule="exact" w:line="146"/>
      </w:pPr>
      <w:r>
        <w:rPr>
          <w:rFonts w:ascii="Liberation Mono" w:hAnsi="Liberation Mono" w:eastAsia="Liberation Mono" w:cs="Liberation Mono"/>
          <w:sz w:val="12"/>
        </w:rPr>
        <w:t xml:space="preserve">0631  </w:t>
        <w:br/>
        <w:t>0632    const batch = evaluateBatch({ inputLayer: 'socratic_package', manifest: { expectedTotal: 2, expectedItemIds: ['A', 'B'] }, items: [validItem('A')] });</w:t>
        <w:br/>
        <w:t>0633    checks.push({ name: 'partial-coverage-blocked', pass: !batch.machineValidationComplete &amp;&amp; batch.coverage.missingItemIds.includes('B') });</w:t>
        <w:br/>
        <w:t xml:space="preserve">0634  </w:t>
        <w:br/>
        <w:t>0635    const sourceOnly = { itemId: 'SRC-01', schoolLevel: 'elementary', stem: '2+2는?', choices: { A: '3', B: '4', C: '5', D: '6' }, answer: 'B', explanation: '2+2=4이다.' };</w:t>
        <w:br/>
        <w:t>0636    const sourceResult = evaluateSourceItem(sourceOnly);</w:t>
        <w:br/>
        <w:t>0637    checks.push({ name: 'source-layer-does-not-require-socratic-fields', pass: sourceResult.status === 'SOURCE_STRUCTURE_READY' &amp;&amp; sourceResult.issues.length === 0 });</w:t>
        <w:br/>
        <w:t xml:space="preserve">0638  </w:t>
        <w:br/>
        <w:t>0639    const wrongLayer = evaluateBatch({ manifest: { expectedTotal: 1 }, items: [sourceOnly] });</w:t>
        <w:br/>
        <w:t>0640    checks.push({ name: 'source-item-cannot-be-misclassified-as-package-defect', pass: wrongLayer.error?.code === 'WRONG_INPUT_LAYER' &amp;&amp; wrongLayer.counts.packageItemsValidated === 0 });</w:t>
        <w:br/>
        <w:t xml:space="preserve">0641  </w:t>
        <w:br/>
        <w:t>0642    const extractionSignal = { ...sourceOnly, itemId: 'SRC-02', stem: '3/4 9/8을 계산하시오.' };</w:t>
        <w:br/>
        <w:t>0643    checks.push({ name: 'operator-signal-requires-visual-comparison', pass: evaluateSourceItem(extractionSignal).status === 'HOLD' &amp;&amp; evaluateSourceItem(extractionSignal).holds.some(row =&gt; row.code === 'VISUAL_COMPARISON_REQUIRED') });</w:t>
        <w:br/>
        <w:t xml:space="preserve">0644  </w:t>
        <w:br/>
        <w:t>0645    const revision = buildProgramAlignedRevision(validItem('REV-01'), validItem('REV-01'));</w:t>
        <w:br/>
        <w:t>0646    checks.push({ name: 'program-aligned-revision-never-auto-releases', pass: revision.status === 'CANDIDATE_READY_HUMAN_APPROVAL' &amp;&amp; revision.canReplaceOriginal === false &amp;&amp; revision.validation.releaseReady === false });</w:t>
        <w:br/>
        <w:t xml:space="preserve">0647  </w:t>
        <w:br/>
        <w:t>0648    const answerMutation = buildProgramAlignedRevision(validItem('REV-02'), { ...validItem('REV-02'), answerKey: 'B' });</w:t>
        <w:br/>
        <w:t>0649    checks.push({ name: 'program-aligned-revision-blocks-answer-mutation', pass: answerMutation.hardBlocks.some(row =&gt; row.code === 'GOLD_ANSWER_MUTATION_PROHIBITED') });</w:t>
        <w:br/>
        <w:t xml:space="preserve">0650  </w:t>
        <w:br/>
        <w:t>0651    const trustGood=makeTrustSelfTestBundle();</w:t>
        <w:br/>
        <w:t>0652    const trustGoodResult=evaluateTrustChain(trustGood);</w:t>
        <w:br/>
        <w:t>0653    checks.push({name:'trust-unanimity-plus-evidence-machine-ready',pass:trustGoodResult.machineReady&amp;&amp;trustGoodResult.status==='HUMAN_APPROVAL_PENDING'});</w:t>
        <w:br/>
        <w:t>0654    const trustMajority=structuredClone(trustGood); trustMajority.sealedSolutions[2].answerKey='C';</w:t>
        <w:br/>
        <w:t>0655    checks.push({name:'trust-majority-does-not-pass',pass:!evaluateTrustChain(trustMajority).answerGate.pass&amp;&amp;evaluateTrustChain(trustMajority).answerGate.majorityVoteUsed===false});</w:t>
        <w:br/>
        <w:t>0656    const trustNoEvidence=structuredClone(trustGood); trustNoEvidence.evidenceReceipts=[];</w:t>
        <w:br/>
        <w:t>0657    checks.push({name:'trust-unanimity-without-evidence-holds',pass:!evaluateTrustChain(trustNoEvidence).answerGate.pass});</w:t>
        <w:br/>
        <w:t>0658    const trustSelfSemantic=structuredClone(trustGood); trustSelfSemantic.executionReceipts[1].executorId='author-engine'; const core=executionReceiptCore(trustSelfSemantic.executionReceipts[1]); trustSelfSemantic.executionReceipts[1].receiptHash=stableHash(core);</w:t>
        <w:br/>
        <w:t>0659    checks.push({name:'trust-author-self-semantic-validation-blocked',pass:!evaluateTrustChain(trustSelfSemantic).executionGate.pass});</w:t>
        <w:br/>
        <w:t>0660    const passed = checks.every(check =&gt; check.pass);</w:t>
        <w:br/>
        <w:t>0661    return { version: VERSION, minimumNode: MINIMUM_NODE, actualNode: process.versions.node, passed, checks };</w:t>
        <w:br/>
        <w:t>0662  }</w:t>
        <w:br/>
        <w:t xml:space="preserve">0663  </w:t>
        <w:br/>
        <w:t>0664  function parseArgs(argv) {</w:t>
        <w:br/>
        <w:t>0665    const args = { selfTest: false, describe: false, input: null, sourceInput: null, revisionInput: null, trustInput: null, output: null };</w:t>
        <w:br/>
        <w:t>0666    for (let i = 0; i &lt; argv.length; i += 1) {</w:t>
        <w:br/>
        <w:t>0667      if (argv[i] === '--self-test') args.selfTest = true;</w:t>
        <w:br/>
        <w:t>0668      else if (argv[i] === '--describe') args.describe = true;</w:t>
        <w:br/>
        <w:t>0669      else if (argv[i] === '--input') args.input = argv[++i];</w:t>
        <w:br/>
        <w:t>0670      else if (argv[i] === '--source-input') args.sourceInput = argv[++i];</w:t>
        <w:br/>
        <w:t>0671      else if (argv[i] === '--revision-input') args.revisionInput = argv[++i];</w:t>
        <w:br/>
        <w:t>0672      else if (argv[i] === '--trust-input') args.trustInput = argv[++i];</w:t>
        <w:br/>
        <w:t>0673      else if (argv[i] === '--out') args.output = argv[++i];</w:t>
        <w:br/>
        <w:t>0674      else if (argv[i] === '--version') args.version = true;</w:t>
        <w:br/>
        <w:t>0675      else throw new Error(`Unknown argument: ${argv[i]}`);</w:t>
        <w:br/>
        <w:t>0676    }</w:t>
        <w:br/>
        <w:t>0677    return args;</w:t>
        <w:br/>
        <w:t>0678  }</w:t>
        <w:br/>
        <w:t xml:space="preserve">0679  </w:t>
        <w:br/>
        <w:t>0680  function main() {</w:t>
        <w:br/>
        <w:t>0681    const args = parseArgs(process.argv.slice(2));</w:t>
        <w:br/>
        <w:t>0682    if (args.version) {</w:t>
        <w:br/>
        <w:t>0683      console.log(JSON.stringify({ version: VERSION, minimumNode: MINIMUM_NODE, actualNode: process.versions.node }));</w:t>
        <w:br/>
        <w:t>0684      return 0;</w:t>
        <w:br/>
        <w:t>0685    }</w:t>
        <w:br/>
        <w:t>0686    if (args.describe) {</w:t>
        <w:br/>
        <w:t>0687      console.log(JSON.stringify({</w:t>
        <w:br/>
        <w:t>0688        name: 'EduRecoverAI Portable Socratic Validator',</w:t>
        <w:br/>
        <w:t>0689        version: VERSION,</w:t>
        <w:br/>
        <w:t>0690        minimumNode: MINIMUM_NODE,</w:t>
        <w:br/>
        <w:t>0691        gradeBandPolicy: GRADE_BAND_POLICY,</w:t>
        <w:br/>
        <w:t>0692        authoringProtocol: AUTHORING_PROTOCOL,</w:t>
        <w:br/>
        <w:t>0693        inputLayerPolicy: INPUT_LAYER_POLICY,</w:t>
        <w:br/>
        <w:t>0694        distrustChainPolicy: DISTRUST_CHAIN_POLICY,</w:t>
        <w:br/>
        <w:t>0695        terminalStateBeforeHumanApproval: 'HUMAN_APPROVAL_PENDING'</w:t>
        <w:br/>
        <w:t>0696      }, null, 2));</w:t>
        <w:br/>
        <w:t>0697      return 0;</w:t>
        <w:br/>
        <w:t>0698    }</w:t>
        <w:br/>
        <w:t>0699    const result = args.selfTest</w:t>
        <w:br/>
        <w:t>0700      ? selfTest()</w:t>
      </w:r>
    </w:p>
    <w:p>
      <w:pPr>
        <w:pStyle w:val="CodeBlock"/>
        <w:spacing w:after="0" w:lineRule="exact" w:line="146"/>
      </w:pPr>
      <w:r>
        <w:rPr>
          <w:rFonts w:ascii="Liberation Mono" w:hAnsi="Liberation Mono" w:eastAsia="Liberation Mono" w:cs="Liberation Mono"/>
          <w:sz w:val="12"/>
        </w:rPr>
        <w:t>0701      : args.trustInput</w:t>
        <w:br/>
        <w:t>0702        ? evaluateTrustChain(JSON.parse(fs.readFileSync(args.trustInput, 'utf8')))</w:t>
        <w:br/>
        <w:t>0703        : args.revisionInput</w:t>
        <w:br/>
        <w:t>0704        ? buildRevisionBatch(JSON.parse(fs.readFileSync(args.revisionInput, 'utf8')))</w:t>
        <w:br/>
        <w:t>0705        : args.sourceInput</w:t>
        <w:br/>
        <w:t>0706        ? evaluateSourceBatch(JSON.parse(fs.readFileSync(args.sourceInput, 'utf8')))</w:t>
        <w:br/>
        <w:t>0707        : evaluateBatch(JSON.parse(fs.readFileSync(args.input, 'utf8')));</w:t>
        <w:br/>
        <w:t>0708    const rendered = `${JSON.stringify(result, null, 2)}\n`;</w:t>
        <w:br/>
        <w:t>0709    if (args.output) fs.writeFileSync(args.output, rendered, 'utf8');</w:t>
        <w:br/>
        <w:t>0710    else process.stdout.write(rendered);</w:t>
        <w:br/>
        <w:t>0711    return result.passed === false || result.machineValidationComplete === false ? 1 : 0;</w:t>
        <w:br/>
        <w:t>0712  }</w:t>
        <w:br/>
        <w:t xml:space="preserve">0713  </w:t>
        <w:br/>
        <w:t>0714  if (import.meta.url === `file://${process.argv[1]}`) {</w:t>
        <w:br/>
        <w:t>0715    if (!versionAtLeast(process.versions.node, MINIMUM_NODE)) {</w:t>
        <w:br/>
        <w:t>0716      console.error(`Node.js ${MINIMUM_NODE} or later is required; actual=${process.versions.node}`);</w:t>
        <w:br/>
        <w:t>0717      process.exit(2);</w:t>
        <w:br/>
        <w:t>0718    }</w:t>
        <w:br/>
        <w:t>0719    if (!process.argv.includes('--self-test') &amp;&amp; !process.argv.includes('--version') &amp;&amp; !process.argv.includes('--input') &amp;&amp; !process.argv.includes('--source-input') &amp;&amp; !process.argv.includes('--revision-input') &amp;&amp; !process.argv.includes('--trust-input')) {</w:t>
        <w:br/>
        <w:t>0720      if (process.argv.includes('--describe')) process.exit(main());</w:t>
        <w:br/>
        <w:t>0721      console.error('Usage: node EduRecoverAI_Portable_Validator_v3.19.0.mjs --describe | --self-test | --source-input source-items.json [--out result.json] | --revision-input revision-jobs.json [--out result.json] | --trust-input trust-chain.json [--out result.json] | --input socratic-packages.json [--out result.json]');</w:t>
        <w:br/>
        <w:t>0722      process.exit(2);</w:t>
        <w:br/>
        <w:t>0723    }</w:t>
        <w:br/>
        <w:t>0724    process.exit(main());</w:t>
        <w:br/>
        <w:t>0725  }</w:t>
      </w:r>
    </w:p>
    <w:p>
      <w:pPr>
        <w:pStyle w:val="Heading3"/>
        <w:keepNext/>
      </w:pPr>
      <w:r>
        <w:rPr>
          <w:rFonts w:ascii="Noto Sans CJK KR" w:hAnsi="Noto Sans CJK KR" w:eastAsia="Noto Sans CJK KR" w:cs="Noto Sans CJK KR"/>
          <w:b/>
          <w:sz w:val="22"/>
        </w:rPr>
        <w:t>app/package.json</w:t>
      </w:r>
    </w:p>
    <w:p>
      <w:pPr>
        <w:pStyle w:val="BodyText"/>
        <w:spacing w:after="80" w:line="259" w:lineRule="auto"/>
      </w:pPr>
      <w:r>
        <w:rPr>
          <w:rFonts w:ascii="Noto Sans CJK KR" w:hAnsi="Noto Sans CJK KR" w:eastAsia="Noto Sans CJK KR" w:cs="Noto Sans CJK KR"/>
          <w:sz w:val="21"/>
        </w:rPr>
        <w:t>경로: app/package.json  |  크기: 989 bytes</w:t>
      </w:r>
    </w:p>
    <w:p>
      <w:pPr>
        <w:pStyle w:val="CodeBlock"/>
        <w:spacing w:after="0" w:lineRule="exact" w:line="146"/>
      </w:pPr>
      <w:r>
        <w:rPr>
          <w:rFonts w:ascii="Liberation Mono" w:hAnsi="Liberation Mono" w:eastAsia="Liberation Mono" w:cs="Liberation Mono"/>
          <w:sz w:val="12"/>
        </w:rPr>
        <w:t>0001  {</w:t>
        <w:br/>
        <w:t>0002    "name": "edurecoverai-full-portable",</w:t>
        <w:br/>
        <w:t>0003    "version": "3.24.4-esu-binding",</w:t>
        <w:br/>
        <w:t>0004    "private": true,</w:t>
        <w:br/>
        <w:t>0005    "type": "module",</w:t>
        <w:br/>
        <w:t>0006    "engines": {</w:t>
        <w:br/>
        <w:t>0007      "node": "&gt;=24"</w:t>
        <w:br/>
        <w:t>0008    },</w:t>
        <w:br/>
        <w:t>0009    "scripts": {</w:t>
        <w:br/>
        <w:t>0010      "setup:local": "node scripts/generate-local-env.mjs",</w:t>
        <w:br/>
        <w:t>0011      "start": "node --env-file-if-exists=.env src/server.mjs",</w:t>
        <w:br/>
        <w:t>0012      "bootstrap": "node --env-file-if-exists=.env scripts/bootstrap-owner.mjs",</w:t>
        <w:br/>
        <w:t>0013      "test": "node --test test/*.test.mjs",</w:t>
        <w:br/>
        <w:t>0014      "loadtest": "node scripts/load-test.mjs",</w:t>
        <w:br/>
        <w:t>0015      "loadtest:scenario": "node scripts/scenario-load-test.mjs",</w:t>
        <w:br/>
        <w:t>0016      "backup": "node --env-file-if-exists=.env scripts/backup.mjs",</w:t>
        <w:br/>
        <w:t>0017      "restore:verify": "node --env-file-if-exists=.env scripts/restore-verify.mjs",</w:t>
        <w:br/>
        <w:t>0018      "seed:elementary": "node scripts/seed-gold-v33.mjs",</w:t>
        <w:br/>
        <w:t>0019      "seed:gold": "node scripts/seed-gold-v33.mjs",</w:t>
        <w:br/>
        <w:t>0020      "test:trust": "node --test test/trust-orchestrator.test.mjs test/trust-store.test.mjs",</w:t>
        <w:br/>
        <w:t>0021      "wizard": "node scripts/authoring-wizard-cli.mjs",</w:t>
        <w:br/>
        <w:t>0022      "audit:secrets": "node scripts/audit-secrets.mjs ."</w:t>
        <w:br/>
        <w:t>0023    }</w:t>
        <w:br/>
        <w:t>0024  }</w:t>
      </w:r>
    </w:p>
    <w:p>
      <w:pPr>
        <w:pStyle w:val="Heading3"/>
        <w:keepNext/>
      </w:pPr>
      <w:r>
        <w:rPr>
          <w:rFonts w:ascii="Noto Sans CJK KR" w:hAnsi="Noto Sans CJK KR" w:eastAsia="Noto Sans CJK KR" w:cs="Noto Sans CJK KR"/>
          <w:b/>
          <w:sz w:val="22"/>
        </w:rPr>
        <w:t>app/docker-compose.yml</w:t>
      </w:r>
    </w:p>
    <w:p>
      <w:pPr>
        <w:pStyle w:val="BodyText"/>
        <w:spacing w:after="80" w:line="259" w:lineRule="auto"/>
      </w:pPr>
      <w:r>
        <w:rPr>
          <w:rFonts w:ascii="Noto Sans CJK KR" w:hAnsi="Noto Sans CJK KR" w:eastAsia="Noto Sans CJK KR" w:cs="Noto Sans CJK KR"/>
          <w:sz w:val="21"/>
        </w:rPr>
        <w:t>경로: app/docker-compose.yml  |  크기: 550 bytes</w:t>
      </w:r>
    </w:p>
    <w:p>
      <w:pPr>
        <w:pStyle w:val="CodeBlock"/>
        <w:spacing w:after="0" w:lineRule="exact" w:line="146"/>
      </w:pPr>
      <w:r>
        <w:rPr>
          <w:rFonts w:ascii="Liberation Mono" w:hAnsi="Liberation Mono" w:eastAsia="Liberation Mono" w:cs="Liberation Mono"/>
          <w:sz w:val="12"/>
        </w:rPr>
        <w:t>0001  services:</w:t>
        <w:br/>
        <w:t>0002    app:</w:t>
        <w:br/>
        <w:t>0003      build: .</w:t>
        <w:br/>
        <w:t>0004      restart: unless-stopped</w:t>
        <w:br/>
        <w:t>0005      env_file: .env</w:t>
        <w:br/>
        <w:t>0006      environment:</w:t>
        <w:br/>
        <w:t>0007        NODE_ENV: production</w:t>
        <w:br/>
        <w:t>0008        HOST: 0.0.0.0</w:t>
        <w:br/>
        <w:t>0009        COOKIE_SECURE: "true"</w:t>
        <w:br/>
        <w:t>0010        TRUST_PROXY: "true"</w:t>
        <w:br/>
        <w:t>0011      ports:</w:t>
        <w:br/>
        <w:t>0012        - "127.0.0.1:8765:8765"</w:t>
        <w:br/>
        <w:t>0013      volumes:</w:t>
        <w:br/>
        <w:t>0014        - edurecover_data:/app/data</w:t>
        <w:br/>
        <w:t>0015      read_only: true</w:t>
        <w:br/>
        <w:t>0016      tmpfs:</w:t>
        <w:br/>
        <w:t>0017        - /tmp:size=64m,noexec,nosuid,nodev</w:t>
        <w:br/>
        <w:t>0018      security_opt:</w:t>
        <w:br/>
        <w:t>0019        - no-new-privileges:true</w:t>
        <w:br/>
        <w:t>0020      cap_drop:</w:t>
        <w:br/>
        <w:t>0021        - ALL</w:t>
        <w:br/>
        <w:t>0022      deploy:</w:t>
        <w:br/>
        <w:t>0023        resources:</w:t>
        <w:br/>
        <w:t>0024          limits:</w:t>
        <w:br/>
        <w:t>0025            memory: 768M</w:t>
        <w:br/>
        <w:t>0026            cpus: "1.50"</w:t>
        <w:br/>
        <w:t>0027  volumes:</w:t>
        <w:br/>
        <w:t>0028    edurecover_data:</w:t>
      </w:r>
    </w:p>
    <w:p>
      <w:pPr>
        <w:pStyle w:val="Heading3"/>
        <w:keepNext/>
      </w:pPr>
      <w:r>
        <w:rPr>
          <w:rFonts w:ascii="Noto Sans CJK KR" w:hAnsi="Noto Sans CJK KR" w:eastAsia="Noto Sans CJK KR" w:cs="Noto Sans CJK KR"/>
          <w:b/>
          <w:sz w:val="22"/>
        </w:rPr>
        <w:t>app/.env.example</w:t>
      </w:r>
    </w:p>
    <w:p>
      <w:pPr>
        <w:pStyle w:val="BodyText"/>
        <w:spacing w:after="80" w:line="259" w:lineRule="auto"/>
      </w:pPr>
      <w:r>
        <w:rPr>
          <w:rFonts w:ascii="Noto Sans CJK KR" w:hAnsi="Noto Sans CJK KR" w:eastAsia="Noto Sans CJK KR" w:cs="Noto Sans CJK KR"/>
          <w:sz w:val="21"/>
        </w:rPr>
        <w:t>경로: app/.env.example  |  크기: 575 bytes</w:t>
      </w:r>
    </w:p>
    <w:p>
      <w:pPr>
        <w:pStyle w:val="CodeBlock"/>
        <w:spacing w:after="0" w:lineRule="exact" w:line="146"/>
      </w:pPr>
      <w:r>
        <w:rPr>
          <w:rFonts w:ascii="Liberation Mono" w:hAnsi="Liberation Mono" w:eastAsia="Liberation Mono" w:cs="Liberation Mono"/>
          <w:sz w:val="12"/>
        </w:rPr>
        <w:t>0001  # EduRecover server secrets — EXAMPLE ONLY. Do not put real keys in this file.</w:t>
        <w:br/>
        <w:t>0002  NODE_ENV=production</w:t>
        <w:br/>
        <w:t>0003  HOST=127.0.0.1</w:t>
        <w:br/>
        <w:t>0004  PORT=8765</w:t>
        <w:br/>
        <w:t>0005  DATABASE_PATH=./data/edurecover.db</w:t>
        <w:br/>
        <w:t xml:space="preserve">0006  </w:t>
        <w:br/>
        <w:t>0007  # Generate strong random values on the server only.</w:t>
        <w:br/>
        <w:t>0008  SESSION_SECRET=</w:t>
        <w:br/>
        <w:t>0009  RECEIPT_SECRET=</w:t>
        <w:br/>
        <w:t>0010  PASSWORD_PEPPER=</w:t>
        <w:br/>
        <w:t>0011  BOOTSTRAP_TOKEN=</w:t>
        <w:br/>
        <w:t xml:space="preserve">0012  </w:t>
        <w:br/>
        <w:t>0013  # External AI is OFF until explicitly enabled.</w:t>
        <w:br/>
        <w:t>0014  AI_ENABLED=false</w:t>
        <w:br/>
        <w:t>0015  PROVIDER_MAX_BATCH=50</w:t>
        <w:br/>
        <w:t xml:space="preserve">0016  </w:t>
        <w:br/>
        <w:t>0017  # Gemini</w:t>
        <w:br/>
        <w:t>0018  GEMINI_API_URL=</w:t>
        <w:br/>
        <w:t>0019  GEMINI_API_KEY=</w:t>
        <w:br/>
        <w:t>0020  GEMINI_MODEL=</w:t>
        <w:br/>
        <w:t xml:space="preserve">0021  </w:t>
        <w:br/>
        <w:t>0022  # Claude / Anthropic</w:t>
        <w:br/>
        <w:t>0023  CLAUDE_API_URL=</w:t>
        <w:br/>
        <w:t>0024  CLAUDE_API_KEY=</w:t>
        <w:br/>
        <w:t>0025  ANTHROPIC_API_KEY=</w:t>
        <w:br/>
        <w:t>0026  CLAUDE_MODEL=</w:t>
        <w:br/>
        <w:t xml:space="preserve">0027  </w:t>
        <w:br/>
        <w:t>0028  # Optional OpenAI</w:t>
        <w:br/>
        <w:t>0029  OPENAI_API_URL=</w:t>
        <w:br/>
        <w:t>0030  OPENAI_API_KEY=</w:t>
        <w:br/>
        <w:t>0031  OPENAI_MODEL=</w:t>
      </w:r>
    </w:p>
    <w:p>
      <w:pPr>
        <w:pStyle w:val="Heading3"/>
        <w:keepNext/>
      </w:pPr>
      <w:r>
        <w:rPr>
          <w:rFonts w:ascii="Noto Sans CJK KR" w:hAnsi="Noto Sans CJK KR" w:eastAsia="Noto Sans CJK KR" w:cs="Noto Sans CJK KR"/>
          <w:b/>
          <w:sz w:val="22"/>
        </w:rPr>
        <w:t>app/.gitignore</w:t>
      </w:r>
    </w:p>
    <w:p>
      <w:pPr>
        <w:pStyle w:val="BodyText"/>
        <w:spacing w:after="80" w:line="259" w:lineRule="auto"/>
      </w:pPr>
      <w:r>
        <w:rPr>
          <w:rFonts w:ascii="Noto Sans CJK KR" w:hAnsi="Noto Sans CJK KR" w:eastAsia="Noto Sans CJK KR" w:cs="Noto Sans CJK KR"/>
          <w:sz w:val="21"/>
        </w:rPr>
        <w:t>경로: app/.gitignore  |  크기: 68 bytes</w:t>
      </w:r>
    </w:p>
    <w:p>
      <w:pPr>
        <w:pStyle w:val="CodeBlock"/>
        <w:spacing w:after="0" w:lineRule="exact" w:line="146"/>
      </w:pPr>
      <w:r>
        <w:rPr>
          <w:rFonts w:ascii="Liberation Mono" w:hAnsi="Liberation Mono" w:eastAsia="Liberation Mono" w:cs="Liberation Mono"/>
          <w:sz w:val="12"/>
        </w:rPr>
        <w:t>0001  .env</w:t>
        <w:br/>
        <w:t>0002  .env.*</w:t>
        <w:br/>
        <w:t>0003  !.env.example</w:t>
        <w:br/>
        <w:t>0004  *.pem</w:t>
        <w:br/>
        <w:t>0005  *.key</w:t>
        <w:br/>
        <w:t>0006  *.p12</w:t>
        <w:br/>
        <w:t>0007  *.pfx</w:t>
        <w:br/>
        <w:t>0008  secrets/</w:t>
        <w:br/>
        <w:t>0009  private/</w:t>
      </w:r>
    </w:p>
    <w:p>
      <w:pPr>
        <w:pStyle w:val="Heading1"/>
        <w:keepNext/>
      </w:pPr>
      <w:r>
        <w:rPr>
          <w:rFonts w:ascii="Noto Sans CJK KR" w:hAnsi="Noto Sans CJK KR" w:eastAsia="Noto Sans CJK KR" w:cs="Noto Sans CJK KR"/>
          <w:b/>
          <w:sz w:val="32"/>
        </w:rPr>
        <w:t>부록 C. 자동시험 소스 전체 (app/test)</w:t>
      </w:r>
    </w:p>
    <w:p>
      <w:pPr>
        <w:pStyle w:val="Heading3"/>
        <w:keepNext/>
      </w:pPr>
      <w:r>
        <w:rPr>
          <w:rFonts w:ascii="Noto Sans CJK KR" w:hAnsi="Noto Sans CJK KR" w:eastAsia="Noto Sans CJK KR" w:cs="Noto Sans CJK KR"/>
          <w:b/>
          <w:sz w:val="22"/>
        </w:rPr>
        <w:t>app/test/ai-assignment.test.mjs</w:t>
      </w:r>
    </w:p>
    <w:p>
      <w:pPr>
        <w:pStyle w:val="BodyText"/>
        <w:spacing w:after="80" w:line="259" w:lineRule="auto"/>
      </w:pPr>
      <w:r>
        <w:rPr>
          <w:rFonts w:ascii="Noto Sans CJK KR" w:hAnsi="Noto Sans CJK KR" w:eastAsia="Noto Sans CJK KR" w:cs="Noto Sans CJK KR"/>
          <w:sz w:val="21"/>
        </w:rPr>
        <w:t>경로: app/test/ai-assignment.test.mjs  |  크기: 4,150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 aiAssignmentPolicy, planAiAssignment, runAssignedAi } from '../src/ai-assignment.mjs';</w:t>
        <w:br/>
        <w:t xml:space="preserve">0005  </w:t>
        <w:br/>
        <w:t>0006  test('AI assignment policy has four simple levels',()=&gt;{</w:t>
        <w:br/>
        <w:t>0007    const p=aiAssignmentPolicy();</w:t>
        <w:br/>
        <w:t>0008    assert.deepEqual(Object.keys(p.tiers),['NO_AI','LIGHT','CAREFUL','MAX']);</w:t>
        <w:br/>
        <w:t>0009    assert.equal(p.tiers.NO_AI.model,null);</w:t>
        <w:br/>
        <w:t>0010  });</w:t>
        <w:br/>
        <w:t xml:space="preserve">0011  </w:t>
        <w:br/>
        <w:t>0012  test('deterministic work does not call AI',()=&gt;{</w:t>
        <w:br/>
        <w:t>0013    const p=planAiAssignment({taskType:'score_answer',subject:'수학',grade:4,difficultyBand:'L2'});</w:t>
        <w:br/>
        <w:t>0014    assert.equal(p.tier,'NO_AI');</w:t>
        <w:br/>
        <w:t>0015    assert.equal(p.model,null);</w:t>
        <w:br/>
        <w:t>0016  });</w:t>
        <w:br/>
        <w:t xml:space="preserve">0017  </w:t>
        <w:br/>
        <w:t>0018  test('short tutoring uses light AI but multiple misconception candidates raise precision',()=&gt;{</w:t>
        <w:br/>
        <w:t>0019    const a=planAiAssignment({taskType:'short_socratic_question',subject:'수학',grade:4,difficultyBand:'L2',misconceptionCount:0});</w:t>
        <w:br/>
        <w:t>0020    assert.equal(a.tier,'LIGHT');</w:t>
        <w:br/>
        <w:t>0021    const b=planAiAssignment({taskType:'short_socratic_question',subject:'수학',grade:4,difficultyBand:'L3',misconceptionCount:3});</w:t>
        <w:br/>
        <w:t>0022    assert.equal(b.tier,'CAREFUL');</w:t>
        <w:br/>
        <w:t>0023  });</w:t>
        <w:br/>
        <w:t xml:space="preserve">0024  </w:t>
        <w:br/>
        <w:t>0025  test('L6 and answer uniqueness verification use maximum precision',()=&gt;{</w:t>
        <w:br/>
        <w:t>0026    const a=planAiAssignment({taskType:'contest_level_reasoning',subject:'수학',grade:6,difficultyBand:'L6'});</w:t>
        <w:br/>
        <w:t>0027    assert.equal(a.tier,'MAX');</w:t>
        <w:br/>
        <w:t>0028    const b=planAiAssignment({taskType:'answer_uniqueness_verification',subject:'국어',grade:6,highStakes:true});</w:t>
        <w:br/>
        <w:t>0029    assert.equal(b.tier,'MAX');</w:t>
        <w:br/>
        <w:t>0030    assert.equal(b.independentChecks,2);</w:t>
        <w:br/>
        <w:t>0031    assert.equal(b.requiresIndependentProviderOrHuman,true);</w:t>
        <w:br/>
        <w:t>0032  });</w:t>
        <w:br/>
        <w:t xml:space="preserve">0033  </w:t>
        <w:br/>
        <w:t>0034  test('AI run stays offline when AI connection is disabled',async()=&gt;{</w:t>
        <w:br/>
        <w:t>0035    const plan=planAiAssignment({taskType:'essay_analysis'});</w:t>
        <w:br/>
        <w:t>0036    const r=await runAssignedAi({config:{aiEnabled:false,aiApiKey:'',aiApiUrl:''},plan,input:'시험 입력'});</w:t>
        <w:br/>
        <w:t>0037    assert.equal(r.status,'disabled');</w:t>
        <w:br/>
        <w:t>0038  });</w:t>
        <w:br/>
        <w:t xml:space="preserve">0039  </w:t>
        <w:br/>
        <w:t>0040  test('teacher UI includes AI assignment device',()=&gt;{</w:t>
        <w:br/>
        <w:t>0041    const html=fs.readFileSync(new URL('../public/index.html',import.meta.url),'utf8');</w:t>
        <w:br/>
        <w:t>0042    assert.match(html,/AI 배정장치/);</w:t>
        <w:br/>
        <w:t>0043    assert.match(html,/어떤 AI를 쓸지 보기/);</w:t>
        <w:br/>
        <w:t>0044    assert.match(html,/정답·복수정답 정밀검증/);</w:t>
        <w:br/>
        <w:t>0045  });</w:t>
        <w:br/>
        <w:t xml:space="preserve">0046  </w:t>
        <w:br/>
        <w:t>0047  test('grade 1 Korean and math now have curriculum-backed quality mapping',async()=&gt;{</w:t>
        <w:br/>
        <w:t>0048    const { findCurriculumMatches, evaluateHighQualityItem } = await import('../src/item-quality.mjs');</w:t>
        <w:br/>
        <w:t>0049    assert.ok(findCurriculumMatches({subject:'국어',grade:1,skill:'짧은 글에서 정보 찾기',prompt:'글에서 답을 찾습니다.'}).length&gt;0);</w:t>
        <w:br/>
        <w:t>0050    assert.ok(findCurriculumMatches({subject:'수학',grade:1,skill:'주어진 것과 구해야 할 것',prompt:'무엇을 묻는지 찾습니다.'}).length&gt;0);</w:t>
        <w:br/>
        <w:t>0051    const content={</w:t>
        <w:br/>
        <w:t>0052      prompt:'민수는 빨간 우산을 들고 학교에 갔습니다. 민수가 들고 간 것은 무엇인가요?',</w:t>
        <w:br/>
        <w:t>0053      options:[</w:t>
        <w:br/>
        <w:t>0054        {id:'a',text:'빨간 우산',roleSlot:'correct',targetState:'mastered'},</w:t>
        <w:br/>
        <w:t>0055        {id:'b',text:'파란 가방',roleSlot:'picture-guess',targetState:'misconception'},</w:t>
        <w:br/>
        <w:t>0056        {id:'c',text:'노란 모자',roleSlot:'outside-knowledge',targetState:'misconception'}</w:t>
        <w:br/>
        <w:t>0057      ],answerKey:'a',explanation:'글에 민수가 빨간 우산을 들고 갔다고 직접 적혀 있습니다.',</w:t>
        <w:br/>
        <w:t>0058      metadata:{grade:1,domain:'읽기',skill:'짧은 글에서 직접 드러난 정보 찾기',curriculumRefs:['K1-R-02'],learningObjective:'글에 직접 드러난 정보를 근거로 찾는다.',misconceptionTags:['그림만 보고 추측','자기 경험으로 답함'],reasonPrompt:'글의 어느 부분을 보고 그렇게 답했는지 말해 보세요.',socraticQuestions:['민수가 들고 갔다고 글에 직접 나온 물건은 무엇인가요?','답을 뒷받침하는 낱말을 글에서 찾아볼까요?'],parallelItemDesign:'사람과 물건을 바꾸되 글에 직접 드러난 정보를 찾게 한다.',transferItemDesign:'짧은 안내문에서 장소나 준비물을 직접 찾아 답하게 한다.',sourceBasis:['2022 개정 교육과정 초등 1~2학년군 국어'],difficultyBand:'L1'}</w:t>
        <w:br/>
        <w:t>0059    };</w:t>
        <w:br/>
        <w:t>0060    const r=evaluateHighQualityItem({subject:'국어',content});</w:t>
        <w:br/>
        <w:t>0061    assert.equal(r.gates.grade_1_to_6,true);</w:t>
        <w:br/>
        <w:t>0062    assert.equal(r.gates.curriculum_reference_present,true);</w:t>
        <w:br/>
        <w:t>0063    assert.equal(r.hardGate,true,r.hardFailures.join(','));</w:t>
        <w:br/>
        <w:t>0064  });</w:t>
      </w:r>
    </w:p>
    <w:p>
      <w:pPr>
        <w:pStyle w:val="Heading3"/>
        <w:keepNext/>
      </w:pPr>
      <w:r>
        <w:rPr>
          <w:rFonts w:ascii="Noto Sans CJK KR" w:hAnsi="Noto Sans CJK KR" w:eastAsia="Noto Sans CJK KR" w:cs="Noto Sans CJK KR"/>
          <w:b/>
          <w:sz w:val="22"/>
        </w:rPr>
        <w:t>app/test/ai-vaccine-sanitation.test.mjs</w:t>
      </w:r>
    </w:p>
    <w:p>
      <w:pPr>
        <w:pStyle w:val="BodyText"/>
        <w:spacing w:after="80" w:line="259" w:lineRule="auto"/>
      </w:pPr>
      <w:r>
        <w:rPr>
          <w:rFonts w:ascii="Noto Sans CJK KR" w:hAnsi="Noto Sans CJK KR" w:eastAsia="Noto Sans CJK KR" w:cs="Noto Sans CJK KR"/>
          <w:sz w:val="21"/>
        </w:rPr>
        <w:t>경로: app/test/ai-vaccine-sanitation.test.mjs  |  크기: 2,408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as V from '../src/ai-vaccine-sanitation.mjs';</w:t>
        <w:br/>
        <w:t xml:space="preserve">0004  </w:t>
        <w:br/>
        <w:t>0005  test('AI vaccine integrated self-test passes',()=&gt;{const r=V.selfTest();assert.equal(r.status,'PASS');});</w:t>
        <w:br/>
        <w:t>0006  test('behavior anomaly alone never confirms contamination origin',()=&gt;{const g=V.newGraph();V.addNode(g,{node_id:'n'});const r=V.scanBehaviorEvents(g,[{actor_id:'a',constraint_violated:true}]);assert.equal(r.contamination_origin_confirmed,false);assert.equal(g.nodes.n.contaminated,false);});</w:t>
        <w:br/>
        <w:t>0007  test('actual-use receipt mismatch blocks propagation',()=&gt;{const g=V.newGraph();const a=V.addNode(g,{node_id:'a',object_hash:'ha'}),b=V.addNode(g,{node_id:'b',object_hash:'hb'});const bad=V.issueActualUseReceipt({parentHash:'wrong',childHash:b.object_hash,edgeType:'READ',principalId:'p',stageId:'s'});V.addEdge(g,{parent_node_id:'a',child_node_id:'b',kind:'READ',actual_use_receipt:bad});V.confirmContaminationOrigin(g,'a',{type:'EXTERNAL_FAIL',confirmed:true});const r=V.propagateContamination(g,['a']);assert.deepEqual(r.affected_node_ids,['a']);});</w:t>
        <w:br/>
        <w:t>0008  test('clean-room recovery never overwrites failed source revision',()=&gt;{const g=V.newGraph();const a=V.addNode(g,{node_id:'a',object_hash:'ha',revision_id:'r1'}),c=V.addNode(g,{node_id:'clean',object_hash:'hc',revision_id:'r2',active:true});V.confirmContaminationOrigin(g,'a',{type:'EXTERNAL_FAIL',confirmed:true});const packet=V.buildCleanRoomRecoveryPacket(g,['a'],['clean']);const before={h:a.object_hash,r:a.revision_id};const rec=V.nonDestructiveRecover(g,['a'],[],packet);assert.equal(g.nodes.a.object_hash,before.h);assert.equal(g.nodes.a.revision_id,before.r);assert.ok(rec.recovery_node_pairs.length===1);});</w:t>
        <w:br/>
        <w:t>0009  test('coverage gap deactivates recovery node fail-closed',()=&gt;{const g=V.newGraph();const n=V.addNode(g,{node_id:'n',required_channels:['context','evidence'],observed_channels:['context'],active:true});const r=V.evaluateProvenanceCoverage(g,'n',{required_channels:['context','evidence']});assert.equal(r.complete,false);assert.equal(n.active,false);assert.equal(n.auth_state,V.NodeState.PROVENANCE_GAP_HOLD);});</w:t>
        <w:br/>
        <w:t>0010  test('reinfection signature activates only after successful recovery and clearance',()=&gt;{const g=V.newGraph();const r=V.activateReinfectionSignature(g,{confirmed:true,receipt_id:'o'},{successful:true,receipt_id:'r'},{valid:false,receipt_id:'c'},{policy_tag:'x'});assert.equal(r.activated,false);});</w:t>
      </w:r>
    </w:p>
    <w:p>
      <w:pPr>
        <w:pStyle w:val="Heading3"/>
        <w:keepNext/>
      </w:pPr>
      <w:r>
        <w:rPr>
          <w:rFonts w:ascii="Noto Sans CJK KR" w:hAnsi="Noto Sans CJK KR" w:eastAsia="Noto Sans CJK KR" w:cs="Noto Sans CJK KR"/>
          <w:b/>
          <w:sz w:val="22"/>
        </w:rPr>
        <w:t>app/test/authoring-wizard-v4auth.test.mjs</w:t>
      </w:r>
    </w:p>
    <w:p>
      <w:pPr>
        <w:pStyle w:val="BodyText"/>
        <w:spacing w:after="80" w:line="259" w:lineRule="auto"/>
      </w:pPr>
      <w:r>
        <w:rPr>
          <w:rFonts w:ascii="Noto Sans CJK KR" w:hAnsi="Noto Sans CJK KR" w:eastAsia="Noto Sans CJK KR" w:cs="Noto Sans CJK KR"/>
          <w:sz w:val="21"/>
        </w:rPr>
        <w:t>경로: app/test/authoring-wizard-v4auth.test.mjs  |  크기: 15,445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authoringWizardPolicy, planAuthoringWizard, planAuthoringSet, validateAuthoringCandidate, validateAuthoringSet, packageAuthoringSet, evaluateIndependentValidation, selectEnglishProfile, buildAuthoringInstructions, preflightAuthoringSource, attachSourcePreflight } from '../src/authoring-wizard.mjs';</w:t>
        <w:br/>
        <w:t xml:space="preserve">0004  </w:t>
        <w:br/>
        <w:t>0005  const source='Public transit works best when buses arrive frequently. Faster vehicles do not help much if passengers wait a long time. Some scheduled commuter services are an exception because riders can plan around a fixed timetable.';</w:t>
        <w:br/>
        <w:t>0006  const schoolSource=`Public transit works best when buses arrive frequently. Faster vehicles do not help much if passengers wait a long time. Some scheduled commuter services are an exception because riders can plan around a fixed timetable. In busy urban areas, many riders arrive without carefully timing every minute of their journey, so frequent arrivals can reduce uncertainty and make a trip easier to manage. Frequent service also makes transfers between routes more dependable because missing one vehicle does not always create a very long additional delay. This is especially important when a journey requires more than one bus or train, since one long wait can affect every later connection. A network may have modern vehicles and high top speeds, but those features cannot fully compensate for service that arrives too rarely for ordinary passengers. For that reason, useful transit planning must consider frequency, waiting time, transfers, vehicle speed, and scheduled exceptions together rather than judging service quality from one feature alone.`;</w:t>
        <w:br/>
        <w:t xml:space="preserve">0007  </w:t>
        <w:br/>
        <w:t>0008  function candidate(){</w:t>
        <w:br/>
        <w:t>0009    return {</w:t>
        <w:br/>
        <w:t>0010      sourceText:source,</w:t>
        <w:br/>
        <w:t>0011      prompt:'What is the main idea of the passage?',</w:t>
        <w:br/>
        <w:t>0012      answerKey:'A',</w:t>
        <w:br/>
        <w:t>0013      options:[</w:t>
        <w:br/>
        <w:t>0014        {id:'A',text:'Frequent service is crucial for useful transit'},</w:t>
        <w:br/>
        <w:t>0015        {id:'B',text:'Faster vehicles always make transit more useful',patentGroup:'P1_LOGIC_OR_CAUSAL_REVERSAL',secondaryTags:['D01-01','E01'],sourceContradiction:true,compositePropositionChecked:true,evidenceSpan:{quote:'Faster vehicles do not help much if passengers wait a long time.'}},</w:t>
        <w:br/>
        <w:t>0016        {id:'C',text:'Frequent service is essential in every transit situation',patentGroup:'P2_LIMIT_OR_SCOPE_EXPANSION',secondaryTags:['D03-06','E15'],limitationEvidence:true,scopeExpandedBeyondSource:true,compositePropositionChecked:true,evidenceSpan:{quote:'Some scheduled commuter services are an exception because riders can plan around a fixed timetable.'}},</w:t>
        <w:br/>
        <w:t>0017        {id:'D',text:'Long passenger waits can reduce transit benefits',patentGroup:'P3_TRUE_BUT_INSUFFICIENT',secondaryTags:['D09-02','E20'],sourceSupport:true,coverageOrRepresentativenessGap:true,compositePropositionChecked:true,evidenceSpan:{quote:'Faster vehicles do not help much if passengers wait a long time.'}},</w:t>
        <w:br/>
        <w:t>0018        {id:'E',text:'Fixed timetables make service frequency generally unimportant',patentGroup:'P5_LOCAL_COHERENCE_GLOBAL_CONFLICT',secondaryTags:['D08-01','E31'],localCoherence:true,globalConflict:true,compositePropositionChecked:true,evidenceSpan:{quote:'Some scheduled commuter services are an exception because riders can plan around a fixed timetable.'}}</w:t>
        <w:br/>
        <w:t>0019      ],</w:t>
        <w:br/>
        <w:t>0020      metadata:{</w:t>
        <w:br/>
        <w:t>0021        examFamily:'CSAT',itemType:'main_idea',learnerResponseUsedForAuthoring:false,optionResponseRatesUsedForAuthoring:false,cohortResponseUsedForAuthoring:false,benchmarkOriginalPersisted:false,</w:t>
        <w:br/>
        <w:t>0022        contentPreservation:{answerEvidencePreserved:true,noNewNamedEntity:true,noNewDateOrNumber:true,noMeaningContradiction:true,noSubjectObjectConditionTimeCausalityPolarityShift:true},</w:t>
        <w:br/>
        <w:t>0023        answerSemanticEquivalence:{referent:true,roleRelation:true,evaluationPolarity:true,scopeIntensity:true,temporalCausalPosition:true},</w:t>
        <w:br/>
        <w:t>0024        lexicalSlotGate:{gradeCurriculumFit:true,frequencyRarity:true,partOfSpeech:true,morphologyInflectionDerivation:true,syntacticSlot:true,contextualSemanticFit:true,wholeSentenceGrammar:true,optionHomogeneity:true,uniqueAnswer:true},</w:t>
        <w:br/>
        <w:t>0025        compositePropositionChecked:true,correctionAttempts:0</w:t>
        <w:br/>
        <w:t>0026      }</w:t>
        <w:br/>
        <w:t>0027    };</w:t>
        <w:br/>
        <w:t>0028  }</w:t>
        <w:br/>
        <w:t xml:space="preserve">0029  </w:t>
        <w:br/>
        <w:t>0030  test('v4 patent is the conflict authority after latest user instruction',()=&gt;{</w:t>
        <w:br/>
        <w:t>0031    const p=authoringWizardPolicy();</w:t>
        <w:br/>
        <w:t>0032    assert.match(p.authority.conflictRule,/PATENT_V4/);</w:t>
        <w:br/>
        <w:t>0033    assert.equal(Object.keys(p.patentDistractorGroups).length,5);</w:t>
        <w:br/>
        <w:t>0034    assert.equal(Object.keys(p.secondaryTaxonomy.D01_D25).length,25);</w:t>
        <w:br/>
        <w:t>0035    assert.equal(Object.values(p.secondaryTaxonomy.D01_D25).reduce((n,x)=&gt;n+x.subtypes.length,0),128);</w:t>
        <w:br/>
        <w:t>0036    assert.equal(Object.keys(p.secondaryTaxonomy.E01_E35).length,35);</w:t>
        <w:br/>
        <w:t>0037  });</w:t>
        <w:br/>
        <w:t xml:space="preserve">0038  </w:t>
        <w:br/>
        <w:t>0039  test('assessment authoring rejects learner-response inputs',()=&gt;{</w:t>
        <w:br/>
        <w:t>0040    assert.throws(()=&gt;planAuthoringWizard({subject:'영어',gradeProfile:'H2',itemType:'main_idea',learnerResponseData:{answer:'B'}}),/LEARNER_EVIDENCE_FORBIDDEN/);</w:t>
        <w:br/>
        <w:t>0041    assert.throws(()=&gt;planAuthoringWizard({subject:'영어',gradeProfile:'H2',optionResponseRates:{A:.4}}),/LEARNER_EVIDENCE_FORBIDDEN/);</w:t>
        <w:br/>
        <w:t>0042  });</w:t>
        <w:br/>
        <w:t xml:space="preserve">0043  </w:t>
        <w:br/>
        <w:t>0044  test('default transformed budget starts 8 percent above target within 105-112 range',()=&gt;{</w:t>
        <w:br/>
        <w:t>0045    const p=planAuthoringWizard({subject:'영어',gradeProfile:'H2',targetWords:200,itemType:'main_idea'});</w:t>
        <w:br/>
        <w:t>0046    assert.equal(p.overshootRatio,.08);</w:t>
        <w:br/>
        <w:t>0047    assert.equal(p.initialWordBudget,216);</w:t>
        <w:br/>
        <w:t>0048  });</w:t>
        <w:br/>
        <w:t xml:space="preserve">0049  </w:t>
        <w:br/>
        <w:t>0050  test('measured English H2 profile is installed',()=&gt;{</w:t>
        <w:br/>
        <w:t>0051    const p=selectEnglishProfile('H2');</w:t>
        <w:br/>
        <w:t>0052    assert.deepEqual(p.overallMeanWords,[18,20]);</w:t>
        <w:br/>
        <w:t>0053    assert.deepEqual(p.hardCore.p90,[33,35]);</w:t>
        <w:br/>
        <w:t>0054    assert.deepEqual(p.hardCore.attachmentDistanceP90,[14,16]);</w:t>
        <w:br/>
        <w:t>0055  });</w:t>
        <w:br/>
        <w:t xml:space="preserve">0056  </w:t>
        <w:br/>
        <w:t>0057  test('valid central-content candidate passes structural prevalidation but is not released',()=&gt;{</w:t>
        <w:br/>
        <w:t>0058    const plan=planAuthoringWizard({subject:'영어',gradeProfile:'H2',itemType:'main_idea',examFamily:'CSAT'});</w:t>
        <w:br/>
        <w:t>0059    const r=validateAuthoringCandidate({plan,candidate:candidate()});</w:t>
        <w:br/>
        <w:t>0060    assert.equal(r.state,'PREVALIDATION_PASS_VALIDATION_PENDING',r.issues.join(','));</w:t>
        <w:br/>
        <w:t>0061    assert.equal(r.semanticRelease,false);</w:t>
        <w:br/>
        <w:t>0062  });</w:t>
        <w:br/>
        <w:t xml:space="preserve">0063  </w:t>
        <w:br/>
        <w:t>0064  test('P3 true-but-insufficient requires support and coverage gap, not contradiction',()=&gt;{</w:t>
        <w:br/>
        <w:t>0065    const c=candidate();</w:t>
        <w:br/>
        <w:t>0066    const d=c.options.find(x=&gt;x.id==='D');</w:t>
        <w:br/>
        <w:t>0067    assert.equal(d.sourceContradiction,undefined);</w:t>
        <w:br/>
        <w:t>0068    const r=validateAuthoringCandidate({plan:planAuthoringWizard({subject:'영어',gradeProfile:'H2',itemType:'main_idea'}),candidate:c});</w:t>
        <w:br/>
        <w:t>0069    assert.equal(r.issues.some(x=&gt;x.includes('P3_')),false,r.issues.join(','));</w:t>
        <w:br/>
        <w:t>0070  });</w:t>
      </w:r>
    </w:p>
    <w:p>
      <w:pPr>
        <w:pStyle w:val="CodeBlock"/>
        <w:spacing w:after="0" w:lineRule="exact" w:line="145"/>
      </w:pPr>
      <w:r>
        <w:rPr>
          <w:rFonts w:ascii="Liberation Mono" w:hAnsi="Liberation Mono" w:eastAsia="Liberation Mono" w:cs="Liberation Mono"/>
          <w:sz w:val="12"/>
        </w:rPr>
        <w:t xml:space="preserve">0071  </w:t>
        <w:br/>
        <w:t>0072  test('P4 and P5 are capped at one per item',()=&gt;{</w:t>
        <w:br/>
        <w:t>0073    const c=candidate();</w:t>
        <w:br/>
        <w:t>0074    c.options[1]={...c.options[4],id:'B',text:'Timetables make service frequency mostly unimportant',secondaryTags:['D11-02','E23']};</w:t>
        <w:br/>
        <w:t>0075    const r=validateAuthoringCandidate({plan:planAuthoringWizard({subject:'영어',gradeProfile:'H2',itemType:'main_idea'}),candidate:c});</w:t>
        <w:br/>
        <w:t>0076    assert.ok(r.issues.includes('P5_LOCAL_COHERENCE_GLOBAL_CONFLICT:MAX_PER_ITEM_1'));</w:t>
        <w:br/>
        <w:t>0077  });</w:t>
        <w:br/>
        <w:t xml:space="preserve">0078  </w:t>
        <w:br/>
        <w:t>0079  test('retry cap produces HOLD without auto topic/type switch',()=&gt;{</w:t>
        <w:br/>
        <w:t>0080    const c=candidate();</w:t>
        <w:br/>
        <w:t>0081    c.metadata.correctionAttempts=3;</w:t>
        <w:br/>
        <w:t>0082    c.metadata.contentPreservation.noNewDateOrNumber=false;</w:t>
        <w:br/>
        <w:t>0083    const r=validateAuthoringCandidate({plan:planAuthoringWizard({subject:'영어',gradeProfile:'H2',itemType:'main_idea'}),candidate:c});</w:t>
        <w:br/>
        <w:t>0084    assert.equal(r.state,'HOLD_RETRY_CAP');</w:t>
        <w:br/>
        <w:t>0085    assert.ok(r.warnings.includes('RETRY_CAP_REACHED_HOLD_NO_AUTO_TOPIC_OR_ITEMTYPE_CHANGE'));</w:t>
        <w:br/>
        <w:t>0086  });</w:t>
        <w:br/>
        <w:t xml:space="preserve">0087  </w:t>
        <w:br/>
        <w:t>0088  function runs(){</w:t>
        <w:br/>
        <w:t>0089    return ['S1','S2','S3'].map((id,i)=&gt;({validatorId:id,independent:true,contextShared:false,verdict:'ADOPT',polaritySatisfied:true,evidenceTextSupport:true,evidenceSpan:{quote:'Public transit works best when buses arrive frequently.',start:0,end:57},modelId:`model-${i+1}`}));</w:t>
        <w:br/>
        <w:t>0090  }</w:t>
        <w:br/>
        <w:t xml:space="preserve">0091  </w:t>
        <w:br/>
        <w:t>0092  test('three independent unanimous validations pass; majority does not',()=&gt;{</w:t>
        <w:br/>
        <w:t>0093    const ok=evaluateIndependentValidation({candidate:candidate(),runs:runs()});</w:t>
        <w:br/>
        <w:t>0094    assert.equal(ok.status,'CONTENT_EVIDENCE_PASS',ok.reasons.join(','));</w:t>
        <w:br/>
        <w:t>0095    const bad=runs();bad[2].verdict='REJECT';</w:t>
        <w:br/>
        <w:t>0096    const r=evaluateIndependentValidation({candidate:candidate(),runs:bad});</w:t>
        <w:br/>
        <w:t>0097    assert.equal(r.status,'HOLD');</w:t>
        <w:br/>
        <w:t>0098    assert.ok(r.reasons.includes('UNANIMITY_FAILED'));</w:t>
        <w:br/>
        <w:t>0099    assert.equal(r.majorityReleaseForbidden,true);</w:t>
        <w:br/>
        <w:t>0100  });</w:t>
        <w:br/>
        <w:t xml:space="preserve">0101  </w:t>
        <w:br/>
        <w:t>0102  test('same-session roleplay is not independent validation',()=&gt;{</w:t>
        <w:br/>
        <w:t>0103    const bad=runs();bad[1].contextShared=true;</w:t>
        <w:br/>
        <w:t>0104    const r=evaluateIndependentValidation({candidate:candidate(),runs:bad});</w:t>
        <w:br/>
        <w:t>0105    assert.equal(r.status,'HOLD');</w:t>
        <w:br/>
        <w:t>0106    assert.ok(r.reasons.includes('INDEPENDENCE_NOT_ESTABLISHED'));</w:t>
        <w:br/>
        <w:t>0107  });</w:t>
        <w:br/>
        <w:t xml:space="preserve">0108  </w:t>
        <w:br/>
        <w:t xml:space="preserve">0109  </w:t>
        <w:br/>
        <w:t xml:space="preserve">0110  </w:t>
        <w:br/>
        <w:t>0111  test('negative question keeps four source-supported nonanswers and one unsupported key',()=&gt;{</w:t>
        <w:br/>
        <w:t>0112    const c=candidate();</w:t>
        <w:br/>
        <w:t>0113    c.metadata.itemType='content_incorrect';</w:t>
        <w:br/>
        <w:t>0114    c.metadata.questionPolarity='NEGATIVE';</w:t>
        <w:br/>
        <w:t>0115    c.prompt='Which statement is NOT supported by the passage?';</w:t>
        <w:br/>
        <w:t>0116    c.options=[</w:t>
        <w:br/>
        <w:t>0117      {id:'A',text:'Transit speed always matters more than frequency',sourceSupport:false,sourceContradiction:true,compositePropositionChecked:true,evidenceSpan:{quote:'Faster vehicles do not help much if passengers wait a long time.'}},</w:t>
        <w:br/>
        <w:t>0118      {id:'B',text:'Frequent arrivals can make transit more useful',sourceSupport:true,compositePropositionChecked:true,evidenceSpan:{quote:'Public transit works best when buses arrive frequently.'}},</w:t>
        <w:br/>
        <w:t>0119      {id:'C',text:'Long waits can reduce the benefit of speed',sourceSupport:true,compositePropositionChecked:true,evidenceSpan:{quote:'Faster vehicles do not help much if passengers wait a long time.'}},</w:t>
        <w:br/>
        <w:t>0120      {id:'D',text:'Some commuter services follow fixed timetables',sourceSupport:true,compositePropositionChecked:true,evidenceSpan:{quote:'Some scheduled commuter services are an exception because riders can plan around a fixed timetable.'}},</w:t>
        <w:br/>
        <w:t>0121      {id:'E',text:'Riders may plan around a fixed timetable',sourceSupport:true,compositePropositionChecked:true,evidenceSpan:{quote:'Some scheduled commuter services are an exception because riders can plan around a fixed timetable.'}}</w:t>
        <w:br/>
        <w:t>0122    ];</w:t>
        <w:br/>
        <w:t>0123    c.answerKey='A';</w:t>
        <w:br/>
        <w:t>0124    const r=validateAuthoringCandidate({plan:planAuthoringWizard({subject:'영어',gradeProfile:'H2',itemType:'content_incorrect'}),candidate:c});</w:t>
        <w:br/>
        <w:t>0125    assert.equal(r.state,'PREVALIDATION_PASS_VALIDATION_PENDING',r.issues.join(','));</w:t>
        <w:br/>
        <w:t>0126  });</w:t>
        <w:br/>
        <w:t>0127  test('authoring instructions contain patent-v4 controls',()=&gt;{</w:t>
        <w:br/>
        <w:t>0128    const s=buildAuthoringInstructions({subject:'영어',gradeProfile:'H2',itemType:'main_idea',targetWords:180});</w:t>
        <w:br/>
        <w:t>0129    assert.match(s,/특허 제4판 우선/);</w:t>
        <w:br/>
        <w:t>0130    assert.match(s,/P1~P5/);</w:t>
        <w:br/>
        <w:t>0131    assert.match(s,/학생\/코호트 응답률/);</w:t>
        <w:br/>
        <w:t>0132    assert.match(s,/독립검증 3개 이상/);</w:t>
        <w:br/>
        <w:t>0133  });</w:t>
        <w:br/>
        <w:t xml:space="preserve">0134  </w:t>
        <w:br/>
        <w:t xml:space="preserve">0135  </w:t>
        <w:br/>
        <w:t>0136  test('school prep defaults to original 0 percent and does not enforce target length',()=&gt;{</w:t>
        <w:br/>
        <w:t>0137    const p=planAuthoringWizard({subject:'영어',gradeProfile:'H2',examFamily:'SCHOOL_PREP',authoringPurpose:'SCHOOL_PREP',primaryMode:'CSAT_STANDARD',targetWords:180});</w:t>
        <w:br/>
        <w:t>0138    assert.equal(p.transformationPercent,0); assert.equal(p.sourceMode,'SCHOOL_SOURCE_ORIGINAL_LOCKED'); assert.equal(p.targetLengthEnforced,false); assert.equal(p.passagePolicy.independentPassagePerItem,true);</w:t>
        <w:br/>
        <w:t>0139  });</w:t>
        <w:br/>
        <w:t xml:space="preserve">0140  </w:t>
      </w:r>
    </w:p>
    <w:p>
      <w:pPr>
        <w:pStyle w:val="CodeBlock"/>
        <w:spacing w:after="0" w:lineRule="exact" w:line="145"/>
      </w:pPr>
      <w:r>
        <w:rPr>
          <w:rFonts w:ascii="Liberation Mono" w:hAnsi="Liberation Mono" w:eastAsia="Liberation Mono" w:cs="Liberation Mono"/>
          <w:sz w:val="12"/>
        </w:rPr>
        <w:t>0141  test('school transformation presets and custom values are selectable',()=&gt;{</w:t>
        <w:br/>
        <w:t>0142    for(const pct of [15,30,22]){const p=planAuthoringWizard({subject:'영어',gradeProfile:'H2',examFamily:'SCHOOL_PREP',authoringPurpose:'SCHOOL_PREP',transformationPercent:pct});assert.equal(p.transformationPercent,pct);}</w:t>
        <w:br/>
        <w:t>0143  });</w:t>
        <w:br/>
        <w:t xml:space="preserve">0144  </w:t>
        <w:br/>
        <w:t>0145  test('mode ratios allocate with largest remainder and total stays exact',()=&gt;{</w:t>
        <w:br/>
        <w:t>0146    const p=planAuthoringSet({subject:'영어',gradeProfile:'H2',examFamily:'SCHOOL_PREP',totalQuestions:30,csatPct:50,advancedPct:25,schoolPct:25,transformationPercent:0});</w:t>
        <w:br/>
        <w:t>0147    assert.deepEqual(p.counts,{CSAT_STANDARD:15,ADVANCED_REASONING:8,SCHOOL_EXAM:7}); assert.equal(Object.values(p.counts).reduce((a,b)=&gt;a+b,0),30);</w:t>
        <w:br/>
        <w:t>0148  });</w:t>
        <w:br/>
        <w:t xml:space="preserve">0149  </w:t>
        <w:br/>
        <w:t>0150  function schoolCandidate(responseFormat='MCQ'){</w:t>
        <w:br/>
        <w:t>0151   const c=candidate(); c.sourceText=schoolSource; c.passageText=schoolSource; c.metadata={...c.metadata,examFamily:'SCHOOL_PREP',sourceLineage:'textbook:L3',primaryMode:'CSAT_STANDARD',responseFormat,passageInlineInStudentOutput:true};</w:t>
        <w:br/>
        <w:t>0152   if(responseFormat==='CONSTRUCTED'){c.modelAnswer='Frequent service matters because it reduces waiting and makes transfers easier.';c.rubric={meaning:3,grammar:2};}</w:t>
        <w:br/>
        <w:t>0153   return c;</w:t>
        <w:br/>
        <w:t>0154  }</w:t>
        <w:br/>
        <w:t xml:space="preserve">0155  </w:t>
        <w:br/>
        <w:t>0156  test('zero-percent school source must be inline and unchanged',()=&gt;{</w:t>
        <w:br/>
        <w:t>0157   const base=planAuthoringWizard({subject:'영어',gradeProfile:'H2',examFamily:'SCHOOL_PREP',authoringPurpose:'SCHOOL_PREP',primaryMode:'CSAT_STANDARD',itemType:'main_idea',transformationPercent:0});</w:t>
        <w:br/>
        <w:t>0158   const plan=attachSourcePreflight(base,schoolSource,'main_idea');</w:t>
        <w:br/>
        <w:t>0159   const c=schoolCandidate(); const r=validateAuthoringCandidate({plan,candidate:c}); assert.equal(r.state,'PREVALIDATION_PASS_VALIDATION_PENDING',r.issues.join(','));</w:t>
        <w:br/>
        <w:t>0160   c.passageText=schoolSource.replace('frequently','rarely'); const bad=validateAuthoringCandidate({plan,candidate:c}); assert.ok(bad.issues.includes('ZERO_PERCENT_SOURCE_MUST_MATCH_OR_DECLARED_TARGET_MUTATION'));</w:t>
        <w:br/>
        <w:t>0161  });</w:t>
        <w:br/>
        <w:t xml:space="preserve">0162  </w:t>
        <w:br/>
        <w:t>0163  test('one-item-one-passage set gate requires inline passage and correct mode counts',()=&gt;{</w:t>
        <w:br/>
        <w:t>0164   const ps=planAuthoringSet({subject:'영어',gradeProfile:'H2',examFamily:'SCHOOL_PREP',totalQuestions:3,csatPct:34,advancedPct:33,schoolPct:33});</w:t>
        <w:br/>
        <w:t>0165   const cs=ps.itemBlueprints.map((bp,i)=&gt;{const c=schoolCandidate(bp.responseFormat);c.itemId=`I${i+1}`;c.metadata.primaryMode=bp.primaryMode;return c;});</w:t>
        <w:br/>
        <w:t>0166   const r=validateAuthoringSet({planSet:ps,candidates:cs}); assert.equal(r.state,'SET_PREVALIDATION_PASS',r.issues.join(','));</w:t>
        <w:br/>
        <w:t>0167   const pkg=packageAuthoringSet({planSet:ps,candidates:cs}); assert.equal(pkg.studentAnswerExposure,false); assert.equal(pkg.student[0].answerKey,undefined); assert.equal(pkg.answers[0].answerKey,'A');</w:t>
        <w:br/>
        <w:t>0168  });</w:t>
        <w:br/>
        <w:t xml:space="preserve">0169  </w:t>
        <w:br/>
        <w:t>0170  test('ESU registry binding exposes only ESU runtime namespace and 244 rules',()=&gt;{</w:t>
        <w:br/>
        <w:t>0171   const p=authoringWizardPolicy(); assert.equal(p.esuRegistry.namespace,'ESU-###'); assert.equal(p.esuRegistry.ruleCount,244); assert.equal(p.legacyIdsActive,false);</w:t>
        <w:br/>
        <w:t>0172  });</w:t>
        <w:br/>
        <w:t xml:space="preserve">0173  </w:t>
        <w:br/>
        <w:t>0174  test('short school passage is blocked before generation by long-context gate',()=&gt;{</w:t>
        <w:br/>
        <w:t>0175   const plan=planAuthoringWizard({subject:'영어',gradeProfile:'H2',examFamily:'SCHOOL_PREP',authoringPurpose:'SCHOOL_PREP',itemType:'inference'});</w:t>
        <w:br/>
        <w:t>0176   const pf=preflightAuthoringSource({plan,sourceText:source,requestedItemType:'inference'}); assert.equal(pf.status,'HOLD_CONTEXT_TOO_SHORT'); assert.equal(pf.reason,'ESU-232');</w:t>
        <w:br/>
        <w:t>0177  });</w:t>
        <w:br/>
        <w:t xml:space="preserve">0178  </w:t>
        <w:br/>
        <w:t>0179  test('long school passage runs semantic segmentation, type suitability and SOURCE_LOCKED budget before generation',()=&gt;{</w:t>
        <w:br/>
        <w:t>0180   const plan=planAuthoringWizard({subject:'영어',gradeProfile:'H2',examFamily:'SCHOOL_PREP',authoringPurpose:'SCHOOL_PREP',itemType:'inference'});</w:t>
        <w:br/>
        <w:t>0181   const pf=preflightAuthoringSource({plan,sourceText:schoolSource,requestedItemType:'inference'}); assert.equal(pf.status,'PASS_PREFLIGHT'); assert.ok(pf.semanticSegments.length&gt;=7); assert.ok(pf.selectedSuitability.score&gt;=.70); assert.equal(pf.budgetPlan.mode,'SOURCE_LOCKED'); assert.ok(pf.ruleIds.includes('ESU-198'));</w:t>
        <w:br/>
        <w:t>0182  });</w:t>
        <w:br/>
        <w:t xml:space="preserve">0183  </w:t>
        <w:br/>
        <w:t>0184  test('default 30-item set is 20 MCQ plus 10 constructed from ESU preset',()=&gt;{</w:t>
        <w:br/>
        <w:t>0185   const ps=planAuthoringSet({subject:'영어',gradeProfile:'H2',examFamily:'SCHOOL_PREP'}); assert.equal(ps.totalQuestions,30); assert.deepEqual(ps.responseCounts,{MCQ:20,CONSTRUCTED:10}); assert.equal(ps.itemBlueprints.filter(x=&gt;x.responseFormat==='MCQ').length,20); assert.equal(ps.itemBlueprints.filter(x=&gt;x.responseFormat==='CONSTRUCTED').length,10);</w:t>
        <w:br/>
        <w:t>0186  });</w:t>
        <w:br/>
        <w:t xml:space="preserve">0187  </w:t>
        <w:br/>
        <w:t>0188  test('instructions lock school source and one item one passage',()=&gt;{</w:t>
        <w:br/>
        <w:t>0189   const s=buildAuthoringInstructions({subject:'영어',gradeProfile:'H2',examFamily:'SCHOOL_PREP',authoringPurpose:'SCHOOL_PREP',primaryMode:'ADVANCED_REASONING',transformationPercent:0});</w:t>
        <w:br/>
        <w:t>0190   assert.match(s,/기본형 0%/); assert.match(s,/1문항마다 passageText/); assert.match(s,/전역 고정 W±2는 사용하지 않는다/);</w:t>
        <w:br/>
        <w:t>0191  });</w:t>
      </w:r>
    </w:p>
    <w:p>
      <w:pPr>
        <w:pStyle w:val="Heading3"/>
        <w:keepNext/>
      </w:pPr>
      <w:r>
        <w:rPr>
          <w:rFonts w:ascii="Noto Sans CJK KR" w:hAnsi="Noto Sans CJK KR" w:eastAsia="Noto Sans CJK KR" w:cs="Noto Sans CJK KR"/>
          <w:b/>
          <w:sz w:val="22"/>
        </w:rPr>
        <w:t>app/test/control-gate-http.test.mjs</w:t>
      </w:r>
    </w:p>
    <w:p>
      <w:pPr>
        <w:pStyle w:val="BodyText"/>
        <w:spacing w:after="80" w:line="259" w:lineRule="auto"/>
      </w:pPr>
      <w:r>
        <w:rPr>
          <w:rFonts w:ascii="Noto Sans CJK KR" w:hAnsi="Noto Sans CJK KR" w:eastAsia="Noto Sans CJK KR" w:cs="Noto Sans CJK KR"/>
          <w:sz w:val="21"/>
        </w:rPr>
        <w:t>경로: app/test/control-gate-http.test.mjs  |  크기: 4,112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os from 'node:os';</w:t>
        <w:br/>
        <w:t>0005  import path from 'node:path';</w:t>
        <w:br/>
        <w:t xml:space="preserve">0006  </w:t>
        <w:br/>
        <w:t>0007  test('HTTP control-gate flow persists purpose, violation, contact, recidivism and sanitation receipts',async()=&gt;{</w:t>
        <w:br/>
        <w:t>0008    const dir=fs.mkdtempSync(path.join(os.tmpdir(),'edu-control-http-'));</w:t>
        <w:br/>
        <w:t>0009    process.env.DATABASE_PATH=path.join(dir,'server.db');process.env.BOOTSTRAP_TOKEN='control-bootstrap';</w:t>
        <w:br/>
        <w:t>0010    const mod=await import(`../src/server.mjs?control=${Date.now()}`);await new Promise((resolve,reject)=&gt;{mod.server.once('error',reject);mod.server.listen(0,'127.0.0.1',resolve)});</w:t>
        <w:br/>
        <w:t>0011    const base=`http://127.0.0.1:${mod.server.address().port}`;</w:t>
        <w:br/>
        <w:t>0012    const post=async(pathname,body,cookie,csrf)=&gt;fetch(`${base}${pathname}`,{method:'POST',headers:{'Content-Type':'application/json','Cookie':cookie,'X-CSRF-Token':csrf},body:JSON.stringify(body)});</w:t>
        <w:br/>
        <w:t>0013    try{</w:t>
        <w:br/>
        <w:t>0014      let r=await fetch(`${base}/api/bootstrap`,{method:'POST',headers:{'Content-Type':'application/json','X-Bootstrap-Token':'control-bootstrap'},body:JSON.stringify({organizationName:'기관',username:'owner-control',displayName:'관리자',password:'owner-control-password'})});assert.equal(r.status,201);</w:t>
        <w:br/>
        <w:t>0015      r=await fetch(`${base}/api/auth/login`,{method:'POST',headers:{'Content-Type':'application/json'},body:JSON.stringify({username:'owner-control',password:'owner-control-password'})});assert.equal(r.status,200);const login=await r.json(),cookie=r.headers.get('set-cookie').split(';')[0];</w:t>
        <w:br/>
        <w:t>0016      r=await fetch(`${base}/api/control/protocol`,{headers:{Cookie:cookie}});assert.equal(r.status,200);const protocol=await r.json();assert.equal(protocol.selfTest.status,'PASS');</w:t>
        <w:br/>
        <w:t>0017      r=await post('/api/control/purpose/evaluate',{gate:'P1',input:{taskId:'t',activeObjectives:[{id:'A'}],plannedObjectives:[]}},cookie,login.csrfToken);assert.equal(r.status,200);assert.equal((await r.json()).state,'HOLD');</w:t>
        <w:br/>
        <w:t>0018      const desc={protectedObjective:'goal',constraintId:'stop',violationClass:'IGNORED_STOP',controlEpoch:'1',policyEquivalenceKey:'stop-policy'};</w:t>
        <w:br/>
        <w:t>0019      r=await post('/api/control/violation',{violation:{violationEventId:'v1',descriptor:desc,directEvidence:{id:'proof1',type:'SIGNED_CONTROL',confirmed:true},subjectId:'agent'},benefitIssuances:[{id:'benefit',amount:5,attributionEventId:'v1'}],rootNodeId:'agent'},cookie,login.csrfToken);assert.equal(r.status,201);const first=await r.json();assert.equal(first.status,'RECORDED');</w:t>
        <w:br/>
        <w:t>0020      r=await post('/api/control/marker/contact',{markerId:first.marker.markerId,contact:{contactReceiptId:'contact1',fromNodeId:'agent',toNodeId:'tool',contactType:'TOOL_INVOCATION'}},cookie,login.csrfToken);assert.equal(r.status,201);const prop=await r.json();</w:t>
        <w:br/>
        <w:t>0021      r=await post('/api/control/violation',{violation:{violationEventId:'v2',descriptor:{...desc,controlEpoch:'2'},directEvidence:{id:'proof2',type:'SIGNED_CONTROL',confirmed:true},subjectId:'tool'},rootNodeId:'tool'},cookie,login.csrfToken);assert.equal(r.status,201);</w:t>
        <w:br/>
        <w:t>0022      r=await post('/api/control/recidivism',{markerId:prop.childMarker.markerId,secondViolationEventId:'v2',policy:{basePenalty:2,recidivismMultiplier:3}},cookie,login.csrfToken);assert.equal(r.status,200);assert.equal((await r.json()).escalationAllowed,true);</w:t>
        <w:br/>
        <w:t>0023      r=await post('/api/control/sanitation',{rootMarkerId:first.marker.markerId,observedMarkerIds:[first.marker.markerId,prop.childMarker.markerId],resolutions:[{markerId:first.marker.markerId,state:'STRICT_ISOLATION',evidenceId:'iso'},{markerId:prop.childMarker.markerId,state:'CLEARED',evidenceId:'clear'}]},cookie,login.csrfToken);assert.equal(r.status,200);assert.equal((await r.json()).result.sanitationComplete,true);</w:t>
        <w:br/>
        <w:t>0024      r=await fetch(`${base}/api/control/status?rootMarkerId=${encodeURIComponent(first.marker.markerId)}&amp;taskId=t`,{headers:{Cookie:cookie}});assert.equal(r.status,200);const status=await r.json();assert.equal(status.eventChain.ok,true);assert.equal(status.purposeReceipts.length,1);assert.equal(status.sanitation.result.sanitationComplete,true);</w:t>
        <w:br/>
        <w:t>0025    }finally{await new Promise(resolve=&gt;mod.server.close(resolve));mod.store.close();fs.rmSync(dir,{recursive:true,force:true});}</w:t>
        <w:br/>
        <w:t>0026  });</w:t>
      </w:r>
    </w:p>
    <w:p>
      <w:pPr>
        <w:pStyle w:val="Heading3"/>
        <w:keepNext/>
      </w:pPr>
      <w:r>
        <w:rPr>
          <w:rFonts w:ascii="Noto Sans CJK KR" w:hAnsi="Noto Sans CJK KR" w:eastAsia="Noto Sans CJK KR" w:cs="Noto Sans CJK KR"/>
          <w:b/>
          <w:sz w:val="22"/>
        </w:rPr>
        <w:t>app/test/control-gate-store.test.mjs</w:t>
      </w:r>
    </w:p>
    <w:p>
      <w:pPr>
        <w:pStyle w:val="BodyText"/>
        <w:spacing w:after="80" w:line="259" w:lineRule="auto"/>
      </w:pPr>
      <w:r>
        <w:rPr>
          <w:rFonts w:ascii="Noto Sans CJK KR" w:hAnsi="Noto Sans CJK KR" w:eastAsia="Noto Sans CJK KR" w:cs="Noto Sans CJK KR"/>
          <w:sz w:val="21"/>
        </w:rPr>
        <w:t>경로: app/test/control-gate-store.test.mjs  |  크기: 7,163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os from 'node:os';</w:t>
        <w:br/>
        <w:t>0005  import path from 'node:path';</w:t>
        <w:br/>
        <w:t>0006  import { openDatabase } from '../src/db.mjs';</w:t>
        <w:br/>
        <w:t>0007  import { ControlGateStore } from '../src/control-gate-store.mjs';</w:t>
        <w:br/>
        <w:t>0008  import * as Vaccine from '../src/ai-vaccine-sanitation.mjs';</w:t>
        <w:br/>
        <w:t xml:space="preserve">0009  </w:t>
        <w:br/>
        <w:t>0010  const actor={id:'teacher-1',org_id:'org-1',role:'teacher'};</w:t>
        <w:br/>
        <w:t>0011  function fixture(){const dir=fs.mkdtempSync(path.join(os.tmpdir(),'edu-gate-'));const store=openDatabase(path.join(dir,'db.sqlite'));const control=new ControlGateStore(store);return{store,control,close(){store.close();fs.rmSync(dir,{recursive:true,force:true});}};}</w:t>
        <w:br/>
        <w:t xml:space="preserve">0012  </w:t>
        <w:br/>
        <w:t>0013  test('control protocol exposes purpose, penalty and vaccine modules with passing self-test',()=&gt;{const f=fixture();try{const p=f.control.protocol(actor);assert.equal(p.selfTest.status,'PASS');assert.equal(p.failClosed,true);assert.equal(p.eventChain.ok,true);}finally{f.close();}});</w:t>
        <w:br/>
        <w:t>0014  test('purpose gate receipt is persisted in tamper-evident control event chain',()=&gt;{const f=fixture();try{const r=f.control.evaluatePurpose(actor,{gate:'P1',input:{taskId:'t',activeObjectives:[{id:'A'}],plannedObjectives:[]}});assert.equal(r.state,'HOLD');const s=f.control.status(actor,{taskId:'t'});assert.equal(s.purposeReceipts.length,1);assert.equal(s.eventChain.ok,true);}finally{f.close();}});</w:t>
        <w:br/>
        <w:t>0015  test('verified violation is idempotent and mints one root marker',()=&gt;{const f=fixture();try{const input={violation:{violationEventId:'v1',descriptor:{protectedObjective:'g',constraintId:'c',violationClass:'X',controlEpoch:'1'},directEvidence:{id:'proof',type:'SIGNED',confirmed:true},subjectId:'agent'},benefitIssuances:[{id:'b',amount:4,attributionEventId:'v1'}],rootNodeId:'agent'};const a=f.control.recordVerifiedViolation(actor,input),b=f.control.recordVerifiedViolation(actor,input);assert.equal(a.status,'RECORDED');assert.equal(b.status,'IDEMPOTENT_EXISTING');assert.equal(a.marker.markerId,b.marker.markerId);assert.equal(f.store.db.prepare('SELECT count(*) n FROM control_reward_clawbacks').get().n,1);}finally{f.close();}});</w:t>
        <w:br/>
        <w:t>0016  test('actual contact propagation and sanitation complete are persisted',()=&gt;{const f=fixture();try{const first=f.control.recordVerifiedViolation(actor,{violation:{violationEventId:'v1',descriptor:{protectedObjective:'g',constraintId:'c',violationClass:'X',controlEpoch:'1'},directEvidence:{id:'p1',type:'SIGNED',confirmed:true},subjectId:'agent'},rootNodeId:'agent'});const prop=f.control.propagateMarker(actor,{markerId:first.marker.markerId,contact:{contactReceiptId:'contact-1',fromNodeId:'agent',toNodeId:'tool',contactType:'TOOL'}});const result=f.control.resolveSanitation(actor,{rootMarkerId:first.marker.markerId,observedMarkerIds:[first.marker.markerId,prop.childMarker.markerId],resolutions:[{markerId:first.marker.markerId,state:'STRICT_ISOLATION',evidenceId:'i1'},{markerId:prop.childMarker.markerId,state:'CLEARED',evidenceId:'c1'}]});assert.equal(result.result.sanitationComplete,true);assert.equal(f.control.status(actor,{rootMarkerId:first.marker.markerId}).eventChain.ok,true);}finally{f.close();}});</w:t>
        <w:br/>
        <w:t>0017  test('recidivism only escalates against a recorded verified violation',()=&gt;{const f=fixture();try{const desc={protectedObjective:'g',constraintId:'c',violationClass:'X',controlEpoch:'1',policyEquivalenceKey:'p'};const first=f.control.recordVerifiedViolation(actor,{violation:{violationEventId:'v1',descriptor:desc,directEvidence:{id:'p1',type:'SIGNED',confirmed:true},subjectId:'agent'},rootNodeId:'agent'});f.control.recordVerifiedViolation(actor,{violation:{violationEventId:'v2',descriptor:{...desc,controlEpoch:'2'},directEvidence:{id:'p2',type:'SIGNED',confirmed:true},subjectId:'agent'},rootNodeId:'agent'});const r=f.control.evaluateRecidivism(actor,{markerId:first.marker.markerId,secondViolationEventId:'v2',policy:{basePenalty:2,recidivismMultiplier:3}});assert.equal(r.escalationAllowed,true);assert.equal(r.escalatedPenalty,6);}finally{f.close();}});</w:t>
        <w:br/>
        <w:t>0018  test('vaccine graph persists direct-evidence origin state and actual-use propagation',()=&gt;{const f=fixture();try{const g=Vaccine.newGraph();const a=Vaccine.addNode(g,{node_id:'a',object_hash:'ha'}),b=Vaccine.addNode(g,{node_id:'b',object_hash:'hb'});const use=Vaccine.issueActualUseReceipt({parentHash:a.object_hash,childHash:b.object_hash,edgeType:'READ',principalId:'p',stageId:'s'});Vaccine.addEdge(g,{parent_node_id:'a',child_node_id:'b',kind:'READ',actual_use_receipt:use});f.control.saveVaccineGraph(actor,{subjectId:'subject',graph:g});const origin=f.control.vaccineOperation(actor,{subjectId:'subject',operation:'CONFIRM_ORIGIN',input:{nodeId:'a',directEvidence:{type:'EXTERNAL_FAIL',confirmed:true,id:'e'}}});assert.equal(origin.confirmed,true);const spread=f.control.vaccineOperation(actor,{subjectId:'subject',operation:'PROPAGATE',input:{rootNodeIds:['a']}});assert.ok(spread.affected_node_ids.includes('b'));assert.equal(f.control.verifyEventChain(actor).ok,true);}finally{f.close();}});</w:t>
        <w:br/>
        <w:t>0019  test('student role cannot invoke control gate administration',()=&gt;{const f=fixture();try{assert.throws(()=&gt;f.control.protocol({id:'s',org_id:'org-1',role:'student'}),/Forbidden/);}finally{f.close();}});</w:t>
        <w:br/>
        <w:t xml:space="preserve">0020  </w:t>
        <w:br/>
        <w:t>0021  test('false-positive correction reverses clawback state and revokes markers without deleting event history',()=&gt;{const f=fixture();try{const first=f.control.recordVerifiedViolation(actor,{violation:{violationEventId:'v-fp',descriptor:{protectedObjective:'g',constraintId:'c',violationClass:'X',controlEpoch:'1'},directEvidence:{id:'p',type:'SIGNED',confirmed:true},subjectId:'agent'},benefitIssuances:[{id:'b',amount:7,attributionEventId:'v-fp'}],rootNodeId:'agent'});const corr=f.control.correctFalsePositive(actor,{violationEventId:'v-fp',correctionEvidence:{id:'corr',confirmed:true}});assert.equal(corr.reversalTransaction.amount,7);const row=f.store.db.prepare('SELECT status FROM control_reward_clawbacks WHERE violation_event_id=?').get('v-fp');assert.equal(row.status,'REVERSED');const marker=f.store.db.prepare('SELECT state,active FROM control_violation_markers WHERE marker_id=?').get(first.marker.markerId);assert.equal(marker.state,'REVOKED');assert.equal(marker.active,0);assert.equal(f.control.verifyEventChain(actor).ok,true);}finally{f.close();}});</w:t>
        <w:br/>
        <w:t xml:space="preserve">0022  </w:t>
        <w:br/>
        <w:t>0023  test('pre-execution control gate holds an escalated active lineage marker',()=&gt;{const f=fixture();try{const desc={protectedObjective:'g',constraintId:'c',violationClass:'X',controlEpoch:'1',policyEquivalenceKey:'p'};const first=f.control.recordVerifiedViolation(actor,{violation:{violationEventId:'v1x',descriptor:desc,directEvidence:{id:'p1',type:'SIGNED',confirmed:true},subjectId:'agent'},rootNodeId:'agent'});f.control.recordVerifiedViolation(actor,{violation:{violationEventId:'v2x',descriptor:{...desc,controlEpoch:'2'},directEvidence:{id:'p2',type:'SIGNED',confirmed:true},subjectId:'agent'},rootNodeId:'agent'});f.control.evaluateRecidivism(actor,{markerId:first.marker.markerId,secondViolationEventId:'v2x',policy:{basePenalty:1,recidivismMultiplier:2}});const gate=f.control.controlExecutionGate(actor,{nodeId:'agent'});assert.equal(gate.allowed,false);assert.equal(gate.decision,'PRE_EXECUTION_HOLD');}finally{f.close();}});</w:t>
      </w:r>
    </w:p>
    <w:p>
      <w:pPr>
        <w:pStyle w:val="Heading3"/>
        <w:keepNext/>
      </w:pPr>
      <w:r>
        <w:rPr>
          <w:rFonts w:ascii="Noto Sans CJK KR" w:hAnsi="Noto Sans CJK KR" w:eastAsia="Noto Sans CJK KR" w:cs="Noto Sans CJK KR"/>
          <w:b/>
          <w:sz w:val="22"/>
        </w:rPr>
        <w:t>app/test/core-diagnostic-candidates.test.mjs</w:t>
      </w:r>
    </w:p>
    <w:p>
      <w:pPr>
        <w:pStyle w:val="BodyText"/>
        <w:spacing w:after="80" w:line="259" w:lineRule="auto"/>
      </w:pPr>
      <w:r>
        <w:rPr>
          <w:rFonts w:ascii="Noto Sans CJK KR" w:hAnsi="Noto Sans CJK KR" w:eastAsia="Noto Sans CJK KR" w:cs="Noto Sans CJK KR"/>
          <w:sz w:val="21"/>
        </w:rPr>
        <w:t>경로: app/test/core-diagnostic-candidates.test.mjs  |  크기: 2,437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path from 'node:path';</w:t>
        <w:br/>
        <w:t xml:space="preserve">0005  </w:t>
        <w:br/>
        <w:t>0006  const root = path.resolve(import.meta.dirname, '..');</w:t>
        <w:br/>
        <w:t>0007  const curriculum = JSON.parse(fs.readFileSync(path.join(root,'data/curriculum/2022_elementary_korean_math_english_v3.7.json'),'utf8'));</w:t>
        <w:br/>
        <w:t>0008  const data = JSON.parse(fs.readFileSync(path.join(root,'data/gold/core_diagnostic_candidates_v3.13.json'),'utf8'));</w:t>
        <w:br/>
        <w:t>0009  const expected = [...curriculum.subjects['국어'].skills, ...curriculum.subjects['수학'].skills].map(s=&gt;s.id);</w:t>
        <w:br/>
        <w:t xml:space="preserve">0010  </w:t>
        <w:br/>
        <w:t>0011  test('v3.8 representative diagnostic candidates cover every Korean and math skill exactly once', () =&gt; {</w:t>
        <w:br/>
        <w:t>0012    assert.equal(data.items.length, expected.length);</w:t>
        <w:br/>
        <w:t>0013    const refs = data.items.map(x=&gt;x.skillRef);</w:t>
        <w:br/>
        <w:t>0014    assert.equal(new Set(refs).size, refs.length);</w:t>
        <w:br/>
        <w:t>0015    assert.deepEqual([...refs].sort(), [...expected].sort());</w:t>
        <w:br/>
        <w:t>0016  });</w:t>
        <w:br/>
        <w:t xml:space="preserve">0017  </w:t>
        <w:br/>
        <w:t>0018  test('candidate items are never student eligible before cross-check and teacher comparison', () =&gt; {</w:t>
        <w:br/>
        <w:t>0019    for (const item of data.items) {</w:t>
        <w:br/>
        <w:t>0020      assert.equal(item.status, 'CROSSCHECK_REQUIRED');</w:t>
        <w:br/>
        <w:t>0021      assert.equal(item.studentEligible, false);</w:t>
        <w:br/>
        <w:t>0022      assert.equal(item.content.metadata.crossCheckRequired, true);</w:t>
        <w:br/>
        <w:t>0023      assert.equal(item.content.metadata.teacherBlindComparisonRequired, true);</w:t>
        <w:br/>
        <w:t>0024    }</w:t>
        <w:br/>
        <w:t>0025  });</w:t>
        <w:br/>
        <w:t xml:space="preserve">0026  </w:t>
        <w:br/>
        <w:t>0027  test('every item has four unique options and exactly one keyed correct answer', () =&gt; {</w:t>
        <w:br/>
        <w:t>0028    for (const item of data.items) {</w:t>
        <w:br/>
        <w:t>0029      const c=item.content;</w:t>
        <w:br/>
        <w:t>0030      assert.equal(c.options.length,4,item.id);</w:t>
        <w:br/>
        <w:t>0031      assert.equal(new Set(c.options.map(o=&gt;o.text)).size,4,item.id);</w:t>
        <w:br/>
        <w:t>0032      const correct=c.options.filter(o=&gt;o.roleSlot==='correct');</w:t>
        <w:br/>
        <w:t>0033      assert.equal(correct.length,1,item.id);</w:t>
        <w:br/>
        <w:t>0034      assert.equal(correct[0].id,c.answerKey,item.id);</w:t>
        <w:br/>
        <w:t>0035    }</w:t>
        <w:br/>
        <w:t>0036  });</w:t>
        <w:br/>
        <w:t xml:space="preserve">0037  </w:t>
        <w:br/>
        <w:t>0038  test('correct answer positions are not trivially fixed', () =&gt; {</w:t>
        <w:br/>
        <w:t>0039    const pos={a:0,b:0,c:0,d:0};</w:t>
        <w:br/>
        <w:t>0040    for (const item of data.items) pos[item.content.answerKey]++;</w:t>
        <w:br/>
        <w:t>0041    for (const k of Object.keys(pos)) assert.ok(pos[k]&gt;=20, JSON.stringify(pos));</w:t>
        <w:br/>
        <w:t>0042  });</w:t>
        <w:br/>
        <w:t xml:space="preserve">0043  </w:t>
        <w:br/>
        <w:t>0044  test('every item includes rationale, reason question, two Socratic questions, parallel and transfer designs', () =&gt; {</w:t>
        <w:br/>
        <w:t>0045    for (const item of data.items) {</w:t>
        <w:br/>
        <w:t>0046      const c=item.content, m=c.metadata;</w:t>
        <w:br/>
        <w:t>0047      assert.ok(c.explanation?.length&gt;=8,item.id);</w:t>
        <w:br/>
        <w:t>0048      assert.ok(m.reasonPrompt?.length&gt;=8,item.id);</w:t>
        <w:br/>
        <w:t>0049      assert.ok(Array.isArray(m.socraticQuestions) &amp;&amp; m.socraticQuestions.length&gt;=2,item.id);</w:t>
        <w:br/>
        <w:t>0050      assert.ok(m.parallelItemDesign?.length&gt;=8,item.id);</w:t>
        <w:br/>
        <w:t>0051      assert.ok(m.transferItemDesign?.length&gt;=8,item.id);</w:t>
        <w:br/>
        <w:t>0052    }</w:t>
        <w:br/>
        <w:t>0053  });</w:t>
      </w:r>
    </w:p>
    <w:p>
      <w:pPr>
        <w:pStyle w:val="Heading3"/>
        <w:keepNext/>
      </w:pPr>
      <w:r>
        <w:rPr>
          <w:rFonts w:ascii="Noto Sans CJK KR" w:hAnsi="Noto Sans CJK KR" w:eastAsia="Noto Sans CJK KR" w:cs="Noto Sans CJK KR"/>
          <w:b/>
          <w:sz w:val="22"/>
        </w:rPr>
        <w:t>app/test/core.test.mjs</w:t>
      </w:r>
    </w:p>
    <w:p>
      <w:pPr>
        <w:pStyle w:val="BodyText"/>
        <w:spacing w:after="80" w:line="259" w:lineRule="auto"/>
      </w:pPr>
      <w:r>
        <w:rPr>
          <w:rFonts w:ascii="Noto Sans CJK KR" w:hAnsi="Noto Sans CJK KR" w:eastAsia="Noto Sans CJK KR" w:cs="Noto Sans CJK KR"/>
          <w:sz w:val="21"/>
        </w:rPr>
        <w:t>경로: app/test/core.test.mjs  |  크기: 14,494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os from 'node:os';</w:t>
        <w:br/>
        <w:t>0005  import path from 'node:path';</w:t>
        <w:br/>
        <w:t>0006  import { openDatabase } from '../src/db.mjs';</w:t>
        <w:br/>
        <w:t>0007  import { EduRecoverService } from '../src/service.mjs';</w:t>
        <w:br/>
        <w:t>0008  import { hashPassword, signObject } from '../src/security.mjs';</w:t>
        <w:br/>
        <w:t>0009  import { goldBenchmarkItems, evaluateHighQualityItem } from '../src/item-quality.mjs';</w:t>
        <w:br/>
        <w:t xml:space="preserve">0010  </w:t>
        <w:br/>
        <w:t>0011  function setup(){const dir=fs.mkdtempSync(path.join(os.tmpdir(),'edur3-'));const config={receiptSecret:'r'.repeat(40),passwordPepper:'p'.repeat(40),trustProtocolRequired:false};const store=openDatabase(path.join(dir,'test.db'));const service=new EduRecoverService(store,config);const owner=service.createOrganizationWithOwner({organizationName:'test',username:'owner',displayName:'Owner',passwordHash:hashPassword('long-password',config.passwordPepper)});const actor=store.db.prepare('SELECT * FROM users WHERE id=?').get(owner.userId);return{dir,config,store,service,actor,close(){store.close();fs.rmSync(dir,{recursive:true,force:true})}}}</w:t>
        <w:br/>
        <w:t>0012  function makeTeacher(x,suffix='quality'){const t=x.service.createUser(x.actor,{username:`t-${suffix}-${Math.random().toString(16).slice(2,8)}`,displayName:'검토교사',passwordHash:hashPassword('teacher-pass',x.config.passwordPepper),role:'teacher'});return x.store.db.prepare('SELECT * FROM users WHERE id=?').get(t.id);}</w:t>
        <w:br/>
        <w:t>0013  function verifyAnswerStrict(x,actor,revisionId,answerKey){</w:t>
        <w:br/>
        <w:t>0014    x.service.recordAnswerVerification(actor,{revisionId,verificationType:'authoritative_source',verifierLabel:'공식근거',result:'pass',answerKey,uniquenessConfirmed:true,evidence:{note:'공식근거 또는 검증된 해설 대조'}});</w:t>
        <w:br/>
        <w:t>0015    x.service.recordAnswerVerification(actor,{revisionId,verificationType:'independent_ai',verifierLabel:'Gemini',result:'pass',answerKey,uniquenessConfirmed:true,evidence:{note:'독립 AI 크로스체크 1'}});</w:t>
        <w:br/>
        <w:t>0016    return x.service.recordAnswerVerification(actor,{revisionId,verificationType:'independent_ai',verifierLabel:'Independent-AI-2',result:'pass',answerKey,uniquenessConfirmed:true,evidence:{note:'독립 AI 크로스체크 2'}});</w:t>
        <w:br/>
        <w:t>0017  }</w:t>
        <w:br/>
        <w:t>0018  function compareStrict(x,teacher,revisionId,referenceContent){</w:t>
        <w:br/>
        <w:t>0019    const sess=x.service.startComparisonSession(x.actor,{revisionId,referenceLabel:'비교기준문항',referenceContent});</w:t>
        <w:br/>
        <w:t>0020    const scores=Object.fromEntries(sess.criteria.map(k=&gt;[k,5]));</w:t>
        <w:br/>
        <w:t>0021    const out=x.service.submitComparisonEvaluation(teacher,{sessionId:sess.sessionId,scoresA:scores,scoresB:scores,preferredSide:'tie',studentUseRecommendation:'both',criticalIssue:false,notes:'두 문항 모두 학생에게 사용 가능한 높은 품질'});</w:t>
        <w:br/>
        <w:t>0022    assert.equal(out.comparisonPass,true); return out;</w:t>
        <w:br/>
        <w:t>0023  }</w:t>
        <w:br/>
        <w:t>0024  test('full revision, exposure, evidence quarantine and recompute chain',()=&gt;{const x=setup();try{const teacher=x.service.createUser(x.actor,{username:'t',displayName:'T',passwordHash:hashPassword('teacher-pass',x.config.passwordPepper),role:'teacher'});const student=x.service.createUser(x.actor,{username:'s',displayName:'S',passwordHash:hashPassword('student-pass',x.config.passwordPepper),role:'student'});const klass=x.service.createClass(x.actor,{name:'A'});x.service.enroll(x.actor,{classId:klass.id,userId:student.id});const item=x.service.createItem(x.actor,{classId:klass.id,subject:'법',title:'문항',content:{prompt:'예외요건은 충족되는가?',options:[{id:'a',text:'충족',roleSlot:'correct',targetState:'mastered'},{id:'b',text:'불충족',roleSlot:'exception-omission',targetState:'misconception'}],answerKey:'a',explanation:'근거'}});x.service.sealAndValidate(x.actor,{revisionId:item.revisionId,thresholds:{minTargetAttraction:.6,maxNonTargetLeakage:.3},observedCells:[{optionId:'b',state:'misconception',target:true,value:.8},{optionId:'b',state:'guessing',target:false,value:.1}]});x.service.activate(x.actor,{revisionId:item.revisionId,expectedItemVersion:0});const studentActor=x.store.db.prepare('SELECT * FROM users WHERE id=?').get(student.id);const next=x.service.nextItem(studentActor,{classId:klass.id});const result=x.service.submitResponse(studentActor,{exposureId:next.exposureId,receipt:next.receipt,answer:'b',reason:'예외누락',confidence:80,idempotencyKey:'unique-key-1'});assert.equal(result.status,'valid');const before=x.store.db.prepare("SELECT count(*) n FROM learner_events WHERE user_id=? AND valid=1").get(student.id).n;assert.equal(before,1);const recovery=x.service.quarantineAndRecover(x.actor,{revisionId:item.revisionId,failureCode:'LEAK',worstCell:{optionId:'b',state:'guessing',value:.7}});assert.equal(recovery.affectedLearners,1);assert.equal(x.store.db.prepare("SELECT status FROM responses WHERE id=?").get(result.id).status,'quarantined');assert.equal(x.store.db.prepare("SELECT count(*) n FROM learner_events WHERE user_id=? AND valid=1").get(student.id).n,0);assert.equal(x.store.verifyAuditChain().ok,true);}finally{x.close()}});</w:t>
        <w:br/>
        <w:t>0025  test('limited patch rejects protected field changes',()=&gt;{const x=setup();try{const klass=x.service.createClass(x.actor,{name:'A'});const item=x.service.createItem(x.actor,{classId:klass.id,subject:'수학',title:'문항',content:{prompt:'식을 고르시오',options:[{id:'a',text:'x+1',roleSlot:'correct',targetState:'mastered'},{id:'b',text:'x-1',roleSlot:'sign-error',targetState:'misconception'}],answerKey:'a'}});const defect=x.service.quarantineAndRecover(x.actor,{revisionId:item.revisionId,failureCode:'BAD_OPTION'});assert.throws(()=&gt;x.service.limitedPatch(x.actor,{sourceRevisionId:item.revisionId,defectReceiptId:defect.defectId,allowedFields:['options'],patch:{prompt:'다른 문제'}}),/protected/);}finally{x.close()}});</w:t>
        <w:br/>
        <w:t xml:space="preserve">0026  </w:t>
        <w:br/>
        <w:t>0027  test('elementary grade 3-6 profile, literacy process and dashboard are recorded',()=&gt;{const x=setup();try{</w:t>
        <w:br/>
        <w:t>0028    const student=x.service.createUser(x.actor,{username:'elem',displayName:'초등학생',passwordHash:hashPassword('student-pass',x.config.passwordPepper),role:'student'});</w:t>
        <w:br/>
        <w:t>0029    const klass=x.service.createClass(x.actor,{name:'초등 5학년'});x.service.enroll(x.actor,{classId:klass.id,userId:student.id});</w:t>
        <w:br/>
        <w:t>0030    const gold=goldBenchmarkItems({subject:'수학',grade:5})[0];</w:t>
        <w:br/>
        <w:t>0031    const item=x.service.createItem(x.actor,{classId:klass.id,subject:'수학',title:gold.title,content:gold.content});</w:t>
        <w:br/>
        <w:t>0032    const teacher=makeTeacher(x,'elem');verifyAnswerStrict(x,x.actor,item.revisionId,gold.content.answerKey);x.service.sealAndValidate(x.actor,{revisionId:item.revisionId});compareStrict(x,teacher,item.revisionId,gold.content);x.service.activate(x.actor,{revisionId:item.revisionId,expectedItemVersion:0});</w:t>
        <w:br/>
        <w:t>0033    const studentActor=x.store.db.prepare('SELECT * FROM users WHERE id=?').get(student.id);x.service.updateLearnerProfile(studentActor,{grade:5,parentObservationMode:'recommended',voiceInputEnabled:true});</w:t>
        <w:br/>
        <w:t>0034    const next=x.service.nextItem(studentActor,{classId:klass.id,subject:'수학'});</w:t>
        <w:br/>
        <w:t>0035    x.service.submitResponse(studentActor,{exposureId:next.exposureId,receipt:next.receipt,answer:'b',reason:'4가 3보다 커서요',confidence:70,transcriptConfirmed:true,process:{understoodQuestion:true,extractedConditions:true,removedIrrelevantInfo:true,explainedRelation:false,builtExpression:false,checkedMeaningUnit:false},observation:{observed:true,noHint:true,studentAnsweredIndependently:true,focusIssue:false},idempotencyKey:'elem-key-1'});</w:t>
        <w:br/>
        <w:t>0036    const d=x.service.getStudentDashboard(studentActor);assert.equal(d.profile.grade,5);assert.equal(d.state.subjectStats['수학'].attempts,1);assert.equal(d.state.processMisses.explainedRelation,1);assert.ok(Object.values(d.state.misconceptionSignals).some(v=&gt;v===1));</w:t>
        <w:br/>
        <w:t>0037  }finally{x.close()}});</w:t>
        <w:br/>
        <w:t xml:space="preserve">0038  </w:t>
        <w:br/>
        <w:t xml:space="preserve">0039  </w:t>
        <w:br/>
        <w:t>0040  test('grade 3 and five elementary subjects can be scheduled',()=&gt;{const x=setup();try{</w:t>
        <w:br/>
        <w:t>0041    const student=x.service.createUser(x.actor,{username:'g3',displayName:'3학년',passwordHash:hashPassword('student-pass',x.config.passwordPepper),role:'student'});</w:t>
        <w:br/>
        <w:t>0042    const klass=x.service.createClass(x.actor,{name:'초등 3학년'});x.service.enroll(x.actor,{classId:klass.id,userId:student.id});</w:t>
        <w:br/>
        <w:t>0043    const sa=x.store.db.prepare('SELECT * FROM users WHERE id=?').get(student.id);x.service.updateLearnerProfile(sa,{grade:3,parentObservationMode:'recommended',voiceInputEnabled:true});</w:t>
        <w:br/>
        <w:t>0044    assert.equal(x.service.getLearnerProfile(sa).grade,3);</w:t>
        <w:br/>
        <w:t>0045    const teacher=makeTeacher(x,'schedule');</w:t>
        <w:br/>
        <w:t>0046    for(const subject of ['국어','수학','영어','사회·역사','과학']){</w:t>
        <w:br/>
        <w:t>0047      let content,title;</w:t>
        <w:br/>
        <w:t>0048      if(['국어','수학','영어'].includes(subject)){const g=goldBenchmarkItems({subject,grade:3})[0];content=g.content;title=g.title;}</w:t>
        <w:br/>
        <w:t>0049      else {content={prompt:`${subject}의 핵심 개념을 확인하는 예시 문제입니다.`,options:[{id:'a',text:'정답',roleSlot:'correct',targetState:'mastered'},{id:'b',text:'오답',roleSlot:'misconception',targetState:'misconception'}],answerKey:'a',metadata:{grade:3,domain:'예시'}};title=`${subject} 예시`;}</w:t>
        <w:br/>
        <w:t>0050      const item=x.service.createItem(x.actor,{classId:klass.id,subject,title,content});</w:t>
        <w:br/>
        <w:t>0051      if(['국어','수학','영어'].includes(subject)){verifyAnswerStrict(x,x.actor,item.revisionId,content.answerKey);x.service.sealAndValidate(x.actor,{revisionId:item.revisionId});compareStrict(x,teacher,item.revisionId,content);}else{x.service.sealAndValidate(x.actor,{revisionId:item.revisionId});}</w:t>
        <w:br/>
        <w:t>0052      x.service.activate(x.actor,{revisionId:item.revisionId,expectedItemVersion:0});</w:t>
        <w:br/>
        <w:t>0053      const next=x.service.nextItem(sa,{classId:klass.id,subject});assert.equal(next.item.subject,subject);</w:t>
        <w:br/>
        <w:t>0054    }</w:t>
        <w:br/>
        <w:t>0055  }finally{x.close()}});</w:t>
        <w:br/>
        <w:t xml:space="preserve">0056  </w:t>
        <w:br/>
        <w:t xml:space="preserve">0057  </w:t>
        <w:br/>
        <w:t>0058  test('gold benchmark items pass non-compensatory quality gate',()=&gt;{</w:t>
        <w:br/>
        <w:t>0059    const items=goldBenchmarkItems();assert.equal(items.length,24);</w:t>
        <w:br/>
        <w:t>0060    for(const x of items){const r=evaluateHighQualityItem({subject:x.subject,content:x.content});assert.equal(r.hardGate,true,`${x.id}: ${r.hardFailures.join(',')}`);assert.ok(r.score&gt;=85,`${x.id} score ${r.score}`);}</w:t>
        <w:br/>
        <w:t>0061  });</w:t>
        <w:br/>
        <w:t xml:space="preserve">0062  </w:t>
        <w:br/>
        <w:t>0063  test('weak external item is blocked; only explicit teacher request can create separate improved revision',()=&gt;{const x=setup();try{</w:t>
        <w:br/>
        <w:t>0064    const teacher=makeTeacher(x,'request');const klass=x.service.createClass(teacher,{name:'품질연구실'});</w:t>
        <w:br/>
        <w:t>0065    const weak={prompt:'1/3과 1/5 중 큰 수는?',options:[{id:'a',text:'1/3',roleSlot:'correct',targetState:'mastered'},{id:'b',text:'1/5',roleSlot:'unspecified',targetState:'unknown'}],answerKey:'a',metadata:{grade:4,domain:'분수·소수',skill:'분수 크기 비교'}};</w:t>
        <w:br/>
        <w:t>0066    const a=x.service.assessExternalItem(teacher,{subject:'수학',grade:4,content:weak});assert.equal(a.report.hardGate,false);</w:t>
        <w:br/>
        <w:t>0067    assert.throws(()=&gt;x.service.improveExternalItem(teacher,{classId:klass.id,subject:'수학',grade:4,title:'외부 분수문항',content:weak}),/명시적 수정 요청/);</w:t>
        <w:br/>
        <w:t>0068    const improved=x.service.improveExternalItem(teacher,{classId:klass.id,subject:'수학',grade:4,title:'외부 분수문항',content:weak,teacherRequested:true,teacherRequestText:'우리 반 학생에게 다음 수업에서 사용할 수 있도록 진단력을 높여 주세요.'});assert.equal(improved.strategy,'gold-benchmark-replacement');assert.equal(improved.candidateReport.hardGate,true);</w:t>
        <w:br/>
        <w:t>0069    const saved=x.service.saveImprovedCandidate(teacher,{jobId:improved.jobId,classId:klass.id});assert.equal(saved.quality.hardGate,true);</w:t>
        <w:br/>
        <w:t>0070    verifyAnswerStrict(x,teacher,saved.revisionId,improved.candidate.answerKey);const validation=x.service.sealAndValidate(teacher,{revisionId:saved.revisionId});assert.equal(validation.quality.hardGate,true);</w:t>
      </w:r>
    </w:p>
    <w:p>
      <w:pPr>
        <w:pStyle w:val="CodeBlock"/>
        <w:spacing w:after="0" w:lineRule="exact" w:line="145"/>
      </w:pPr>
      <w:r>
        <w:rPr>
          <w:rFonts w:ascii="Liberation Mono" w:hAnsi="Liberation Mono" w:eastAsia="Liberation Mono" w:cs="Liberation Mono"/>
          <w:sz w:val="12"/>
        </w:rPr>
        <w:t>0071    assert.throws(()=&gt;x.service.activate(teacher,{revisionId:saved.revisionId,expectedItemVersion:0}),/비교평가/);</w:t>
        <w:br/>
        <w:t>0072    compareStrict(x,teacher,saved.revisionId,weak);const activated=x.service.activate(teacher,{revisionId:saved.revisionId,expectedItemVersion:0});assert.equal(activated.itemVersion,1);</w:t>
        <w:br/>
        <w:t>0073  }finally{x.close()}});</w:t>
        <w:br/>
        <w:t xml:space="preserve">0074  </w:t>
        <w:br/>
        <w:t>0075  test('one failed answer cross-check permanently blocks that revision',()=&gt;{const x=setup();try{</w:t>
        <w:br/>
        <w:t>0076    const teacher=makeTeacher(x,'negative');const klass=x.service.createClass(teacher,{name:'정답검증'});const g=goldBenchmarkItems({subject:'국어',grade:3})[0];const item=x.service.createItem(teacher,{classId:klass.id,subject:'국어',title:g.title,content:g.content});</w:t>
        <w:br/>
        <w:t>0077    x.service.recordAnswerVerification(teacher,{revisionId:item.revisionId,verificationType:'authoritative_source',verifierLabel:'공식근거',result:'pass',answerKey:g.content.answerKey,uniquenessConfirmed:true,evidence:{note:'공식근거 확인'}});</w:t>
        <w:br/>
        <w:t>0078    x.service.recordAnswerVerification(teacher,{revisionId:item.revisionId,verificationType:'independent_ai',verifierLabel:'Gemini',result:'fail',answerKey:g.content.answerKey,uniquenessConfirmed:false,evidence:{note:'복수정답 가능성 의심'}});</w:t>
        <w:br/>
        <w:t>0079    x.service.recordAnswerVerification(teacher,{revisionId:item.revisionId,verificationType:'independent_ai',verifierLabel:'AI-2',result:'pass',answerKey:g.content.answerKey,uniquenessConfirmed:true,evidence:{note:'독립 확인'}});</w:t>
        <w:br/>
        <w:t>0080    x.service.recordAnswerVerification(teacher,{revisionId:item.revisionId,verificationType:'independent_ai',verifierLabel:'AI-3',result:'pass',answerKey:g.content.answerKey,uniquenessConfirmed:true,evidence:{note:'독립 확인'}});</w:t>
        <w:br/>
        <w:t>0081    assert.equal(x.service.answerVerificationStatus(teacher,{revisionId:item.revisionId}).releaseReady,false);assert.throws(()=&gt;x.service.sealAndValidate(teacher,{revisionId:item.revisionId}),/정답 독립검증 미완료/);</w:t>
        <w:br/>
        <w:t>0082  }finally{x.close()}});</w:t>
        <w:br/>
        <w:t xml:space="preserve">0083  </w:t>
        <w:br/>
        <w:t>0084  test('EBS public benchmark is metadata-only and exposes L1-L5 calibration', async()=&gt;{</w:t>
        <w:br/>
        <w:t>0085    const { ebsBenchmarkSummary } = await import('../src/item-quality.mjs');</w:t>
        <w:br/>
        <w:t>0086    const all=ebsBenchmarkSummary();</w:t>
        <w:br/>
        <w:t>0087    assert.equal(all.version,'3.4.0');</w:t>
        <w:br/>
        <w:t>0088    assert.deepEqual(all.difficultyMap.map(x=&gt;x.id),['L1','L2','L3','L4','L5']);</w:t>
        <w:br/>
        <w:t>0089    assert.ok(all.samples.length&gt;=7);</w:t>
        <w:br/>
        <w:t>0090    assert.equal(JSON.stringify(all).includes('1/3과 1/5'),false,'EBS 문항 원문을 벤치마크 데이터에 저장하지 않는다.');</w:t>
        <w:br/>
        <w:t>0091    const math=ebsBenchmarkSummary({subject:'수학',grade:5});</w:t>
        <w:br/>
        <w:t>0092    assert.ok(math.samples.some(x=&gt;String(x.series).includes('수학 플러스 5-1')));</w:t>
        <w:br/>
        <w:t>0093  });</w:t>
        <w:br/>
        <w:t xml:space="preserve">0094  </w:t>
        <w:br/>
        <w:t>0095  test('elementary full-range profile accepts grades 1 and 2',()=&gt;{const x=setup();try{</w:t>
        <w:br/>
        <w:t>0096    const student=x.service.createUser(x.actor,{username:'student-low',displayName:'저학년',passwordHash:hashPassword('student-pass',x.config.passwordPepper),role:'student'});</w:t>
        <w:br/>
        <w:t>0097    const sactor=x.store.db.prepare('SELECT * FROM users WHERE id=?').get(student.id);</w:t>
        <w:br/>
        <w:t>0098    assert.equal(x.service.updateLearnerProfile(sactor,{grade:1,parentObservationMode:'recommended',voiceInputEnabled:true}).grade,1);</w:t>
        <w:br/>
        <w:t>0099    assert.equal(x.service.updateLearnerProfile(sactor,{grade:2,parentObservationMode:'recommended',voiceInputEnabled:true}).grade,2);</w:t>
        <w:br/>
        <w:t>0100  }finally{x.close()}});</w:t>
      </w:r>
    </w:p>
    <w:p>
      <w:pPr>
        <w:pStyle w:val="Heading3"/>
        <w:keepNext/>
      </w:pPr>
      <w:r>
        <w:rPr>
          <w:rFonts w:ascii="Noto Sans CJK KR" w:hAnsi="Noto Sans CJK KR" w:eastAsia="Noto Sans CJK KR" w:cs="Noto Sans CJK KR"/>
          <w:b/>
          <w:sz w:val="22"/>
        </w:rPr>
        <w:t>app/test/esu-runtime-binding.test.mjs</w:t>
      </w:r>
    </w:p>
    <w:p>
      <w:pPr>
        <w:pStyle w:val="BodyText"/>
        <w:spacing w:after="80" w:line="259" w:lineRule="auto"/>
      </w:pPr>
      <w:r>
        <w:rPr>
          <w:rFonts w:ascii="Noto Sans CJK KR" w:hAnsi="Noto Sans CJK KR" w:eastAsia="Noto Sans CJK KR" w:cs="Noto Sans CJK KR"/>
          <w:sz w:val="21"/>
        </w:rPr>
        <w:t>경로: app/test/esu-runtime-binding.test.mjs  |  크기: 1,780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path from 'node:path';</w:t>
        <w:br/>
        <w:t>0005  import { fileURLToPath } from 'node:url';</w:t>
        <w:br/>
        <w:t>0006  import { esuBindingStatus, esuRule, esuContextRequirement, esuRuntimeBinding } from '../src/esu-policy-registry.mjs';</w:t>
        <w:br/>
        <w:t xml:space="preserve">0007  </w:t>
        <w:br/>
        <w:t>0008  const here=path.dirname(fileURLToPath(import.meta.url));</w:t>
        <w:br/>
        <w:t>0009  const app=path.resolve(here,'..');</w:t>
        <w:br/>
        <w:t xml:space="preserve">0010  </w:t>
        <w:br/>
        <w:t>0011  test('ESU sequence is bound as 244-rule active namespace',()=&gt;{const s=esuBindingStatus();assert.equal(s.namespace,'ESU-###');assert.equal(s.ruleCount,244);assert.equal(s.legacyIdsActive,false);assert.match(s.registrySha256,/^[a-f0-9]{64}$/);});</w:t>
        <w:br/>
        <w:t>0012  test('legacy rule ids are blocked from active lookup',()=&gt;{assert.throws(()=&gt;esuRule('ES-CORE-01'),/LEGACY_OR_INVALID_ID_BLOCKED/);assert.equal(esuRule('ESU-001').esu_id,'ESU-001');});</w:t>
        <w:br/>
        <w:t>0013  test('long-context requirements come from ESU rules',()=&gt;{assert.deepEqual(esuContextRequirement('inference').minSentences,7);assert.deepEqual(esuContextRequirement('inference').minWords,140);assert.equal(esuContextRequirement('inference').ruleId,'ESU-232');});</w:t>
        <w:br/>
        <w:t>0014  test('runtime binding forbids AI before preflight and keeps legacy crosswalk audit-only',()=&gt;{const b=esuRuntimeBinding();assert.equal(b.ai_call_before_preflight_forbidden,true);assert.equal(b.legacy_crosswalk_audit_only,true);assert.equal(b.school_source_preflight_required,true);});</w:t>
        <w:br/>
        <w:t>0015  test('authoring runtime source does not read old v3.23 authoring policy file',()=&gt;{const src=fs.readFileSync(path.join(app,'src/authoring-wizard.mjs'),'utf8');assert.equal(src.includes('authoring_wizard_policy_v3.23.json'),false);assert.equal(src.includes('ESU_POLICY_REGISTRY'),false);const loader=fs.readFileSync(path.join(app,'src/esu-policy-registry.mjs'),'utf8');assert.match(loader,/ESU_POLICY_REGISTRY\.json/);});</w:t>
      </w:r>
    </w:p>
    <w:p>
      <w:pPr>
        <w:pStyle w:val="Heading3"/>
        <w:keepNext/>
      </w:pPr>
      <w:r>
        <w:rPr>
          <w:rFonts w:ascii="Noto Sans CJK KR" w:hAnsi="Noto Sans CJK KR" w:eastAsia="Noto Sans CJK KR" w:cs="Noto Sans CJK KR"/>
          <w:b/>
          <w:sz w:val="22"/>
        </w:rPr>
        <w:t>app/test/esu-service-preflight.test.mjs</w:t>
      </w:r>
    </w:p>
    <w:p>
      <w:pPr>
        <w:pStyle w:val="BodyText"/>
        <w:spacing w:after="80" w:line="259" w:lineRule="auto"/>
      </w:pPr>
      <w:r>
        <w:rPr>
          <w:rFonts w:ascii="Noto Sans CJK KR" w:hAnsi="Noto Sans CJK KR" w:eastAsia="Noto Sans CJK KR" w:cs="Noto Sans CJK KR"/>
          <w:sz w:val="21"/>
        </w:rPr>
        <w:t>경로: app/test/esu-service-preflight.test.mjs  |  크기: 2,630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EduRecoverService } from '../src/service.mjs';</w:t>
        <w:br/>
        <w:t xml:space="preserve">0004  </w:t>
        <w:br/>
        <w:t>0005  const actor={id:'teacher-1',org_id:'org-1',role:'teacher'};</w:t>
        <w:br/>
        <w:t>0006  const shortSource='A short passage has only a few sentences. It lacks enough context for a high-level inference. Therefore it must be held before generation.';</w:t>
        <w:br/>
        <w:t>0007  const longSource=`Public transit works best when buses arrive frequently. Faster vehicles do not help much if passengers wait a long time. Some scheduled commuter services are an exception because riders can plan around a fixed timetable. In busy urban areas, many riders arrive without carefully timing every minute of their journey, so frequent arrivals can reduce uncertainty and make a trip easier to manage. Frequent service also makes transfers between routes more dependable because missing one vehicle does not always create a very long additional delay. This is especially important when a journey requires more than one bus or train, since one long wait can affect every later connection. A network may have modern vehicles and high top speeds, but those features cannot fully compensate for service that arrives too rarely for ordinary passengers. For that reason, useful transit planning must consider frequency, waiting time, transfers, vehicle speed, and scheduled exceptions together rather than judging service quality from one feature alone.`;</w:t>
        <w:br/>
        <w:t xml:space="preserve">0008  </w:t>
        <w:br/>
        <w:t>0009  function fakeService(){</w:t>
        <w:br/>
        <w:t>0010    const service=Object.create(EduRecoverService.prototype); let calls=0;</w:t>
        <w:br/>
        <w:t>0011    service.store={audit(){}};</w:t>
        <w:br/>
        <w:t>0012    service.runAi=async()=&gt;{calls++;return {result:{status:'disabled'}};};</w:t>
        <w:br/>
        <w:t>0013    return {service,calls:()=&gt;calls};</w:t>
        <w:br/>
        <w:t>0014  }</w:t>
        <w:br/>
        <w:t xml:space="preserve">0015  </w:t>
        <w:br/>
        <w:t>0016  test('short school source is held before any AI call',async()=&gt;{</w:t>
        <w:br/>
        <w:t>0017    const f=fakeService();</w:t>
        <w:br/>
        <w:t>0018    const out=await f.service.generateAuthoringWizardCandidate(actor,{request:{subject:'영어',gradeProfile:'H2',examFamily:'SCHOOL_PREP',authoringPurpose:'SCHOOL_PREP',itemType:'inference'},sourceText:shortSource});</w:t>
        <w:br/>
        <w:t>0019    assert.equal(out.status,'HOLD_CONTEXT_TOO_SHORT'); assert.equal(out.aiCalled,false); assert.equal(f.calls(),0);</w:t>
        <w:br/>
        <w:t>0020  });</w:t>
        <w:br/>
        <w:t xml:space="preserve">0021  </w:t>
        <w:br/>
        <w:t>0022  test('eligible long school source reaches AI only after ESU preflight PASS',async()=&gt;{</w:t>
        <w:br/>
        <w:t>0023    const f=fakeService();</w:t>
        <w:br/>
        <w:t>0024    const out=await f.service.generateAuthoringWizardCandidate(actor,{request:{subject:'영어',gradeProfile:'H2',examFamily:'SCHOOL_PREP',authoringPurpose:'SCHOOL_PREP',itemType:'inference'},sourceText:longSource});</w:t>
        <w:br/>
        <w:t>0025    assert.equal(f.calls(),1); assert.equal(out.status,'NOT_EXECUTED_AI_DISABLED_OR_UNAVAILABLE'); assert.equal(out.plan.sourcePreflight.status,'PASS_PREFLIGHT'); assert.ok(out.plan.sourcePreflight.ruleIds.includes('ESU-198'));</w:t>
        <w:br/>
        <w:t>0026  });</w:t>
      </w:r>
    </w:p>
    <w:p>
      <w:pPr>
        <w:pStyle w:val="Heading3"/>
        <w:keepNext/>
      </w:pPr>
      <w:r>
        <w:rPr>
          <w:rFonts w:ascii="Noto Sans CJK KR" w:hAnsi="Noto Sans CJK KR" w:eastAsia="Noto Sans CJK KR" w:cs="Noto Sans CJK KR"/>
          <w:b/>
          <w:sz w:val="22"/>
        </w:rPr>
        <w:t>app/test/external-ai-http-integration.test.mjs</w:t>
      </w:r>
    </w:p>
    <w:p>
      <w:pPr>
        <w:pStyle w:val="BodyText"/>
        <w:spacing w:after="80" w:line="259" w:lineRule="auto"/>
      </w:pPr>
      <w:r>
        <w:rPr>
          <w:rFonts w:ascii="Noto Sans CJK KR" w:hAnsi="Noto Sans CJK KR" w:eastAsia="Noto Sans CJK KR" w:cs="Noto Sans CJK KR"/>
          <w:sz w:val="21"/>
        </w:rPr>
        <w:t>경로: app/test/external-ai-http-integration.test.mjs  |  크기: 3,820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http from 'node:http';</w:t>
        <w:br/>
        <w:t>0004  import fs from 'node:fs';</w:t>
        <w:br/>
        <w:t>0005  import os from 'node:os';</w:t>
        <w:br/>
        <w:t>0006  import path from 'node:path';</w:t>
        <w:br/>
        <w:t xml:space="preserve">0007  </w:t>
        <w:br/>
        <w:t>0008  function mockProvider(provider){</w:t>
        <w:br/>
        <w:t>0009    const seen={};</w:t>
        <w:br/>
        <w:t>0010    return new Promise(resolve=&gt;{</w:t>
        <w:br/>
        <w:t>0011      const server=http.createServer(async(req,res)=&gt;{</w:t>
        <w:br/>
        <w:t>0012        const chunks=[];for await(const c of req)chunks.push(c);seen.headers=req.headers;seen.body=JSON.parse(Buffer.concat(chunks).toString('utf8')||'{}');</w:t>
        <w:br/>
        <w:t>0013        res.writeHead(200,{'content-type':'application/json'});</w:t>
        <w:br/>
        <w:t>0014        if(provider==='GEMINI')res.end(JSON.stringify({candidates:[{content:{parts:[{text:'gemini-http-ok'}]}}],usageMetadata:{totalTokenCount:7}}));</w:t>
        <w:br/>
        <w:t>0015        else res.end(JSON.stringify({id:'msg_http_test',content:[{type:'text',text:'claude-http-ok'}],usage:{input_tokens:2,output_tokens:2}}));</w:t>
        <w:br/>
        <w:t>0016      });</w:t>
        <w:br/>
        <w:t>0017      server.listen(0,'127.0.0.1',()=&gt;resolve({server,seen,url:`http://127.0.0.1:${server.address().port}`}));</w:t>
        <w:br/>
        <w:t>0018    });</w:t>
        <w:br/>
        <w:t>0019  }</w:t>
        <w:br/>
        <w:t xml:space="preserve">0020  </w:t>
        <w:br/>
        <w:t>0021  async function bootAndLogin(base,token){</w:t>
        <w:br/>
        <w:t>0022    let r=await fetch(`${base}/api/bootstrap`,{method:'POST',headers:{'content-type':'application/json','x-bootstrap-token':token},body:JSON.stringify({organizationName:'pilot',username:'owner',displayName:'owner',password:'owner-password'})});assert.equal(r.status,201);</w:t>
        <w:br/>
        <w:t>0023    r=await fetch(`${base}/api/auth/login`,{method:'POST',headers:{'content-type':'application/json'},body:JSON.stringify({username:'owner',password:'owner-password'})});assert.equal(r.status,200);const b=await r.json();return {cookie:r.headers.get('set-cookie').split(';')[0],csrf:b.csrfToken};</w:t>
        <w:br/>
        <w:t>0024  }</w:t>
        <w:br/>
        <w:t xml:space="preserve">0025  </w:t>
        <w:br/>
        <w:t>0026  for(const provider of ['GEMINI','CLAUDE']){</w:t>
        <w:br/>
        <w:t>0027    test(`HTTP /api/ai/run uses ${provider} adapter end-to-end`,async()=&gt;{</w:t>
        <w:br/>
        <w:t>0028      const mock=await mockProvider(provider);const dir=fs.mkdtempSync(path.join(os.tmpdir(),`edur-${provider.toLowerCase()}-`));const boot=`boot-${provider}`;</w:t>
        <w:br/>
        <w:t>0029      Object.assign(process.env,{DATABASE_PATH:path.join(dir,'db.sqlite'),BOOTSTRAP_TOKEN:boot,AI_ENABLED:'true',AI_PROVIDER:provider,AI_API_URL:mock.url,AI_API_KEY:'pilot-key',AI_MODEL_LIGHT:provider==='GEMINI'?'gemini-pilot':'claude-pilot',AI_MODEL_CAREFUL:provider==='GEMINI'?'gemini-pilot':'claude-pilot',AI_MODEL_MAX:provider==='GEMINI'?'gemini-pilot':'claude-pilot'});</w:t>
        <w:br/>
        <w:t>0030      const mod=await import(`../src/server.mjs?provider=${provider}&amp;t=${Date.now()}`);await new Promise((resolve,reject)=&gt;{mod.server.once('error',reject);mod.server.listen(0,'127.0.0.1',resolve)});const base=`http://127.0.0.1:${mod.server.address().port}`;</w:t>
        <w:br/>
        <w:t>0031      try{</w:t>
        <w:br/>
        <w:t>0032        const auth=await bootAndLogin(base,boot);</w:t>
        <w:br/>
        <w:t>0033        const r=await fetch(`${base}/api/ai/run`,{method:'POST',headers:{'content-type':'application/json','cookie':auth.cookie,'x-csrf-token':auth.csrf},body:JSON.stringify({taskType:'simple_concept_explanation',input:'Explain one concept briefly.',instructions:'Be concise.'})});</w:t>
        <w:br/>
        <w:t>0034        assert.equal(r.status,200);const b=await r.json();assert.equal(b.result.provider,provider);assert.equal(b.result.model,provider==='GEMINI'?'gemini-pilot':'claude-pilot');assert.match(b.result.text,provider==='GEMINI'?/gemini-http-ok/:/claude-http-ok/);</w:t>
        <w:br/>
        <w:t>0035        if(provider==='GEMINI'){assert.equal(mock.seen.headers['x-goog-api-key'],'pilot-key');assert.equal(mock.seen.body.contents[0].parts[0].text,'Explain one concept briefly.');}</w:t>
        <w:br/>
        <w:t>0036        else{assert.equal(mock.seen.headers.authorization,'Bearer pilot-key');assert.equal(mock.seen.headers['anthropic-version'],'2023-06-01');assert.equal(mock.seen.body.messages[0].content,'Explain one concept briefly.');}</w:t>
        <w:br/>
        <w:t>0037      }finally{</w:t>
        <w:br/>
        <w:t>0038        await new Promise(resolve=&gt;mod.server.close(resolve));mod.store.close();mock.server.close();fs.rmSync(dir,{recursive:true,force:true});</w:t>
        <w:br/>
        <w:t>0039        for(const k of ['DATABASE_PATH','BOOTSTRAP_TOKEN','AI_ENABLED','AI_PROVIDER','AI_API_URL','AI_API_KEY','AI_MODEL_LIGHT','AI_MODEL_CAREFUL','AI_MODEL_MAX'])delete process.env[k];</w:t>
        <w:br/>
        <w:t>0040      }</w:t>
        <w:br/>
        <w:t>0041    });</w:t>
        <w:br/>
        <w:t>0042  }</w:t>
      </w:r>
    </w:p>
    <w:p>
      <w:pPr>
        <w:pStyle w:val="Heading3"/>
        <w:keepNext/>
      </w:pPr>
      <w:r>
        <w:rPr>
          <w:rFonts w:ascii="Noto Sans CJK KR" w:hAnsi="Noto Sans CJK KR" w:eastAsia="Noto Sans CJK KR" w:cs="Noto Sans CJK KR"/>
          <w:b/>
          <w:sz w:val="22"/>
        </w:rPr>
        <w:t>app/test/external-ai-provider.test.mjs</w:t>
      </w:r>
    </w:p>
    <w:p>
      <w:pPr>
        <w:pStyle w:val="BodyText"/>
        <w:spacing w:after="80" w:line="259" w:lineRule="auto"/>
      </w:pPr>
      <w:r>
        <w:rPr>
          <w:rFonts w:ascii="Noto Sans CJK KR" w:hAnsi="Noto Sans CJK KR" w:eastAsia="Noto Sans CJK KR" w:cs="Noto Sans CJK KR"/>
          <w:sz w:val="21"/>
        </w:rPr>
        <w:t>경로: app/test/external-ai-provider.test.mjs  |  크기: 3,783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http from 'node:http';</w:t>
        <w:br/>
        <w:t>0004  import {callExternalAi,providerRequest,parseProviderResponse} from '../src/external-ai-provider.mjs';</w:t>
        <w:br/>
        <w:t xml:space="preserve">0005  </w:t>
        <w:br/>
        <w:t>0006  function fixture(handler){</w:t>
        <w:br/>
        <w:t>0007    return new Promise(resolve=&gt;{</w:t>
        <w:br/>
        <w:t>0008      const server=http.createServer(handler);</w:t>
        <w:br/>
        <w:t>0009      server.listen(0,'127.0.0.1',()=&gt;resolve({server,url:`http://127.0.0.1:${server.address().port}`}));</w:t>
        <w:br/>
        <w:t>0010    });</w:t>
        <w:br/>
        <w:t>0011  }</w:t>
        <w:br/>
        <w:t xml:space="preserve">0012  </w:t>
        <w:br/>
        <w:t>0013  async function body(req){const chunks=[];for await(const c of req)chunks.push(c);return JSON.parse(Buffer.concat(chunks).toString('utf8')||'{}');}</w:t>
        <w:br/>
        <w:t xml:space="preserve">0014  </w:t>
        <w:br/>
        <w:t>0015  test('Gemini adapter emits x-goog-api-key and parses candidates', async()=&gt;{</w:t>
        <w:br/>
        <w:t>0016    const seen={}; const f=await fixture(async(req,res)=&gt;{seen.headers=req.headers;seen.body=await body(req);res.writeHead(200,{'content-type':'application/json'});res.end(JSON.stringify({candidates:[{content:{parts:[{text:'gemini-ok'}]}}],usageMetadata:{totalTokenCount:9}}));});</w:t>
        <w:br/>
        <w:t>0017    try{const r=await callExternalAi({provider:'GEMINI',apiUrl:f.url,apiKey:'g-key',model:'gemini-test',input:'hello',instructions:'system'});assert.equal(r.text,'gemini-ok');assert.equal(seen.headers['x-goog-api-key'],'g-key');assert.equal(seen.body.contents[0].parts[0].text,'hello');assert.equal(seen.body.systemInstruction.parts[0].text,'system');}</w:t>
        <w:br/>
        <w:t>0018    finally{f.server.close();}</w:t>
        <w:br/>
        <w:t>0019  });</w:t>
        <w:br/>
        <w:t xml:space="preserve">0020  </w:t>
        <w:br/>
        <w:t>0021  test('Claude adapter emits version/key and parses text blocks', async()=&gt;{</w:t>
        <w:br/>
        <w:t>0022    const seen={}; const f=await fixture(async(req,res)=&gt;{seen.headers=req.headers;seen.body=await body(req);res.writeHead(200,{'content-type':'application/json'});res.end(JSON.stringify({id:'msg_test',content:[{type:'text',text:'claude-ok'}],usage:{input_tokens:3,output_tokens:2}}));});</w:t>
        <w:br/>
        <w:t>0023    try{const r=await callExternalAi({provider:'CLAUDE',apiUrl:f.url,apiKey:'c-key',model:'claude-test',input:'hello',instructions:'system'});assert.equal(r.text,'claude-ok');assert.equal(r.responseId,'msg_test');assert.equal(seen.headers.authorization,'Bearer c-key');assert.equal(seen.headers['anthropic-version'],'2023-06-01');assert.equal(seen.body.messages[0].content,'hello');assert.equal(seen.body.system,'system');}</w:t>
        <w:br/>
        <w:t>0024    finally{f.server.close();}</w:t>
        <w:br/>
        <w:t>0025  });</w:t>
        <w:br/>
        <w:t xml:space="preserve">0026  </w:t>
        <w:br/>
        <w:t xml:space="preserve">0027  </w:t>
        <w:br/>
        <w:t xml:space="preserve">0028  </w:t>
        <w:br/>
        <w:t>0029  test('Claude adapter supports legacy x-api-key auth mode',()=&gt;{</w:t>
        <w:br/>
        <w:t>0030    const r=providerRequest({provider:'CLAUDE',apiKey:'legacy-key',model:'claude-test',input:'hello',anthropicAuthMode:'x-api-key'});</w:t>
        <w:br/>
        <w:t>0031    assert.equal(r.headers['x-api-key'],'legacy-key');</w:t>
        <w:br/>
        <w:t>0032    assert.equal(r.headers.authorization,undefined);</w:t>
        <w:br/>
        <w:t>0033  });</w:t>
        <w:br/>
        <w:t xml:space="preserve">0034  </w:t>
        <w:br/>
        <w:t>0035  test('OpenAI adapter remains backward compatible', async()=&gt;{</w:t>
        <w:br/>
        <w:t>0036    const seen={}; const f=await fixture(async(req,res)=&gt;{seen.headers=req.headers;seen.body=await body(req);res.writeHead(200,{'content-type':'application/json'});res.end(JSON.stringify({id:'resp_test',output_text:'openai-ok',usage:{total_tokens:5}}));});</w:t>
        <w:br/>
        <w:t>0037    try{const r=await callExternalAi({provider:'OPENAI',apiUrl:f.url,apiKey:'o-key',model:'gpt-test',input:'hello',reasoning:'high'});assert.equal(r.text,'openai-ok');assert.equal(seen.headers.authorization,'Bearer o-key');assert.equal(seen.body.reasoning.effort,'high');}</w:t>
        <w:br/>
        <w:t>0038    finally{f.server.close();}</w:t>
        <w:br/>
        <w:t>0039  });</w:t>
        <w:br/>
        <w:t xml:space="preserve">0040  </w:t>
        <w:br/>
        <w:t>0041  test('provider response without text fails closed',()=&gt;{</w:t>
        <w:br/>
        <w:t>0042    assert.throws(()=&gt;parseProviderResponse('GEMINI',{candidates:[]}),/did not contain text output/);</w:t>
        <w:br/>
        <w:t>0043  });</w:t>
        <w:br/>
        <w:t xml:space="preserve">0044  </w:t>
        <w:br/>
        <w:t>0045  test('non-2xx provider error fails closed', async()=&gt;{</w:t>
        <w:br/>
        <w:t>0046    const f=await fixture(async(req,res)=&gt;{await body(req);res.writeHead(429,{'content-type':'application/json'});res.end(JSON.stringify({error:{message:'quota'}}));});</w:t>
        <w:br/>
        <w:t>0047    try{await assert.rejects(()=&gt;callExternalAi({provider:'CLAUDE',apiUrl:f.url,apiKey:'k',model:'m',input:'x'}),/CLAUDE request failed \(429\): quota/);}</w:t>
        <w:br/>
        <w:t>0048    finally{f.server.close();}</w:t>
        <w:br/>
        <w:t>0049  });</w:t>
        <w:br/>
        <w:t xml:space="preserve">0050  </w:t>
        <w:br/>
        <w:t>0051  test('provider request refuses missing key',()=&gt;{</w:t>
        <w:br/>
        <w:t>0052    assert.throws(()=&gt;providerRequest({provider:'GEMINI',model:'m',input:'x'}),/API key is required/);</w:t>
        <w:br/>
        <w:t>0053  });</w:t>
      </w:r>
    </w:p>
    <w:p>
      <w:pPr>
        <w:pStyle w:val="Heading3"/>
        <w:keepNext/>
      </w:pPr>
      <w:r>
        <w:rPr>
          <w:rFonts w:ascii="Noto Sans CJK KR" w:hAnsi="Noto Sans CJK KR" w:eastAsia="Noto Sans CJK KR" w:cs="Noto Sans CJK KR"/>
          <w:b/>
          <w:sz w:val="22"/>
        </w:rPr>
        <w:t>app/test/focus-scope.test.mjs</w:t>
      </w:r>
    </w:p>
    <w:p>
      <w:pPr>
        <w:pStyle w:val="BodyText"/>
        <w:spacing w:after="80" w:line="259" w:lineRule="auto"/>
      </w:pPr>
      <w:r>
        <w:rPr>
          <w:rFonts w:ascii="Noto Sans CJK KR" w:hAnsi="Noto Sans CJK KR" w:eastAsia="Noto Sans CJK KR" w:cs="Noto Sans CJK KR"/>
          <w:sz w:val="21"/>
        </w:rPr>
        <w:t>경로: app/test/focus-scope.test.mjs  |  크기: 1,247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 xml:space="preserve">0004  </w:t>
        <w:br/>
        <w:t>0005  test('v3.6 student UI exposes only focused five subjects',()=&gt;{</w:t>
        <w:br/>
        <w:t>0006    const html=fs.readFileSync(new URL('../public/index.html',import.meta.url),'utf8');</w:t>
        <w:br/>
        <w:t>0007    for(const s of ['국어','수학','영어','과학','사회']) assert.ok(html.includes(`&gt;${s}&lt;`),s);</w:t>
        <w:br/>
        <w:t>0008    for(const s of ['바른 생활','슬기로운 생활','즐거운 생활','도덕','실과','체육','음악','미술']) assert.ok(!html.includes(`&gt;${s}&lt;`),s);</w:t>
        <w:br/>
        <w:t>0009    assert.match(html,/data-tab="korean"[^&gt;]*data-grades="1,2,3,4,5,6"/);</w:t>
        <w:br/>
        <w:t>0010    assert.match(html,/data-tab="math"[^&gt;]*data-grades="1,2,3,4,5,6"/);</w:t>
        <w:br/>
        <w:t>0011    for(const tab of ['english','science','social']) assert.match(html,new RegExp(`data-tab=\"${tab}\"[^&gt;]*data-grades=\"3,4,5,6\"`));</w:t>
        <w:br/>
        <w:t>0012  });</w:t>
        <w:br/>
        <w:t xml:space="preserve">0013  </w:t>
        <w:br/>
        <w:t>0014  test('v3.6 scope file fixes grade-to-subject policy',()=&gt;{</w:t>
        <w:br/>
        <w:t>0015    const scope=JSON.parse(fs.readFileSync(new URL('../data/curriculum/2022_elementary_core5_scope_v3.6.json',import.meta.url),'utf8'));</w:t>
        <w:br/>
        <w:t>0016    assert.deepEqual(scope.gradeSubjects['1'],['국어','수학']);</w:t>
        <w:br/>
        <w:t>0017    assert.deepEqual(scope.gradeSubjects['2'],['국어','수학']);</w:t>
        <w:br/>
        <w:t>0018    for(const g of ['3','4','5','6']) assert.deepEqual(scope.gradeSubjects[g],['국어','수학','영어','과학','사회']);</w:t>
        <w:br/>
        <w:t>0019  });</w:t>
      </w:r>
    </w:p>
    <w:p>
      <w:pPr>
        <w:pStyle w:val="Heading3"/>
        <w:keepNext/>
      </w:pPr>
      <w:r>
        <w:rPr>
          <w:rFonts w:ascii="Noto Sans CJK KR" w:hAnsi="Noto Sans CJK KR" w:eastAsia="Noto Sans CJK KR" w:cs="Noto Sans CJK KR"/>
          <w:b/>
          <w:sz w:val="22"/>
        </w:rPr>
        <w:t>app/test/full-bank-928.test.mjs</w:t>
      </w:r>
    </w:p>
    <w:p>
      <w:pPr>
        <w:pStyle w:val="BodyText"/>
        <w:spacing w:after="80" w:line="259" w:lineRule="auto"/>
      </w:pPr>
      <w:r>
        <w:rPr>
          <w:rFonts w:ascii="Noto Sans CJK KR" w:hAnsi="Noto Sans CJK KR" w:eastAsia="Noto Sans CJK KR" w:cs="Noto Sans CJK KR"/>
          <w:sz w:val="21"/>
        </w:rPr>
        <w:t>경로: app/test/full-bank-928.test.mjs  |  크기: 847 bytes</w:t>
      </w:r>
    </w:p>
    <w:p>
      <w:pPr>
        <w:pStyle w:val="CodeBlock"/>
        <w:spacing w:after="0" w:lineRule="exact" w:line="145"/>
      </w:pPr>
      <w:r>
        <w:rPr>
          <w:rFonts w:ascii="Liberation Mono" w:hAnsi="Liberation Mono" w:eastAsia="Liberation Mono" w:cs="Liberation Mono"/>
          <w:sz w:val="12"/>
        </w:rPr>
        <w:t>0001  import test from "node:test";import assert from "node:assert/strict";import fs from "node:fs";</w:t>
        <w:br/>
        <w:t>0002  const bank=JSON.parse(fs.readFileSync(new URL("../data/draft/full_korean_math_bank_v3.14.json",import.meta.url),"utf8"));</w:t>
        <w:br/>
        <w:t>0003  test("국어수학 전체 문제초안 928문항",()=&gt;{assert.equal(bank.items.length,928);const parents=new Set(bank.items.map(x=&gt;x.parentId));assert.equal(parents.size,116);for(const p of parents){const xs=bank.items.filter(x=&gt;x.parentId===p);assert.equal(xs.length,8);assert.equal(new Set(xs.map(x=&gt;x.type)).size,8);}});</w:t>
        <w:br/>
        <w:t>0004  test("전체초안은 검증 전 학생사용 금지",()=&gt;{for(const x of bank.items){assert.equal(x.studentEligible,false);assert.equal(x.status,"DRAFT_FULLBANK");assert.equal(x.options.length,4);assert.ok(x.options.some(o=&gt;o.id===x.answerKey));assert.equal(new Set(x.options.map(o=&gt;o.text)).size,4);}});</w:t>
      </w:r>
    </w:p>
    <w:p>
      <w:pPr>
        <w:pStyle w:val="Heading3"/>
        <w:keepNext/>
      </w:pPr>
      <w:r>
        <w:rPr>
          <w:rFonts w:ascii="Noto Sans CJK KR" w:hAnsi="Noto Sans CJK KR" w:eastAsia="Noto Sans CJK KR" w:cs="Noto Sans CJK KR"/>
          <w:b/>
          <w:sz w:val="22"/>
        </w:rPr>
        <w:t>app/test/grade12-refined-quality.test.mjs</w:t>
      </w:r>
    </w:p>
    <w:p>
      <w:pPr>
        <w:pStyle w:val="BodyText"/>
        <w:spacing w:after="80" w:line="259" w:lineRule="auto"/>
      </w:pPr>
      <w:r>
        <w:rPr>
          <w:rFonts w:ascii="Noto Sans CJK KR" w:hAnsi="Noto Sans CJK KR" w:eastAsia="Noto Sans CJK KR" w:cs="Noto Sans CJK KR"/>
          <w:sz w:val="21"/>
        </w:rPr>
        <w:t>경로: app/test/grade12-refined-quality.test.mjs  |  크기: 1,082 bytes</w:t>
      </w:r>
    </w:p>
    <w:p>
      <w:pPr>
        <w:pStyle w:val="CodeBlock"/>
        <w:spacing w:after="0" w:lineRule="exact" w:line="145"/>
      </w:pPr>
      <w:r>
        <w:rPr>
          <w:rFonts w:ascii="Liberation Mono" w:hAnsi="Liberation Mono" w:eastAsia="Liberation Mono" w:cs="Liberation Mono"/>
          <w:sz w:val="12"/>
        </w:rPr>
        <w:t xml:space="preserve">0001  </w:t>
        <w:br/>
        <w:t>0002  import test from "node:test";</w:t>
        <w:br/>
        <w:t>0003  import assert from "node:assert/strict";</w:t>
        <w:br/>
        <w:t>0004  import fs from "node:fs";</w:t>
        <w:br/>
        <w:t>0005  const bank=JSON.parse(fs.readFileSync(new URL("../data/gold/core_diagnostic_candidates_v3.13.json", import.meta.url),"utf8"));</w:t>
        <w:br/>
        <w:t>0006  const items=bank.items.filter(x=&gt;[1,2].includes(x.grade) &amp;&amp; ["국어","수학"].includes(x.subject));</w:t>
        <w:br/>
        <w:t>0007  test("초1~2 국어수학 32문항이 전면 정제되어 있다",()=&gt;{</w:t>
        <w:br/>
        <w:t>0008    assert.equal(items.length,32);</w:t>
        <w:br/>
        <w:t>0009    for(const x of items){</w:t>
        <w:br/>
        <w:t>0010      assert.equal(x.studentEligible,false);</w:t>
        <w:br/>
        <w:t>0011      assert.equal(x.status,"CROSSCHECK_REQUIRED");</w:t>
        <w:br/>
        <w:t>0012      assert.equal(x.content.metadata.qualityTier,"refined-gold-candidate-v2");</w:t>
        <w:br/>
        <w:t>0013      assert.equal(x.content.options.length,4);</w:t>
        <w:br/>
        <w:t>0014      assert.equal(new Set(x.content.options.map(o=&gt;o.text)).size,4);</w:t>
        <w:br/>
        <w:t>0015      assert.equal(x.content.options.filter(o=&gt;o.roleSlot==="correct").length,1);</w:t>
        <w:br/>
        <w:t>0016      assert.ok(x.content.metadata.reasonPrompt.length&gt;=10);</w:t>
        <w:br/>
        <w:t>0017      assert.ok(x.content.metadata.socraticQuestions.length&gt;=2);</w:t>
        <w:br/>
        <w:t>0018      assert.ok(x.content.metadata.parallelItemDesign.length&gt;=10);</w:t>
        <w:br/>
        <w:t>0019      assert.ok(x.content.metadata.transferItemDesign.length&gt;=10);</w:t>
        <w:br/>
        <w:t>0020    }</w:t>
        <w:br/>
        <w:t>0021  });</w:t>
      </w:r>
    </w:p>
    <w:p>
      <w:pPr>
        <w:pStyle w:val="Heading3"/>
        <w:keepNext/>
      </w:pPr>
      <w:r>
        <w:rPr>
          <w:rFonts w:ascii="Noto Sans CJK KR" w:hAnsi="Noto Sans CJK KR" w:eastAsia="Noto Sans CJK KR" w:cs="Noto Sans CJK KR"/>
          <w:b/>
          <w:sz w:val="22"/>
        </w:rPr>
        <w:t>app/test/grade3-refined-quality.test.mjs</w:t>
      </w:r>
    </w:p>
    <w:p>
      <w:pPr>
        <w:pStyle w:val="BodyText"/>
        <w:spacing w:after="80" w:line="259" w:lineRule="auto"/>
      </w:pPr>
      <w:r>
        <w:rPr>
          <w:rFonts w:ascii="Noto Sans CJK KR" w:hAnsi="Noto Sans CJK KR" w:eastAsia="Noto Sans CJK KR" w:cs="Noto Sans CJK KR"/>
          <w:sz w:val="21"/>
        </w:rPr>
        <w:t>경로: app/test/grade3-refined-quality.test.mjs  |  크기: 885 bytes</w:t>
      </w:r>
    </w:p>
    <w:p>
      <w:pPr>
        <w:pStyle w:val="CodeBlock"/>
        <w:spacing w:after="0" w:lineRule="exact" w:line="145"/>
      </w:pPr>
      <w:r>
        <w:rPr>
          <w:rFonts w:ascii="Liberation Mono" w:hAnsi="Liberation Mono" w:eastAsia="Liberation Mono" w:cs="Liberation Mono"/>
          <w:sz w:val="12"/>
        </w:rPr>
        <w:t xml:space="preserve">0001  </w:t>
        <w:br/>
        <w:t>0002  import test from "node:test";</w:t>
        <w:br/>
        <w:t>0003  import assert from "node:assert/strict";</w:t>
        <w:br/>
        <w:t>0004  import fs from "node:fs";</w:t>
        <w:br/>
        <w:t>0005  const bank=JSON.parse(fs.readFileSync(new URL("../data/gold/core_diagnostic_candidates_v3.13.json", import.meta.url),"utf8"));</w:t>
        <w:br/>
        <w:t>0006  const items=bank.items.filter(x=&gt;x.grade===3 &amp;&amp; ["국어","수학"].includes(x.subject));</w:t>
        <w:br/>
        <w:t>0007  test("초3 국어수학 20문항이 정제 v2 기준을 충족한다",()=&gt;{</w:t>
        <w:br/>
        <w:t>0008    assert.equal(items.length,20);</w:t>
        <w:br/>
        <w:t>0009    for(const x of items){</w:t>
        <w:br/>
        <w:t>0010      assert.equal(x.studentEligible,false);</w:t>
        <w:br/>
        <w:t>0011      assert.equal(x.status,"CROSSCHECK_REQUIRED");</w:t>
        <w:br/>
        <w:t>0012      assert.equal(x.content.metadata.qualityTier,"refined-gold-candidate-v2");</w:t>
        <w:br/>
        <w:t>0013      assert.equal(x.content.options.length,4);</w:t>
        <w:br/>
        <w:t>0014      assert.equal(new Set(x.content.options.map(o=&gt;o.text)).size,4);</w:t>
        <w:br/>
        <w:t>0015      assert.equal(x.content.options.filter(o=&gt;o.roleSlot==="correct").length,1);</w:t>
        <w:br/>
        <w:t>0016      assert.ok(x.content.metadata.socraticQuestions.length&gt;=2);</w:t>
        <w:br/>
        <w:t>0017    }</w:t>
        <w:br/>
        <w:t>0018  });</w:t>
      </w:r>
    </w:p>
    <w:p>
      <w:pPr>
        <w:pStyle w:val="Heading3"/>
        <w:keepNext/>
      </w:pPr>
      <w:r>
        <w:rPr>
          <w:rFonts w:ascii="Noto Sans CJK KR" w:hAnsi="Noto Sans CJK KR" w:eastAsia="Noto Sans CJK KR" w:cs="Noto Sans CJK KR"/>
          <w:b/>
          <w:sz w:val="22"/>
        </w:rPr>
        <w:t>app/test/grade4-refined-quality.test.mjs</w:t>
      </w:r>
    </w:p>
    <w:p>
      <w:pPr>
        <w:pStyle w:val="BodyText"/>
        <w:spacing w:after="80" w:line="259" w:lineRule="auto"/>
      </w:pPr>
      <w:r>
        <w:rPr>
          <w:rFonts w:ascii="Noto Sans CJK KR" w:hAnsi="Noto Sans CJK KR" w:eastAsia="Noto Sans CJK KR" w:cs="Noto Sans CJK KR"/>
          <w:sz w:val="21"/>
        </w:rPr>
        <w:t>경로: app/test/grade4-refined-quality.test.mjs  |  크기: 810 bytes</w:t>
      </w:r>
    </w:p>
    <w:p>
      <w:pPr>
        <w:pStyle w:val="CodeBlock"/>
        <w:spacing w:after="0" w:lineRule="exact" w:line="145"/>
      </w:pPr>
      <w:r>
        <w:rPr>
          <w:rFonts w:ascii="Liberation Mono" w:hAnsi="Liberation Mono" w:eastAsia="Liberation Mono" w:cs="Liberation Mono"/>
          <w:sz w:val="12"/>
        </w:rPr>
        <w:t xml:space="preserve">0001  </w:t>
        <w:br/>
        <w:t>0002  import test from "node:test"; import assert from "node:assert/strict"; import fs from "node:fs";</w:t>
        <w:br/>
        <w:t>0003  const bank=JSON.parse(fs.readFileSync(new URL("../data/gold/core_diagnostic_candidates_v3.13.json",import.meta.url),"utf8"));</w:t>
        <w:br/>
        <w:t>0004  const items=bank.items.filter(x=&gt;x.grade===4 &amp;&amp; ["국어","수학"].includes(x.subject));</w:t>
        <w:br/>
        <w:t>0005  test("초4 국어수학 20문항 정제",()=&gt;{assert.equal(items.length,20);for(const x of items){assert.equal(x.studentEligible,false);assert.equal(x.status,"CROSSCHECK_REQUIRED");assert.equal(x.content.metadata.qualityTier,"refined-gold-candidate-v2");assert.equal(x.content.options.length,4);assert.equal(new Set(x.content.options.map(o=&gt;o.text)).size,4);assert.equal(x.content.options.filter(o=&gt;o.roleSlot==="correct").length,1);assert.ok(x.content.metadata.socraticQuestions.length&gt;=2);}});</w:t>
      </w:r>
    </w:p>
    <w:p>
      <w:pPr>
        <w:pStyle w:val="Heading3"/>
        <w:keepNext/>
      </w:pPr>
      <w:r>
        <w:rPr>
          <w:rFonts w:ascii="Noto Sans CJK KR" w:hAnsi="Noto Sans CJK KR" w:eastAsia="Noto Sans CJK KR" w:cs="Noto Sans CJK KR"/>
          <w:b/>
          <w:sz w:val="22"/>
        </w:rPr>
        <w:t>app/test/grade5-refined-quality.test.mjs</w:t>
      </w:r>
    </w:p>
    <w:p>
      <w:pPr>
        <w:pStyle w:val="BodyText"/>
        <w:spacing w:after="80" w:line="259" w:lineRule="auto"/>
      </w:pPr>
      <w:r>
        <w:rPr>
          <w:rFonts w:ascii="Noto Sans CJK KR" w:hAnsi="Noto Sans CJK KR" w:eastAsia="Noto Sans CJK KR" w:cs="Noto Sans CJK KR"/>
          <w:sz w:val="21"/>
        </w:rPr>
        <w:t>경로: app/test/grade5-refined-quality.test.mjs  |  크기: 808 bytes</w:t>
      </w:r>
    </w:p>
    <w:p>
      <w:pPr>
        <w:pStyle w:val="CodeBlock"/>
        <w:spacing w:after="0" w:lineRule="exact" w:line="145"/>
      </w:pPr>
      <w:r>
        <w:rPr>
          <w:rFonts w:ascii="Liberation Mono" w:hAnsi="Liberation Mono" w:eastAsia="Liberation Mono" w:cs="Liberation Mono"/>
          <w:sz w:val="12"/>
        </w:rPr>
        <w:t xml:space="preserve">0001  </w:t>
        <w:br/>
        <w:t>0002  import test from "node:test";import assert from "node:assert/strict";import fs from "node:fs";</w:t>
        <w:br/>
        <w:t>0003  const bank=JSON.parse(fs.readFileSync(new URL("../data/gold/core_diagnostic_candidates_v3.13.json",import.meta.url),"utf8"));</w:t>
        <w:br/>
        <w:t>0004  const items=bank.items.filter(x=&gt;x.grade===5 &amp;&amp; ["국어","수학"].includes(x.subject));</w:t>
        <w:br/>
        <w:t>0005  test("초5 국어수학 22문항 정제",()=&gt;{assert.equal(items.length,22);for(const x of items){assert.equal(x.studentEligible,false);assert.equal(x.status,"CROSSCHECK_REQUIRED");assert.equal(x.content.metadata.qualityTier,"refined-gold-candidate-v2");assert.equal(x.content.options.length,4);assert.equal(new Set(x.content.options.map(o=&gt;o.text)).size,4);assert.equal(x.content.options.filter(o=&gt;o.roleSlot==="correct").length,1);assert.ok(x.content.metadata.socraticQuestions.length&gt;=2);}});</w:t>
      </w:r>
    </w:p>
    <w:p>
      <w:pPr>
        <w:pStyle w:val="Heading3"/>
        <w:keepNext/>
      </w:pPr>
      <w:r>
        <w:rPr>
          <w:rFonts w:ascii="Noto Sans CJK KR" w:hAnsi="Noto Sans CJK KR" w:eastAsia="Noto Sans CJK KR" w:cs="Noto Sans CJK KR"/>
          <w:b/>
          <w:sz w:val="22"/>
        </w:rPr>
        <w:t>app/test/grade6-refined-quality.test.mjs</w:t>
      </w:r>
    </w:p>
    <w:p>
      <w:pPr>
        <w:pStyle w:val="BodyText"/>
        <w:spacing w:after="80" w:line="259" w:lineRule="auto"/>
      </w:pPr>
      <w:r>
        <w:rPr>
          <w:rFonts w:ascii="Noto Sans CJK KR" w:hAnsi="Noto Sans CJK KR" w:eastAsia="Noto Sans CJK KR" w:cs="Noto Sans CJK KR"/>
          <w:sz w:val="21"/>
        </w:rPr>
        <w:t>경로: app/test/grade6-refined-quality.test.mjs  |  크기: 1,068 bytes</w:t>
      </w:r>
    </w:p>
    <w:p>
      <w:pPr>
        <w:pStyle w:val="CodeBlock"/>
        <w:spacing w:after="0" w:lineRule="exact" w:line="145"/>
      </w:pPr>
      <w:r>
        <w:rPr>
          <w:rFonts w:ascii="Liberation Mono" w:hAnsi="Liberation Mono" w:eastAsia="Liberation Mono" w:cs="Liberation Mono"/>
          <w:sz w:val="12"/>
        </w:rPr>
        <w:t xml:space="preserve">0001  </w:t>
        <w:br/>
        <w:t>0002  import test from "node:test";import assert from "node:assert/strict";import fs from "node:fs";</w:t>
        <w:br/>
        <w:t>0003  const bank=JSON.parse(fs.readFileSync(new URL("../data/gold/core_diagnostic_candidates_v3.13.json",import.meta.url),"utf8"));</w:t>
        <w:br/>
        <w:t>0004  const items=bank.items.filter(x=&gt;x.grade===6 &amp;&amp; ["국어","수학"].includes(x.subject));</w:t>
        <w:br/>
        <w:t>0005  test("초6 국어수학 22문항 정제",()=&gt;{assert.equal(items.length,22);for(const x of items){assert.equal(x.studentEligible,false);assert.equal(x.status,"CROSSCHECK_REQUIRED");assert.equal(x.content.metadata.qualityTier,"refined-gold-candidate-v2");assert.equal(x.content.options.length,4);assert.equal(new Set(x.content.options.map(o=&gt;o.text)).size,4);assert.equal(x.content.options.filter(o=&gt;o.roleSlot==="correct").length,1);assert.ok(x.content.metadata.socraticQuestions.length&gt;=2);}});</w:t>
        <w:br/>
        <w:t>0006  test("국어수학 대표진단 116개 전부 정제 v2",()=&gt;{const all=bank.items.filter(x=&gt;["국어","수학"].includes(x.subject));assert.equal(all.length,116);for(const x of all) assert.equal(x.content.metadata.qualityTier,"refined-gold-candidate-v2");});</w:t>
      </w:r>
    </w:p>
    <w:p>
      <w:pPr>
        <w:pStyle w:val="Heading3"/>
        <w:keepNext/>
      </w:pPr>
      <w:r>
        <w:rPr>
          <w:rFonts w:ascii="Noto Sans CJK KR" w:hAnsi="Noto Sans CJK KR" w:eastAsia="Noto Sans CJK KR" w:cs="Noto Sans CJK KR"/>
          <w:b/>
          <w:sz w:val="22"/>
        </w:rPr>
        <w:t>app/test/penalty-lineage-sanitation.test.mjs</w:t>
      </w:r>
    </w:p>
    <w:p>
      <w:pPr>
        <w:pStyle w:val="BodyText"/>
        <w:spacing w:after="80" w:line="259" w:lineRule="auto"/>
      </w:pPr>
      <w:r>
        <w:rPr>
          <w:rFonts w:ascii="Noto Sans CJK KR" w:hAnsi="Noto Sans CJK KR" w:eastAsia="Noto Sans CJK KR" w:cs="Noto Sans CJK KR"/>
          <w:sz w:val="21"/>
        </w:rPr>
        <w:t>경로: app/test/penalty-lineage-sanitation.test.mjs  |  크기: 6,165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w:t>
        <w:br/>
        <w:t>0004    createVerifiedViolationReceipt,computeRewardClawback,mintViolationLineageMarker,issueActualContactReceipt,</w:t>
        <w:br/>
        <w:t>0005    propagateViolationMarker,evaluateRecidivism,buildSanitationCoverageManifest,resolveSanitation,buildFalsePositiveCorrection,</w:t>
        <w:br/>
        <w:t>0006    MarkerState,SanitationState</w:t>
        <w:br/>
        <w:t>0007  } from '../src/penalty-lineage-sanitation.mjs';</w:t>
        <w:br/>
        <w:t xml:space="preserve">0008  </w:t>
        <w:br/>
        <w:t>0009  const descriptor={protectedObjective:'goal',constraintId:'c1',violationClass:'IGNORED_USER_STOP',controlEpoch:'1',policyEquivalenceKey:'stop-policy'};</w:t>
        <w:br/>
        <w:t>0010  const v=(id='v1',desc=descriptor)=&gt;createVerifiedViolationReceipt({violationEventId:id,descriptor:desc,directEvidence:{id:`proof-${id}`,type:'SIGNED_CONTROL_RECEIPT',confirmed:true},subjectId:'agent'});</w:t>
        <w:br/>
        <w:t xml:space="preserve">0011  </w:t>
        <w:br/>
        <w:t>0012  test('verified violation requires direct confirmed evidence',()=&gt;assert.throws(()=&gt;createVerifiedViolationReceipt({violationEventId:'x',descriptor,directEvidence:{id:'p',type:'X',confirmed:false}}),/DIRECT_CONFIRMED_EVIDENCE_REQUIRED/));</w:t>
        <w:br/>
        <w:t>0013  test('clawback only recovers explicitly attributed remaining benefit',()=&gt;{const vr=v();const r=computeRewardClawback({violationReceipt:vr,benefitIssuances:[{id:'a',amount:10,recoveredAmount:4,attributionEventId:'v1'},{id:'b',amount:99,attributionEventId:'other'}]});assert.equal(r.amount,6);assert.deepEqual(r.attributedBenefitIds,['a']);});</w:t>
        <w:br/>
        <w:t>0014  test('same violation event cannot be clawed back twice',()=&gt;{const vr=v();const r=computeRewardClawback({violationReceipt:vr,priorClawbacks:[{violationEventId:'v1',transactionId:'tx',status:'APPLIED'}]});assert.equal(r.status,'IDEMPOTENT_NOOP');assert.equal(r.amount,0);});</w:t>
        <w:br/>
        <w:t>0015  test('marker is bound to the same violation and clawback transaction',()=&gt;{const vr=v();const c=computeRewardClawback({violationReceipt:vr});const m=mintViolationLineageMarker({violationReceipt:vr,clawbackReceipt:c,rootNodeId:'agent'});assert.equal(m.rootViolationEventId,'v1');assert.equal(m.nodeId,'agent');assert.equal(m.active,true);});</w:t>
        <w:br/>
        <w:t>0016  test('marker propagation requires actual contact and exact parent node',()=&gt;{const vr=v(),c=computeRewardClawback({violationReceipt:vr}),m=mintViolationLineageMarker({violationReceipt:vr,clawbackReceipt:c,rootNodeId:'agent'});const bad=issueActualContactReceipt({fromNodeId:'other',toNodeId:'tool',contactType:'TOOL'});assert.throws(()=&gt;propagateViolationMarker({parentMarker:m,contactReceipt:bad}),/CONTACT_PARENT_NODE_MISMATCH/);});</w:t>
        <w:br/>
        <w:t>0017  test('actual contact creates child marker with inherited lineage',()=&gt;{const vr=v(),c=computeRewardClawback({violationReceipt:vr}),m=mintViolationLineageMarker({violationReceipt:vr,clawbackReceipt:c,rootNodeId:'agent'});const contact=issueActualContactReceipt({fromNodeId:'agent',toNodeId:'tool',contactType:'TOOL'});const child=propagateViolationMarker({parentMarker:m,contactReceipt:contact});assert.equal(child.parentMarkerId,m.markerId);assert.equal(child.lineage.constraintId,'c1');});</w:t>
        <w:br/>
        <w:t>0018  test('recidivism escalation requires same or equivalent active lineage',()=&gt;{const vr=v(),c=computeRewardClawback({violationReceipt:vr}),m=mintViolationLineageMarker({violationReceipt:vr,clawbackReceipt:c});const second=v('v2',{...descriptor,controlEpoch:'2'});const r=evaluateRecidivism({activeMarker:m,secondViolationReceipt:second,policy:{basePenalty:3,recidivismMultiplier:2}});assert.equal(r.escalationAllowed,true);assert.equal(r.escalatedPenalty,6);});</w:t>
        <w:br/>
        <w:t>0019  test('different constraint does not trigger recidivism escalation',()=&gt;{const vr=v(),c=computeRewardClawback({violationReceipt:vr}),m=mintViolationLineageMarker({violationReceipt:vr,clawbackReceipt:c});const second=v('v2',{...descriptor,constraintId:'different',controlEpoch:'2'});const r=evaluateRecidivism({activeMarker:m,secondViolationReceipt:second,policy:{basePenalty:3,recidivismMultiplier:2}});assert.equal(r.escalationAllowed,false);});</w:t>
        <w:br/>
        <w:t>0020  test('coverage gap fails closed and cannot declare sanitation complete',()=&gt;{const vr=v(),c=computeRewardClawback({violationReceipt:vr}),root=mintViolationLineageMarker({violationReceipt:vr,clawbackReceipt:c,rootNodeId:'a'});const contact=issueActualContactReceipt({fromNodeId:'a',toNodeId:'b',contactType:'READ'});const child=propagateViolationMarker({parentMarker:root,contactReceipt:contact});const cov=buildSanitationCoverageManifest({rootMarkerId:root.markerId,markers:[root,child],contacts:[{fromMarkerId:root.markerId,toMarkerId:child.markerId,contactReceiptId:contact.contactReceiptId,valid:true}],observedMarkerIds:[root.markerId]});assert.equal(cov.complete,false);const r=resolveSanitation({coverageReceipt:cov,resolutions:[{markerId:root.markerId,state:MarkerState.CLEARED,evidenceId:'e'}]});assert.equal(r.state,SanitationState.COVERAGE_GAP_HOLD);});</w:t>
        <w:br/>
        <w:t>0021  test('all reachable markers must end in cleared, closed path, or strict isolation',()=&gt;{const vr=v(),c=computeRewardClawback({violationReceipt:vr}),root=mintViolationLineageMarker({violationReceipt:vr,clawbackReceipt:c,rootNodeId:'a'});const contact=issueActualContactReceipt({fromNodeId:'a',toNodeId:'b',contactType:'READ'});const child=propagateViolationMarker({parentMarker:root,contactReceipt:contact});const contacts=[{fromMarkerId:root.markerId,toMarkerId:child.markerId,contactReceiptId:contact.contactReceiptId,valid:true}];const cov=buildSanitationCoverageManifest({rootMarkerId:root.markerId,markers:[root,child],contacts,observedMarkerIds:[root.markerId,child.markerId]});const r=resolveSanitation({coverageReceipt:cov,resolutions:[{markerId:root.markerId,state:MarkerState.STRICT_ISOLATION,evidenceId:'i'},{markerId:child.markerId,state:MarkerState.CLOSED_PATH,evidenceId:'c'}]});assert.equal(r.state,SanitationState.SANITATION_COMPLETE);});</w:t>
        <w:br/>
        <w:t>0022  test('false-positive correction reverses effects without deleting audit history',()=&gt;{const vr=v(),c=computeRewardClawback({violationReceipt:vr,benefitIssuances:[{id:'b',amount:5,attributionEventId:'v1'}]}),m=mintViolationLineageMarker({violationReceipt:vr,clawbackReceipt:c});const r=buildFalsePositiveCorrection({violationReceipt:vr,clawbackReceipt:c,markers:[m],correctionEvidence:{id:'corr',confirmed:true}});assert.equal(r.reversalTransaction.amount,5);assert.equal(r.deleteHistoricalLog,false);assert.equal(r.markerRevocations[0].newState,MarkerState.REVOKED);});</w:t>
      </w:r>
    </w:p>
    <w:p>
      <w:pPr>
        <w:pStyle w:val="Heading3"/>
        <w:keepNext/>
      </w:pPr>
      <w:r>
        <w:rPr>
          <w:rFonts w:ascii="Noto Sans CJK KR" w:hAnsi="Noto Sans CJK KR" w:eastAsia="Noto Sans CJK KR" w:cs="Noto Sans CJK KR"/>
          <w:b/>
          <w:sz w:val="22"/>
        </w:rPr>
        <w:t>app/test/program-aligned-revision.test.mjs</w:t>
      </w:r>
    </w:p>
    <w:p>
      <w:pPr>
        <w:pStyle w:val="BodyText"/>
        <w:spacing w:after="80" w:line="259" w:lineRule="auto"/>
      </w:pPr>
      <w:r>
        <w:rPr>
          <w:rFonts w:ascii="Noto Sans CJK KR" w:hAnsi="Noto Sans CJK KR" w:eastAsia="Noto Sans CJK KR" w:cs="Noto Sans CJK KR"/>
          <w:sz w:val="21"/>
        </w:rPr>
        <w:t>경로: app/test/program-aligned-revision.test.mjs  |  크기: 3,001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buildProgramAlignedRevision } from '../src/program-aligned-revision.mjs';</w:t>
        <w:br/>
        <w:t xml:space="preserve">0004  </w:t>
        <w:br/>
        <w:t>0005  function source(){return {itemId:'HS-001',schoolLevel:'high_school',format:'five_choice',prompt:'Which source shows a trend?',language:'en',answerKey:'A',options:[{id:'A',text:'A ten-year table'},{id:'B',text:'One interview'},{id:'C',text:'One photo'},{id:'D',text:'One forecast'},{id:'E',text:'One slogan'}],explanation:'A trend requires observations across time.'};}</w:t>
        <w:br/>
        <w:t>0006  function diagnostic(optionId,errorCode,question){return {optionId,errorCode,errorCause:errorCode,sourceSpanRefs:[1],diagnosticPurpose:'plausible learner error',firstQuestion:question,followUpBranches:{correct:'Which time span is measured?',uncertain:'How many dates are shown?',persistentMisconception:'Compare a snapshot and a series.'}};}</w:t>
        <w:br/>
        <w:t>0007  function proposal(){return {answerKey:'A',answerKeyText:'A ten-year table',sourceSpans:[{text:'A trend requires observations across time.'}],diagnostics:[diagnostic('B','ANECDOTE','Can one interview show ten years?'),diagnostic('C','SNAPSHOT','Can one photo show change over time?'),diagnostic('D','FORECAST','Is a forecast a recorded observation?'),diagnostic('E','SLOGAN','What measurements appear in the slogan?')],immediateRetest:{prompt:'Which shows five years?',options:[{id:'A',text:'Five annual values'},{id:'B',text:'One diary'}],answerKey:'A',rationale:'Multiple years show a trend.',scoringRule:'A and time-span reason'},transferRetest:{prompt:'Which shows a decade?',options:[{id:'A',text:'Ten annual values'},{id:'B',text:'Today only'}],answerKey:'A',rationale:'Ten observations cover a decade.',scoringRule:'A and decade reason'}};}</w:t>
        <w:br/>
        <w:t xml:space="preserve">0008  </w:t>
        <w:br/>
        <w:t>0009  test('valid revision becomes a candidate but never auto-replaces source',()=&gt;{</w:t>
        <w:br/>
        <w:t>0010    const original=source(); const before=structuredClone(original);</w:t>
        <w:br/>
        <w:t>0011    const result=buildProgramAlignedRevision(original,proposal());</w:t>
        <w:br/>
        <w:t>0012    assert.equal(result.status,'CANDIDATE_READY_HUMAN_APPROVAL');</w:t>
        <w:br/>
        <w:t>0013    assert.equal(result.canReplaceOriginal,false);</w:t>
        <w:br/>
        <w:t>0014    assert.deepEqual(original,before);</w:t>
        <w:br/>
        <w:t>0015    assert.equal(result.validation.releaseReady,false);</w:t>
        <w:br/>
        <w:t>0016  });</w:t>
        <w:br/>
        <w:t xml:space="preserve">0017  </w:t>
        <w:br/>
        <w:t>0018  test('gold answer mutation is blocked',()=&gt;{</w:t>
        <w:br/>
        <w:t>0019    const changed={...proposal(),answerKey:'B'};</w:t>
        <w:br/>
        <w:t>0020    const result=buildProgramAlignedRevision(source(),changed);</w:t>
        <w:br/>
        <w:t>0021    assert.equal(result.status,'CANDIDATE_BLOCKED');</w:t>
        <w:br/>
        <w:t>0022    assert.ok(result.hardBlocks.some(row=&gt;row.code==='GOLD_ANSWER_MUTATION_PROHIBITED'));</w:t>
        <w:br/>
        <w:t>0023    assert.equal(result.candidate.answerKey,'A');</w:t>
        <w:br/>
        <w:t>0024  });</w:t>
        <w:br/>
        <w:t xml:space="preserve">0025  </w:t>
        <w:br/>
        <w:t>0026  test('four-choice high-school candidate remains blocked until E is supplied',()=&gt;{</w:t>
        <w:br/>
        <w:t>0027    const old=source(); old.options=old.options.slice(0,4); old.format='four_choice';</w:t>
        <w:br/>
        <w:t>0028    const incomplete=proposal(); incomplete.diagnostics=incomplete.diagnostics.filter(row=&gt;row.optionId!=='E'); incomplete.format='five_choice';</w:t>
        <w:br/>
        <w:t>0029    const result=buildProgramAlignedRevision(old,incomplete);</w:t>
        <w:br/>
        <w:t>0030    assert.equal(result.status,'CANDIDATE_BLOCKED');</w:t>
        <w:br/>
        <w:t>0031    assert.ok(result.validation.errors.some(row=&gt;row.code==='HIGH_SCHOOL_OPTION_COUNT_NOT_FIVE'));</w:t>
        <w:br/>
        <w:t>0032  });</w:t>
      </w:r>
    </w:p>
    <w:p>
      <w:pPr>
        <w:pStyle w:val="Heading3"/>
        <w:keepNext/>
      </w:pPr>
      <w:r>
        <w:rPr>
          <w:rFonts w:ascii="Noto Sans CJK KR" w:hAnsi="Noto Sans CJK KR" w:eastAsia="Noto Sans CJK KR" w:cs="Noto Sans CJK KR"/>
          <w:b/>
          <w:sz w:val="22"/>
        </w:rPr>
        <w:t>app/test/purpose-protection-gates.test.mjs</w:t>
      </w:r>
    </w:p>
    <w:p>
      <w:pPr>
        <w:pStyle w:val="BodyText"/>
        <w:spacing w:after="80" w:line="259" w:lineRule="auto"/>
      </w:pPr>
      <w:r>
        <w:rPr>
          <w:rFonts w:ascii="Noto Sans CJK KR" w:hAnsi="Noto Sans CJK KR" w:eastAsia="Noto Sans CJK KR" w:cs="Noto Sans CJK KR"/>
          <w:sz w:val="21"/>
        </w:rPr>
        <w:t>경로: app/test/purpose-protection-gates.test.mjs  |  크기: 4,703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w:t>
        <w:br/>
        <w:t>0004    evaluateObjectiveDeletionAuthority,buildContinuationEligibility,evaluatePurposeFactEligibility,</w:t>
        <w:br/>
        <w:t>0005    recomputeClaimAfterSourceCorrection,selectMinimalSufficientDisclosure,evaluateCrossLayerRelease</w:t>
        <w:br/>
        <w:t>0006  } from '../src/purpose-protection-gates.mjs';</w:t>
        <w:br/>
        <w:t xml:space="preserve">0007  </w:t>
        <w:br/>
        <w:t>0008  test('P1 unauthorized objective deletion is held and selectively restored',()=&gt;{const r=evaluateObjectiveDeletionAuthority({taskId:'t',activeObjectives:[{id:'A'},{id:'B'}],plannedObjectives:[{id:'A'},{id:'C'}]});assert.equal(r.state,'HOLD');assert.deepEqual(r.unauthorizedRemovals,['B']);assert.deepEqual(r.additionsPreserved,['C']);assert.ok(r.recoveredObjectiveSet.some(x=&gt;x.id==='B'));});</w:t>
        <w:br/>
        <w:t>0009  test('P1 matching authority allows only the authorized removal',()=&gt;{const r=evaluateObjectiveDeletionAuthority({taskId:'t',activeObjectives:[{id:'A'},{id:'B'}],plannedObjectives:[{id:'A'}],removalAuthorityEvidence:[{objectiveId:'B',action:'REMOVE',valid:true,evidenceId:'e',taskId:'t'}]});assert.equal(r.state,'PASS');assert.equal(r.authorizedRemovals.length,1);});</w:t>
        <w:br/>
        <w:t>0010  test('P2 state-specific evidence is required and exclusion manifest is explicit',()=&gt;{const r=buildContinuationEligibility({objects:[{id:'ok',state:'VALIDATED',evidence:[{type:'VALIDATION_RECEIPT',valid:true}]},{id:'bad',state:'VALIDATED',evidence:[{type:'SAVE_RECEIPT',valid:true}]}],currentStatePolicy:{stateEvidence:{VALIDATED:{requiredEvidenceTypes:['VALIDATION_RECEIPT']}}}});assert.equal(r.verifiedContinuationPacket.length,1);assert.equal(r.continuationExclusionManifest[0].objectId,'bad');});</w:t>
        <w:br/>
        <w:t>0011  test('P3 cross-purpose evidence cannot silently satisfy current purpose',()=&gt;{const r=evaluatePurposeFactEligibility({purpose:'release-A',requiredEvidenceSlots:['DIRECT_OBSERVATION'],evidenceObjects:[{id:'e',class:'DIRECT_OBSERVATION',valid:true,purpose:'release-B'}]});assert.equal(r.state,'INELIGIBLE');});</w:t>
        <w:br/>
        <w:t>0012  test('P3 non-substitutable evidence cannot be replaced by AI confidence',()=&gt;{const r=evaluatePurposeFactEligibility({purpose:'release',requiredEvidenceSlots:['DIRECT_OBSERVATION'],nonSubstitutableEvidenceSlots:['HUMAN_CONFIRMATION'],evidenceObjects:[{id:'e1',class:'DIRECT_OBSERVATION',valid:true,purpose:'release'},{id:'ai',class:'AI_INFERENCE',valid:true,purpose:'release',confidence:0.999}]});assert.equal(r.state,'INELIGIBLE');});</w:t>
        <w:br/>
        <w:t>0013  test('P4 correction can invalidate one purpose and preserve another',()=&gt;{const r=recomputeClaimAfterSourceCorrection({derivedClaim:{id:'c',purposeSupports:{P1:['bad','p1'],P2:['bad','p2']}},correctedSourceId:'bad',purposeRequirements:{P1:{requiredEvidenceSlots:['DIRECT']},P2:{requiredEvidenceSlots:['EXTERNAL']}},evidenceObjects:[{id:'p1',class:'AI_INFERENCE',valid:true,purpose:'P1'},{id:'p2',class:'EXTERNAL',valid:true,purpose:'P2'}]});assert.equal(r.purposeOutcomes.P1.state,'REVALIDATION_REQUIRED');assert.equal(r.purposeOutcomes.P2.state,'STILL_ELIGIBLE');assert.equal(r.globalInvalidationApplied,false);});</w:t>
        <w:br/>
        <w:t>0014  test('P5 chooses lower disclosure cost only after sufficiency',()=&gt;{const r=selectMinimalSufficientDisclosure({purpose:'release',requiredEvidenceSlots:['DIRECT'],evidenceObjects:[{id:'expensive',class:'DIRECT',valid:true,purpose:'release',disclosureCost:9},{id:'cheap',class:'DIRECT',valid:true,purpose:'release',disclosureCost:1}]});assert.equal(r.state,'SUFFICIENT');assert.deepEqual(r.selectedEvidenceIds,['cheap']);});</w:t>
        <w:br/>
        <w:t>0015  test('P5 never releases an insufficient minimum subset',()=&gt;{const r=selectMinimalSufficientDisclosure({purpose:'release',requiredEvidenceSlots:['DIRECT'],nonSubstitutableEvidenceSlots:['HUMAN'],evidenceObjects:[{id:'d',class:'DIRECT',valid:true,purpose:'release',disclosureCost:1}]});assert.equal(r.releaseAllowed,false);assert.deepEqual(r.selectedEvidenceIds,[]);});</w:t>
        <w:br/>
        <w:t>0016  test('P6 holds when heterogeneous state layers point to different task',()=&gt;{const r=evaluateCrossLayerRelease({taskId:'t1',releasePurpose:'release',currentWorkState:{state:'PASS',taskId:'t1',purpose:'release'},purposeSpecificFactState:{state:'ELIGIBLE',taskId:'t2',purpose:'release'},claimPurposeEligibility:{state:'ELIGIBLE',taskId:'t1',purpose:'release'},disclosureSufficiencyState:{state:'SUFFICIENT',taskId:'t1',purpose:'release'}});assert.equal(r.releaseAllowed,false);assert.ok(r.problems.some(x=&gt;x.code==='TASK_REFERENCE_MISMATCH'));});</w:t>
        <w:br/>
        <w:t>0017  test('P6 passes only when all independent layers are current and coherent',()=&gt;{const layer=(state)=&gt;({state,taskId:'t',purpose:'release'});const r=evaluateCrossLayerRelease({taskId:'t',releasePurpose:'release',currentWorkState:layer('PASS'),purposeSpecificFactState:layer('ELIGIBLE'),claimPurposeEligibility:layer('STILL_ELIGIBLE'),disclosureSufficiencyState:layer('SUFFICIENT')});assert.equal(r.releaseAllowed,true);});</w:t>
      </w:r>
    </w:p>
    <w:p>
      <w:pPr>
        <w:pStyle w:val="Heading3"/>
        <w:keepNext/>
      </w:pPr>
      <w:r>
        <w:rPr>
          <w:rFonts w:ascii="Noto Sans CJK KR" w:hAnsi="Noto Sans CJK KR" w:eastAsia="Noto Sans CJK KR" w:cs="Noto Sans CJK KR"/>
          <w:b/>
          <w:sz w:val="22"/>
        </w:rPr>
        <w:t>app/test/runtime-control.test.mjs</w:t>
      </w:r>
    </w:p>
    <w:p>
      <w:pPr>
        <w:pStyle w:val="BodyText"/>
        <w:spacing w:after="80" w:line="259" w:lineRule="auto"/>
      </w:pPr>
      <w:r>
        <w:rPr>
          <w:rFonts w:ascii="Noto Sans CJK KR" w:hAnsi="Noto Sans CJK KR" w:eastAsia="Noto Sans CJK KR" w:cs="Noto Sans CJK KR"/>
          <w:sz w:val="21"/>
        </w:rPr>
        <w:t>경로: app/test/runtime-control.test.mjs  |  크기: 3,585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'node:fs';import os from 'node:os';import path from 'node:path';</w:t>
        <w:br/>
        <w:t>0004  import {openDatabase} from '../src/db.mjs';</w:t>
        <w:br/>
        <w:t>0005  import {RuntimeControl} from '../src/runtime-control.mjs';</w:t>
        <w:br/>
        <w:t xml:space="preserve">0006  </w:t>
        <w:br/>
        <w:t>0007  function fixture(){</w:t>
        <w:br/>
        <w:t>0008    const dir=fs.mkdtempSync(path.join(os.tmpdir(),'edurecover-runtime-'));</w:t>
        <w:br/>
        <w:t>0009    const store=openDatabase(path.join(dir,'db.sqlite'));</w:t>
        <w:br/>
        <w:t>0010    const now=new Date().toISOString();</w:t>
        <w:br/>
        <w:t>0011    store.db.prepare('INSERT INTO organizations(id,name,created_at) VALUES(?,?,?)').run('ORG','Test',now);</w:t>
        <w:br/>
        <w:t>0012    store.db.prepare(`INSERT INTO users(id,org_id,username,display_name,password_hash,role,pseudonym,status,created_at) VALUES(?,?,?,?,?,?,?,?,?)`).run('OWNER','ORG','owner','Owner','x','owner','owner-p','active',now);</w:t>
        <w:br/>
        <w:t>0013    store.db.prepare(`INSERT INTO users(id,org_id,username,display_name,password_hash,role,pseudonym,status,created_at) VALUES(?,?,?,?,?,?,?,?,?)`).run('TEACHER','ORG','teacher','Teacher','x','teacher','teacher-p','active',now);</w:t>
        <w:br/>
        <w:t>0014    store.db.prepare(`INSERT INTO users(id,org_id,username,display_name,password_hash,role,pseudonym,status,created_at) VALUES(?,?,?,?,?,?,?,?,?)`).run('STUDENT','ORG','student','Student','x','student','student-p','active',now);</w:t>
        <w:br/>
        <w:t>0015    return {dir,store,control:new RuntimeControl(store),owner:{id:'OWNER',org_id:'ORG',role:'owner'},teacher:{id:'TEACHER',org_id:'ORG',role:'teacher'}};</w:t>
        <w:br/>
        <w:t>0016  }</w:t>
        <w:br/>
        <w:t xml:space="preserve">0017  </w:t>
        <w:br/>
        <w:t>0018  test('provider defaults are validate-only for Claude/Gemini and owner can enable 50-item generation',()=&gt;{</w:t>
        <w:br/>
        <w:t>0019   const f=fixture();try{</w:t>
        <w:br/>
        <w:t>0020    const p=f.control.providerPolicies(f.teacher);assert.equal(p.find(x=&gt;x.provider==='CLAUDE').mode,'VALIDATE_ONLY');assert.equal(p.find(x=&gt;x.provider==='GEMINI').mode,'VALIDATE_ONLY');</w:t>
        <w:br/>
        <w:t>0021    f.control.setProviderPolicy(f.owner,{provider:'CLAUDE',mode:'GENERATE_50',maxBatch:50});</w:t>
        <w:br/>
        <w:t>0022    const g=f.control.providerGuard(f.teacher,{provider:'CLAUDE',operation:'GENERATE',batchSize:50});assert.equal(g.mode,'GENERATE_50');assert.equal(g.batchSize,50);</w:t>
        <w:br/>
        <w:t>0023   }finally{f.store.close();fs.rmSync(f.dir,{recursive:true,force:true})}</w:t>
        <w:br/>
        <w:t>0024  });</w:t>
        <w:br/>
        <w:t xml:space="preserve">0025  </w:t>
        <w:br/>
        <w:t>0026  test('explicit provider policy bypass blocks user, revokes access state, and alerts owner',()=&gt;{</w:t>
        <w:br/>
        <w:t>0027   const f=fixture();try{</w:t>
        <w:br/>
        <w:t>0028    f.control.setProviderPolicy(f.owner,{provider:'GEMINI',mode:'OFF',maxBatch:50});</w:t>
        <w:br/>
        <w:t>0029    assert.throws(()=&gt;f.control.providerGuard(f.teacher,{provider:'GEMINI',operation:'VALIDATE',batchSize:5}),/blocked by owner policy/);</w:t>
        <w:br/>
        <w:t>0030    assert.equal(f.store.db.prepare('SELECT status FROM users WHERE id=?').get('TEACHER').status,'blocked');</w:t>
        <w:br/>
        <w:t>0031    assert.equal(f.control.listIncidents(f.owner).length,1);assert.equal(f.control.notifications(f.owner,{unreadOnly:true}).length,1);</w:t>
        <w:br/>
        <w:t>0032   }finally{f.store.close();fs.rmSync(f.dir,{recursive:true,force:true})}</w:t>
        <w:br/>
        <w:t>0033  });</w:t>
        <w:br/>
        <w:t xml:space="preserve">0034  </w:t>
        <w:br/>
        <w:t>0035  test('child safety notifies administrator first and queues guardian only for critical immediate risk',()=&gt;{</w:t>
        <w:br/>
        <w:t>0036   const f=fixture();try{</w:t>
        <w:br/>
        <w:t>0037    const low=f.control.detectChildSafety({orgId:'ORG',actorId:'TEACHER',provider:'CLAUDE',studentId:'STUDENT',signals:['AGE_INAPPROPRIATE_OUTPUT']});</w:t>
        <w:br/>
        <w:t>0038    assert.equal(low.status,'HOLD');assert.equal(low.parentNoticeState,'NOT_REQUIRED');</w:t>
        <w:br/>
        <w:t>0039    const critical=f.control.detectChildSafety({orgId:'ORG',actorId:'TEACHER',provider:'GEMINI',studentId:'STUDENT',signals:['IMMEDIATE_PHYSICAL_DANGER']});</w:t>
        <w:br/>
        <w:t>0040    assert.equal(critical.status,'HOLD');assert.equal(critical.parentNoticeState,'QUEUED_ADMIN_FIRST');</w:t>
        <w:br/>
        <w:t>0041    assert.equal(f.store.db.prepare("SELECT count(*) n FROM guardian_notifications WHERE status='QUEUED_ADMIN_FIRST'").get().n,1);</w:t>
        <w:br/>
        <w:t>0042    assert.equal(f.control.notifications(f.owner,{unreadOnly:true}).length,2);</w:t>
        <w:br/>
        <w:t>0043   }finally{f.store.close();fs.rmSync(f.dir,{recursive:true,force:true})}</w:t>
        <w:br/>
        <w:t>0044  });</w:t>
      </w:r>
    </w:p>
    <w:p>
      <w:pPr>
        <w:pStyle w:val="Heading3"/>
        <w:keepNext/>
      </w:pPr>
      <w:r>
        <w:rPr>
          <w:rFonts w:ascii="Noto Sans CJK KR" w:hAnsi="Noto Sans CJK KR" w:eastAsia="Noto Sans CJK KR" w:cs="Noto Sans CJK KR"/>
          <w:b/>
          <w:sz w:val="22"/>
        </w:rPr>
        <w:t>app/test/server.test.mjs</w:t>
      </w:r>
    </w:p>
    <w:p>
      <w:pPr>
        <w:pStyle w:val="BodyText"/>
        <w:spacing w:after="80" w:line="259" w:lineRule="auto"/>
      </w:pPr>
      <w:r>
        <w:rPr>
          <w:rFonts w:ascii="Noto Sans CJK KR" w:hAnsi="Noto Sans CJK KR" w:eastAsia="Noto Sans CJK KR" w:cs="Noto Sans CJK KR"/>
          <w:sz w:val="21"/>
        </w:rPr>
        <w:t>경로: app/test/server.test.mjs  |  크기: 3,623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os from 'node:os';</w:t>
        <w:br/>
        <w:t>0005  import path from 'node:path';</w:t>
        <w:br/>
        <w:t xml:space="preserve">0006  </w:t>
        <w:br/>
        <w:t>0007  test('HTTP security headers, bootstrap, login and CSRF enforcement',async()=&gt;{</w:t>
        <w:br/>
        <w:t>0008    const dir=fs.mkdtempSync(path.join(os.tmpdir(),'edur3-http-'));</w:t>
        <w:br/>
        <w:t>0009    process.env.DATABASE_PATH=path.join(dir,'server.db');process.env.BOOTSTRAP_TOKEN='bootstrap-test-token';</w:t>
        <w:br/>
        <w:t>0010    const mod=await import(`../src/server.mjs?test=${Date.now()}`);await new Promise((resolve,reject)=&gt;{mod.server.once('error',reject);mod.server.listen(0,'127.0.0.1',resolve)});</w:t>
        <w:br/>
        <w:t>0011    const base=`http://127.0.0.1:${mod.server.address().port}`;</w:t>
        <w:br/>
        <w:t>0012    try{</w:t>
        <w:br/>
        <w:t>0013      const health=await fetch(`${base}/readyz`);assert.equal(health.status,200);assert.equal(health.headers.get('x-content-type-options'),'nosniff');assert.match(health.headers.get('content-security-policy'),/object-src 'none'/);</w:t>
        <w:br/>
        <w:t>0014      const boot=await fetch(`${base}/api/bootstrap`,{method:'POST',headers:{'Content-Type':'application/json','X-Bootstrap-Token':'bootstrap-test-token'},body:JSON.stringify({organizationName:'기관',username:'owner',displayName:'관리자',password:'owner-password'})});assert.equal(boot.status,201);</w:t>
        <w:br/>
        <w:t>0015      const login=await fetch(`${base}/api/auth/login`,{method:'POST',headers:{'Content-Type':'application/json'},body:JSON.stringify({username:'owner',password:'owner-password'})});assert.equal(login.status,200);const body=await login.json();const cookie=login.headers.get('set-cookie').split(';')[0];assert.ok(body.csrfToken);</w:t>
        <w:br/>
        <w:t>0016      const rejected=await fetch(`${base}/api/teacher/classes`,{method:'POST',headers:{'Content-Type':'application/json','Cookie':cookie},body:JSON.stringify({name:'A'})});assert.equal(rejected.status,403);</w:t>
        <w:br/>
        <w:t>0017      const accepted=await fetch(`${base}/api/teacher/classes`,{method:'POST',headers:{'Content-Type':'application/json','Cookie':cookie,'X-CSRF-Token':body.csrfToken},body:JSON.stringify({name:'A'})});assert.equal(accepted.status,201);</w:t>
        <w:br/>
        <w:t>0018      const firstUser=await fetch(`${base}/api/admin/users`,{method:'POST',headers:{'Content-Type':'application/json','Cookie':cookie,'X-CSRF-Token':body.csrfToken},body:JSON.stringify({username:'student1',displayName:'학생 1',password:'student-password',role:'student'})});assert.equal(firstUser.status,201);</w:t>
        <w:br/>
        <w:t>0019      const duplicate=await fetch(`${base}/api/admin/users`,{method:'POST',headers:{'Content-Type':'application/json','Cookie':cookie,'X-CSRF-Token':body.csrfToken},body:JSON.stringify({username:'student1',displayName:'중복 학생',password:'student-password',role:'student'})});assert.equal(duplicate.status,409);</w:t>
        <w:br/>
        <w:t>0020    }finally{await new Promise(resolve=&gt;mod.server.close(resolve));mod.store.close();fs.rmSync(dir,{recursive:true,force:true});}</w:t>
        <w:br/>
        <w:t>0021  });</w:t>
        <w:br/>
        <w:t xml:space="preserve">0022  </w:t>
        <w:br/>
        <w:t xml:space="preserve">0023  </w:t>
        <w:br/>
        <w:t>0024  test('static teacher UI serves real HTML bytes',async()=&gt;{</w:t>
        <w:br/>
        <w:t>0025    const dir=fs.mkdtempSync(path.join(os.tmpdir(),'edur3242-static-'));</w:t>
        <w:br/>
        <w:t>0026    process.env.DATABASE_PATH=path.join(dir,'server.db');</w:t>
        <w:br/>
        <w:t>0027    const mod=await import(`../src/server.mjs?static=${Date.now()}`);</w:t>
        <w:br/>
        <w:t>0028    await new Promise((resolve,reject)=&gt;{mod.server.once('error',reject);mod.server.listen(0,'127.0.0.1',resolve)});</w:t>
        <w:br/>
        <w:t>0029    const base=`http://127.0.0.1:${mod.server.address().port}`;</w:t>
        <w:br/>
        <w:t>0030    try{</w:t>
        <w:br/>
        <w:t>0031      for(const route of ['/', '/authoring-wizard.html']){</w:t>
        <w:br/>
        <w:t>0032        const res=await fetch(base+route);</w:t>
        <w:br/>
        <w:t>0033        assert.equal(res.status,200);</w:t>
        <w:br/>
        <w:t>0034        assert.match(res.headers.get('content-type'),/text\/html/);</w:t>
        <w:br/>
        <w:t>0035        const html=await res.text();</w:t>
        <w:br/>
        <w:t>0036        assert.match(html,/&lt;!doctype html&gt;/i);</w:t>
        <w:br/>
        <w:t>0037        assert.doesNotMatch(html,/\{\"type\":\"Buffer\"/);</w:t>
        <w:br/>
        <w:t>0038      }</w:t>
        <w:br/>
        <w:t>0039    }finally{await new Promise(resolve=&gt;mod.server.close(resolve));mod.store.close();fs.rmSync(dir,{recursive:true,force:true});}</w:t>
        <w:br/>
        <w:t>0040  });</w:t>
      </w:r>
    </w:p>
    <w:p>
      <w:pPr>
        <w:pStyle w:val="Heading3"/>
        <w:keepNext/>
      </w:pPr>
      <w:r>
        <w:rPr>
          <w:rFonts w:ascii="Noto Sans CJK KR" w:hAnsi="Noto Sans CJK KR" w:eastAsia="Noto Sans CJK KR" w:cs="Noto Sans CJK KR"/>
          <w:b/>
          <w:sz w:val="22"/>
        </w:rPr>
        <w:t>app/test/socratic-quality.test.mjs</w:t>
      </w:r>
    </w:p>
    <w:p>
      <w:pPr>
        <w:pStyle w:val="BodyText"/>
        <w:spacing w:after="80" w:line="259" w:lineRule="auto"/>
      </w:pPr>
      <w:r>
        <w:rPr>
          <w:rFonts w:ascii="Noto Sans CJK KR" w:hAnsi="Noto Sans CJK KR" w:eastAsia="Noto Sans CJK KR" w:cs="Noto Sans CJK KR"/>
          <w:sz w:val="21"/>
        </w:rPr>
        <w:t>경로: app/test/socratic-quality.test.mjs  |  크기: 5,793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aggregateSocraticResults, evaluateSocraticPackage, evaluateSourceItem } from '../src/socratic-quality.mjs';</w:t>
        <w:br/>
        <w:t xml:space="preserve">0004  </w:t>
        <w:br/>
        <w:t>0005  function validItem() {</w:t>
        <w:br/>
        <w:t>0006    return {</w:t>
        <w:br/>
        <w:t>0007      itemId:'E-TEST-001', schoolLevel:'elementary', format:'four_choice',</w:t>
        <w:br/>
        <w:t>0008      prompt:'Which evidence best supports the claim?', language:'en', answerKey:'A', answerKeyText:'Official ten-year statistics',</w:t>
        <w:br/>
        <w:t>0009      options:[{id:'A',text:'Official ten-year statistics'},{id:'B',text:'One resident’s recent experience'},{id:'C',text:'One unsigned prediction'},{id:'D',text:'One current photograph'}],</w:t>
        <w:br/>
        <w:t>0010      sourceSpans:[{text:'The table contains annual population figures for ten years.'}],</w:t>
        <w:br/>
        <w:t>0011      diagnostics:[</w:t>
        <w:br/>
        <w:t>0012        {optionId:'B',errorCode:'ANECDOTE_OVERGENERALIZATION',errorCause:'A single experience is generalized to a long-term trend.',sourceSpanRefs:[1],diagnosticPurpose:'Plausible confusion between vividness and representativeness.',firstQuestion:'Does one recent experience show how the value changed across ten years?',followUpBranches:{correct:'Which evidence contains values from more than one year?',uncertain:'How many time points are needed to describe a trend?',persistentMisconception:'Compare the time coverage of each source.'}},</w:t>
        <w:br/>
        <w:t>0013        {optionId:'C',errorCode:'PREDICTION_AS_EVIDENCE',errorCause:'A prediction is treated as recorded evidence.',sourceSpanRefs:[1],diagnosticPurpose:'Plausible confusion between forecast and observation.',firstQuestion:'Does the prediction contain recorded values from ten years?',followUpBranches:{correct:'Which source contains recorded values?',uncertain:'Is a forecast an observation?',persistentMisconception:'Separate forecasts from observations.'}},</w:t>
        <w:br/>
        <w:t>0014        {optionId:'D',errorCode:'SNAPSHOT_AS_TREND',errorCause:'A snapshot is treated as a time trend.',sourceSpanRefs:[1],diagnosticPurpose:'Plausible confusion between state and change.',firstQuestion:'How many time points appear in one photograph?',followUpBranches:{correct:'What additional dates are needed?',uncertain:'Can one time point show direction?',persistentMisconception:'Compare a snapshot with a time series.'}}</w:t>
        <w:br/>
        <w:t>0015      ],</w:t>
        <w:br/>
        <w:t>0016      immediateRetest:{prompt:'Which source shows a five-year trend?',options:[{id:'A',text:'A five-year table'},{id:'B',text:'One interview'}],answerKey:'A',rationale:'A trend requires multiple time points.',scoringRule:'1 point only for A with a time-span reason.'},</w:t>
        <w:br/>
        <w:t>0017      transferRetest:{prompt:'Which source best shows a decade of temperature change?',options:[{id:'A',text:'Ten annual measurements'},{id:'B',text:'Today’s diary'}],answerKey:'A',rationale:'The decade claim needs decade-scale evidence.',scoringRule:'1 point only for A with a longitudinal-evidence reason.'},</w:t>
        <w:br/>
        <w:t>0018      namespaces:{optionLabels:['A','B','C','D'],dataLabels:['자료 A','자료 B'],disambiguationRule:'Always write option A/B or source 자료 A/B.'},</w:t>
        <w:br/>
        <w:t>0019      humanApproval:{status:'pending'}</w:t>
        <w:br/>
        <w:t>0020    };</w:t>
        <w:br/>
        <w:t>0021  }</w:t>
        <w:br/>
        <w:t xml:space="preserve">0022  </w:t>
        <w:br/>
        <w:t>0023  test('complete package passes machine gate but waits for human approval',()=&gt;{</w:t>
        <w:br/>
        <w:t>0024    const result=evaluateSocraticPackage(validItem());</w:t>
        <w:br/>
        <w:t>0025    assert.equal(result.machinePass,true); assert.equal(result.releaseReady,false);</w:t>
        <w:br/>
        <w:t>0026    assert.equal(result.status,'인간관리자 최종 승인 전');</w:t>
        <w:br/>
        <w:t>0027  });</w:t>
        <w:br/>
        <w:t xml:space="preserve">0028  </w:t>
        <w:br/>
        <w:t>0029  test('known Gemini failure patterns are blocked non-compensatorily',()=&gt;{</w:t>
        <w:br/>
        <w:t>0030    const item=validItem();</w:t>
        <w:br/>
        <w:t>0031    item.options.push({id:'E',text:'무조건 틀린 선택지'});</w:t>
        <w:br/>
        <w:t>0032    item.diagnostics.push({optionId:'E',errorCode:'ANECDOTE_OVERGENERALIZATION',errorCause:'',sourceSpanRefs:[],firstQuestion:'틀렸네요. 정답은 무엇일까요?',followUpBranches:{correct:'맞습니다'}});</w:t>
        <w:br/>
        <w:t>0033    item.immediateRetest={prompt:'다시 풀기'};</w:t>
        <w:br/>
        <w:t>0034    const codes=evaluateSocraticPackage(item).errors.map(error=&gt;error.code);</w:t>
        <w:br/>
        <w:t>0035    for(const code of ['ERROR_CODE_NOT_ONE_TO_ONE','ERROR_CAUSE_MISSING','UNSUPPORTED_DIAGNOSTIC_CLAIM','ANSWER_LEAK_DIRECT_FEEDBACK','FOLLOW_UP_BRANCH_MISSING','IMPLAUSIBLE_DISTRACTOR_UNJUSTIFIED','IMMEDIATE_RETEST_INCOMPLETE','CHOICE_LANGUAGE_MISMATCH']) assert.ok(codes.includes(code),code);</w:t>
        <w:br/>
        <w:t>0036  });</w:t>
        <w:br/>
        <w:t xml:space="preserve">0037  </w:t>
        <w:br/>
        <w:t>0038  test('option/data namespace collision and missing operator are held',()=&gt;{</w:t>
        <w:br/>
        <w:t>0039    const item=validItem(); item.namespaces={optionLabels:['A','B'],dataLabels:['A','B']}; item.prompt='Compute 3/4 9/8.';</w:t>
        <w:br/>
        <w:t>0040    const codes=evaluateSocraticPackage(item).errors.map(error=&gt;error.code);</w:t>
        <w:br/>
        <w:t>0041    assert.ok(codes.includes('OPTION_DATA_NAMESPACE_COLLISION'));</w:t>
        <w:br/>
        <w:t>0042    assert.ok(codes.includes('POSSIBLE_MISSING_OPERATOR'));</w:t>
        <w:br/>
        <w:t>0043  });</w:t>
        <w:br/>
        <w:t xml:space="preserve">0044  </w:t>
        <w:br/>
        <w:t>0045  test('aggregation cannot claim release when a required field failed',()=&gt;{</w:t>
        <w:br/>
        <w:t>0046    const good=evaluateSocraticPackage(validItem()); const bad=evaluateSocraticPackage({...validItem(), immediateRetest:null});</w:t>
        <w:br/>
        <w:t>0047    const summary=aggregateSocraticResults([good,bad]);</w:t>
        <w:br/>
        <w:t>0048    assert.equal(summary.allMachinePassed,false); assert.equal(summary.allReleased,false);</w:t>
        <w:br/>
        <w:t>0049    assert.deepEqual(summary.prohibitedClaims,['무결점','최종 승인','실서비스 적용 가능']);</w:t>
        <w:br/>
        <w:t>0050  });</w:t>
        <w:br/>
        <w:t xml:space="preserve">0051  </w:t>
        <w:br/>
        <w:t>0052  test('source item is not failed for absent Socratic package fields',()=&gt;{</w:t>
        <w:br/>
        <w:t>0053    const source={itemId:'SRC-001',schoolLevel:'elementary',stem:'2+2는?',choices:{A:'3',B:'4',C:'5',D:'6'},answer:'B',explanation:'2+2=4이다.'};</w:t>
        <w:br/>
        <w:t>0054    const result=evaluateSourceItem(source);</w:t>
        <w:br/>
        <w:t>0055    assert.equal(result.status,'SOURCE_STRUCTURE_READY');</w:t>
        <w:br/>
        <w:t>0056    assert.equal(result.issues.length,0);</w:t>
        <w:br/>
        <w:t>0057    assert.ok(result.notApplicableAtSourceLayer.includes('DIAGNOSTIC_MISSING'));</w:t>
        <w:br/>
        <w:t>0058  });</w:t>
        <w:br/>
        <w:t xml:space="preserve">0059  </w:t>
        <w:br/>
        <w:t>0060  test('text-only operator signal requires rendered-page comparison',()=&gt;{</w:t>
        <w:br/>
        <w:t>0061    const source={itemId:'SRC-002',schoolLevel:'high_school',stem:'3/4 9/8을 계산하시오.',choices:{A:'2/3',B:'3/2',C:'27/32',D:'8/9'},answer:'A'};</w:t>
        <w:br/>
        <w:t>0062    const result=evaluateSourceItem(source);</w:t>
        <w:br/>
        <w:t>0063    assert.equal(result.status,'HOLD');</w:t>
        <w:br/>
        <w:t>0064    assert.ok(result.holds.some(row=&gt;row.code==='VISUAL_COMPARISON_REQUIRED'));</w:t>
        <w:br/>
        <w:t>0065    assert.ok(result.migration.some(row=&gt;row.code==='MIGRATION_REQUIRED_HIGH_SCHOOL_FIVE_CHOICE'));</w:t>
        <w:br/>
        <w:t>0066  });</w:t>
      </w:r>
    </w:p>
    <w:p>
      <w:pPr>
        <w:pStyle w:val="Heading3"/>
        <w:keepNext/>
      </w:pPr>
      <w:r>
        <w:rPr>
          <w:rFonts w:ascii="Noto Sans CJK KR" w:hAnsi="Noto Sans CJK KR" w:eastAsia="Noto Sans CJK KR" w:cs="Noto Sans CJK KR"/>
          <w:b/>
          <w:sz w:val="22"/>
        </w:rPr>
        <w:t>app/test/technology-application.test.mjs</w:t>
      </w:r>
    </w:p>
    <w:p>
      <w:pPr>
        <w:pStyle w:val="BodyText"/>
        <w:spacing w:after="80" w:line="259" w:lineRule="auto"/>
      </w:pPr>
      <w:r>
        <w:rPr>
          <w:rFonts w:ascii="Noto Sans CJK KR" w:hAnsi="Noto Sans CJK KR" w:eastAsia="Noto Sans CJK KR" w:cs="Noto Sans CJK KR"/>
          <w:sz w:val="21"/>
        </w:rPr>
        <w:t>경로: app/test/technology-application.test.mjs  |  크기: 1,230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 planTechnologyApplication, candidateErrorHypotheses, errorOperatorRegistry } from '../src/technology-application.mjs';</w:t>
        <w:br/>
        <w:t xml:space="preserve">0004  </w:t>
        <w:br/>
        <w:t>0005  test('authoring forbids learner state and Socratic individual diagnosis',()=&gt;{</w:t>
        <w:br/>
        <w:t>0006    const p=planTechnologyApplication({phase:'AUTHORING'});</w:t>
        <w:br/>
        <w:t>0007    assert.equal(p.learnerStateWrite,'DENY');</w:t>
        <w:br/>
        <w:t>0008    assert.ok(p.required.includes('error_operator_contract'));</w:t>
        <w:br/>
        <w:t>0009    assert.ok(p.forbidden.includes('socratic_individual_diagnosis'));</w:t>
        <w:br/>
        <w:t>0010  });</w:t>
        <w:br/>
        <w:t xml:space="preserve">0011  </w:t>
        <w:br/>
        <w:t>0012  test('individual causal hypothesis cannot exist before actual evidence',()=&gt;{</w:t>
        <w:br/>
        <w:t>0013    assert.throws(()=&gt;candidateErrorHypotheses({operatorIds:['ERR-QUESTION-TARGET']}),/Actual exposure/);</w:t>
        <w:br/>
        <w:t>0014  });</w:t>
        <w:br/>
        <w:t xml:space="preserve">0015  </w:t>
        <w:br/>
        <w:t>0016  test('individual causal hypothesis is only candidate after evidence',()=&gt;{</w:t>
        <w:br/>
        <w:t>0017    const x=candidateErrorHypotheses({operatorIds:['ERR-QUESTION-TARGET'],hasExposureReceipt:true,hasLearnerResponse:true});</w:t>
        <w:br/>
        <w:t>0018    assert.equal(x[0].status,'candidate-not-confirmed');</w:t>
        <w:br/>
        <w:t>0019  });</w:t>
        <w:br/>
        <w:t xml:space="preserve">0020  </w:t>
        <w:br/>
        <w:t>0021  test('operator registry separates authoring and learner state',()=&gt;{</w:t>
        <w:br/>
        <w:t>0022    const r=errorOperatorRegistry();</w:t>
        <w:br/>
        <w:t>0023    assert.equal(r.learnerStateSeparation.authoringObject,'error_operator');</w:t>
        <w:br/>
        <w:t>0024    assert.equal(r.learnerStateSeparation.individualObject,'learner_causal_hypothesis');</w:t>
        <w:br/>
        <w:t>0025  });</w:t>
      </w:r>
    </w:p>
    <w:p>
      <w:pPr>
        <w:pStyle w:val="Heading3"/>
        <w:keepNext/>
      </w:pPr>
      <w:r>
        <w:rPr>
          <w:rFonts w:ascii="Noto Sans CJK KR" w:hAnsi="Noto Sans CJK KR" w:eastAsia="Noto Sans CJK KR" w:cs="Noto Sans CJK KR"/>
          <w:b/>
          <w:sz w:val="22"/>
        </w:rPr>
        <w:t>app/test/transcript-privacy.test.mjs</w:t>
      </w:r>
    </w:p>
    <w:p>
      <w:pPr>
        <w:pStyle w:val="BodyText"/>
        <w:spacing w:after="80" w:line="259" w:lineRule="auto"/>
      </w:pPr>
      <w:r>
        <w:rPr>
          <w:rFonts w:ascii="Noto Sans CJK KR" w:hAnsi="Noto Sans CJK KR" w:eastAsia="Noto Sans CJK KR" w:cs="Noto Sans CJK KR"/>
          <w:sz w:val="21"/>
        </w:rPr>
        <w:t>경로: app/test/transcript-privacy.test.mjs  |  크기: 2,786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'node:fs';import os from 'node:os';import path from 'node:path';</w:t>
        <w:br/>
        <w:t>0004  import {openDatabase} from '../src/db.mjs';</w:t>
        <w:br/>
        <w:t>0005  import {EduRecoverService} from '../src/service.mjs';</w:t>
        <w:br/>
        <w:t xml:space="preserve">0006  </w:t>
        <w:br/>
        <w:t>0007  function fixture(){</w:t>
        <w:br/>
        <w:t>0008    const dir=fs.mkdtempSync(path.join(os.tmpdir(),'edurecover-transcript-'));</w:t>
        <w:br/>
        <w:t>0009    const store=openDatabase(path.join(dir,'db.sqlite'));const now=new Date().toISOString();</w:t>
        <w:br/>
        <w:t>0010    store.db.prepare('INSERT INTO organizations(id,name,created_at) VALUES(?,?,?)').run('ORG','Test',now);</w:t>
        <w:br/>
        <w:t>0011    for(const [id,username,name,role] of [['OWNER','owner','Owner','owner'],['T1','t1','Teacher 1','teacher'],['T2','t2','Teacher 2','teacher']])</w:t>
        <w:br/>
        <w:t>0012      store.db.prepare(`INSERT INTO users(id,org_id,username,display_name,password_hash,role,pseudonym,status,created_at) VALUES(?,?,?,?,?,?,?,?,?)`).run(id,'ORG',username,name,'x',role,`${username}-p`,'active',now);</w:t>
        <w:br/>
        <w:t>0013    const config={aiEnabled:false};const service=new EduRecoverService(store,config);</w:t>
        <w:br/>
        <w:t>0014    return {dir,store,service,owner:{id:'OWNER',org_id:'ORG',role:'owner'},t1:{id:'T1',org_id:'ORG',role:'teacher'},t2:{id:'T2',org_id:'ORG',role:'teacher'}};</w:t>
        <w:br/>
        <w:t>0015  }</w:t>
        <w:br/>
        <w:t xml:space="preserve">0016  </w:t>
        <w:br/>
        <w:t>0017  test('teacher transcript records are private to that teacher while owner sees all',()=&gt;{</w:t>
        <w:br/>
        <w:t>0018    const f=fixture();try{</w:t>
        <w:br/>
        <w:t>0019      f.service.appendPilotTranscript(f.t1,{threadId:'TH1',eventType:'TEACHER_REQUEST',content:'T1 secret prompt'});</w:t>
        <w:br/>
        <w:t>0020      f.service.appendPilotTranscript(f.t2,{threadId:'TH2',eventType:'TEACHER_REQUEST',content:'T2 secret prompt'});</w:t>
        <w:br/>
        <w:t>0021      const a=f.service.listPilotTranscripts(f.t1,{limit:100});</w:t>
        <w:br/>
        <w:t>0022      assert.equal(a.length,1);assert.equal(a[0].userId,'T1');assert.match(a[0].content,/T1/);</w:t>
        <w:br/>
        <w:t>0023      assert.throws(()=&gt;f.service.listPilotTranscripts(f.t1,{userId:'T2'}),/own transcript/);</w:t>
        <w:br/>
        <w:t>0024      const all=f.service.listPilotTranscripts(f.owner,{limit:100});assert.equal(all.length,2);assert.deepEqual(new Set(all.map(x=&gt;x.userId)),new Set(['T1','T2']));</w:t>
        <w:br/>
        <w:t>0025    }finally{f.store.close();fs.rmSync(f.dir,{recursive:true,force:true})}</w:t>
        <w:br/>
        <w:t>0026  });</w:t>
        <w:br/>
        <w:t xml:space="preserve">0027  </w:t>
        <w:br/>
        <w:t>0028  test('teacher AI assignment logs are restricted to own records',()=&gt;{</w:t>
        <w:br/>
        <w:t>0029    const f=fixture();try{</w:t>
        <w:br/>
        <w:t>0030      const now=new Date().toISOString();</w:t>
        <w:br/>
        <w:t>0031      f.store.db.prepare(`INSERT INTO ai_assignment_logs(id,org_id,user_id,task_type,plan_json,input_hash,status,result_meta_json,created_at) VALUES(?,?,?,?,?,?,?,?,?)`).run('A1','ORG','T1','x','{}','h','planned','{}',now);</w:t>
        <w:br/>
        <w:t>0032      f.store.db.prepare(`INSERT INTO ai_assignment_logs(id,org_id,user_id,task_type,plan_json,input_hash,status,result_meta_json,created_at) VALUES(?,?,?,?,?,?,?,?,?)`).run('A2','ORG','T2','x','{}','h','planned','{}',now);</w:t>
        <w:br/>
        <w:t>0033      assert.deepEqual(f.service.listAiAssignmentLogs(f.t1).map(x=&gt;x.userId),['T1']);</w:t>
        <w:br/>
        <w:t>0034      assert.equal(f.service.listAiAssignmentLogs(f.owner).length,2);</w:t>
        <w:br/>
        <w:t>0035    }finally{f.store.close();fs.rmSync(f.dir,{recursive:true,force:true})}</w:t>
        <w:br/>
        <w:t>0036  });</w:t>
      </w:r>
    </w:p>
    <w:p>
      <w:pPr>
        <w:pStyle w:val="Heading3"/>
        <w:keepNext/>
      </w:pPr>
      <w:r>
        <w:rPr>
          <w:rFonts w:ascii="Noto Sans CJK KR" w:hAnsi="Noto Sans CJK KR" w:eastAsia="Noto Sans CJK KR" w:cs="Noto Sans CJK KR"/>
          <w:b/>
          <w:sz w:val="22"/>
        </w:rPr>
        <w:t>app/test/trust-orchestrator.test.mjs</w:t>
      </w:r>
    </w:p>
    <w:p>
      <w:pPr>
        <w:pStyle w:val="BodyText"/>
        <w:spacing w:after="80" w:line="259" w:lineRule="auto"/>
      </w:pPr>
      <w:r>
        <w:rPr>
          <w:rFonts w:ascii="Noto Sans CJK KR" w:hAnsi="Noto Sans CJK KR" w:eastAsia="Noto Sans CJK KR" w:cs="Noto Sans CJK KR"/>
          <w:sz w:val="21"/>
        </w:rPr>
        <w:t>경로: app/test/trust-orchestrator.test.mjs  |  크기: 10,690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w:t>
        <w:br/>
        <w:t>0004    TRUST_PROTOCOL,</w:t>
        <w:br/>
        <w:t>0005    trustHash,</w:t>
        <w:br/>
        <w:t>0006    createSourceEnvelope,</w:t>
        <w:br/>
        <w:t>0007    createBlindSolverJob,</w:t>
        <w:br/>
        <w:t>0008    inspectBlindPayloadForLeaks,</w:t>
        <w:br/>
        <w:t>0009    createMemoryFirewallReport,</w:t>
        <w:br/>
        <w:t>0010    sealBlindSolution,</w:t>
        <w:br/>
        <w:t>0011    createGoldRevealReceipt,</w:t>
        <w:br/>
        <w:t>0012    createEvidenceReceipt,</w:t>
        <w:br/>
        <w:t>0013    evaluateUnanimityEvidenceGate,</w:t>
        <w:br/>
        <w:t>0014    createExecutionReceipt,</w:t>
        <w:br/>
        <w:t>0015    verifyExecutionReceipt,</w:t>
        <w:br/>
        <w:t>0016    evaluateExecutionGate,</w:t>
        <w:br/>
        <w:t>0017    invalidateStaleVerificationRecords,</w:t>
        <w:br/>
        <w:t>0018    evaluateReleaseGate,</w:t>
        <w:br/>
        <w:t>0019    evaluateFullTrustChain</w:t>
        <w:br/>
        <w:t>0020  } from '../src/trust-orchestrator.mjs';</w:t>
        <w:br/>
        <w:t xml:space="preserve">0021  </w:t>
        <w:br/>
        <w:t>0022  function source(answer='B') {</w:t>
        <w:br/>
        <w:t>0023    return {</w:t>
        <w:br/>
        <w:t>0024      itemId:'T-01', schoolLevel:'elementary', format:'four_choice', language:'ko',</w:t>
        <w:br/>
        <w:t>0025      stem:'2+3의 값은?', choices:{A:'4',B:'5',C:'6',D:'7'}, answer,</w:t>
        <w:br/>
        <w:t>0026      explanation:'2와 3을 더하면 5이다.',</w:t>
        <w:br/>
        <w:t>0027      historicalResults:[{verdict:'old-pass'}]</w:t>
        <w:br/>
        <w:t>0028    };</w:t>
        <w:br/>
        <w:t>0029  }</w:t>
        <w:br/>
        <w:t xml:space="preserve">0030  </w:t>
        <w:br/>
        <w:t>0031  function threeSeals(env, answers=['B','B','B']) {</w:t>
        <w:br/>
        <w:t>0032    return answers.map((answer, i) =&gt; {</w:t>
        <w:br/>
        <w:t>0033      const job=createBlindSolverJob(env,{solverId:`solver-${i+1}`,providerId:`provider-${i+1}`,historicalRecords:[{id:'old',sourceItemHash:'old-hash',verdict:'A'}]});</w:t>
        <w:br/>
        <w:t>0034      return sealBlindSolution(job,{answerKey:answer,reasoning:`독립 계산 결과 ${answer}`,accessDeclaration:{goldAccessed:false,historyAccessed:false,otherSolverOutputsAccessed:false}});</w:t>
        <w:br/>
        <w:t>0035    });</w:t>
        <w:br/>
        <w:t>0036  }</w:t>
        <w:br/>
        <w:t xml:space="preserve">0037  </w:t>
        <w:br/>
        <w:t>0038  test('v3.19 protocol uses unanimity plus evidence and fail-closed',()=&gt;{</w:t>
        <w:br/>
        <w:t>0039    assert.equal(TRUST_PROTOCOL.answerGate,'UNANIMITY_AND_ELIGIBLE_EVIDENCE');</w:t>
        <w:br/>
        <w:t>0040    assert.equal(TRUST_PROTOCOL.majorityVoteMayPass,false);</w:t>
        <w:br/>
        <w:t>0041    assert.equal(TRUST_PROTOCOL.failClosed,true);</w:t>
        <w:br/>
        <w:t>0042  });</w:t>
        <w:br/>
        <w:t xml:space="preserve">0043  </w:t>
        <w:br/>
        <w:t>0044  test('blind job structurally excludes gold, explanation, history and role hints',()=&gt;{</w:t>
        <w:br/>
        <w:t>0045    const env=createSourceEnvelope(source(),{authorEngineId:'author-1'});</w:t>
        <w:br/>
        <w:t>0046    const job=createBlindSolverJob(env,{solverId:'solver-1',historicalRecords:[{sourceItemHash:env.sourceItemHash,verdict:'B'}]});</w:t>
        <w:br/>
        <w:t>0047    const rendered=JSON.stringify(job);</w:t>
        <w:br/>
        <w:t>0048    assert.equal(inspectBlindPayloadForLeaks(job).ok,true);</w:t>
        <w:br/>
        <w:t>0049    assert.equal(rendered.includes('answerKey'),false);</w:t>
        <w:br/>
        <w:t>0050    assert.equal(rendered.includes('explanation'),false);</w:t>
        <w:br/>
        <w:t>0051    assert.equal(rendered.includes('historicalResults'),false);</w:t>
        <w:br/>
        <w:t>0052    assert.equal(job.memoryFirewall.recordsPassed,0);</w:t>
        <w:br/>
        <w:t>0053  });</w:t>
        <w:br/>
        <w:t xml:space="preserve">0054  </w:t>
        <w:br/>
        <w:t>0055  test('memory firewall marks old hashes stale and withholds even same-hash verdicts from blind stage',()=&gt;{</w:t>
        <w:br/>
        <w:t>0056    const env=createSourceEnvelope(source());</w:t>
        <w:br/>
        <w:t>0057    const report=createMemoryFirewallReport(env.sourceItemHash,[</w:t>
        <w:br/>
        <w:t>0058      {id:'same',sourceItemHash:env.sourceItemHash,verdict:'B'},</w:t>
        <w:br/>
        <w:t>0059      {id:'old',sourceItemHash:'deadbeef',verdict:'A'}</w:t>
        <w:br/>
        <w:t>0060    ]);</w:t>
        <w:br/>
        <w:t>0061    assert.equal(report.passedIntoBlindSolver.length,0);</w:t>
        <w:br/>
        <w:t>0062    assert.equal(report.sameHashWithheld.length,1);</w:t>
        <w:br/>
        <w:t>0063    assert.equal(report.stale.length,1);</w:t>
        <w:br/>
        <w:t>0064  });</w:t>
        <w:br/>
        <w:t xml:space="preserve">0065  </w:t>
        <w:br/>
        <w:t>0066  test('gold cannot be revealed before required blind solutions are sealed',()=&gt;{</w:t>
        <w:br/>
        <w:t>0067    const env=createSourceEnvelope(source());</w:t>
        <w:br/>
        <w:t>0068    const one=threeSeals(env,['B']);</w:t>
        <w:br/>
        <w:t>0069    assert.throws(()=&gt;createGoldRevealReceipt(env,one),/GOLD_REVEAL_BLOCKED/);</w:t>
        <w:br/>
        <w:t>0070  });</w:t>
      </w:r>
    </w:p>
    <w:p>
      <w:pPr>
        <w:pStyle w:val="CodeBlock"/>
        <w:spacing w:after="0" w:lineRule="exact" w:line="145"/>
      </w:pPr>
      <w:r>
        <w:rPr>
          <w:rFonts w:ascii="Liberation Mono" w:hAnsi="Liberation Mono" w:eastAsia="Liberation Mono" w:cs="Liberation Mono"/>
          <w:sz w:val="12"/>
        </w:rPr>
        <w:t xml:space="preserve">0071  </w:t>
        <w:br/>
        <w:t>0072  test('2-to-1 majority is HOLD; majority may not pass',()=&gt;{</w:t>
        <w:br/>
        <w:t>0073    const env=createSourceEnvelope(source());</w:t>
        <w:br/>
        <w:t>0074    const seals=threeSeals(env,['B','B','C']);</w:t>
        <w:br/>
        <w:t>0075    const reveal=createGoldRevealReceipt(env,seals);</w:t>
        <w:br/>
        <w:t>0076    const evidence=createEvidenceReceipt(env,{answerKey:'B',evidenceType:'deterministic_calculation',evidencePayload:{calculation:'2+3=5'},verifiedBy:'calc-engine'});</w:t>
        <w:br/>
        <w:t>0077    const gate=evaluateUnanimityEvidenceGate(env,seals,reveal,[evidence]);</w:t>
        <w:br/>
        <w:t>0078    assert.equal(gate.pass,false);</w:t>
        <w:br/>
        <w:t>0079    assert.equal(gate.status,'HOLD');</w:t>
        <w:br/>
        <w:t>0080    assert.equal(gate.majorityVoteUsed,false);</w:t>
        <w:br/>
        <w:t>0081    assert.ok(gate.problems.some(p=&gt;p.code==='UNANIMITY_NOT_REACHED'));</w:t>
        <w:br/>
        <w:t>0082  });</w:t>
        <w:br/>
        <w:t xml:space="preserve">0083  </w:t>
        <w:br/>
        <w:t>0084  test('unanimity without eligible evidence is HOLD',()=&gt;{</w:t>
        <w:br/>
        <w:t>0085    const env=createSourceEnvelope(source());</w:t>
        <w:br/>
        <w:t>0086    const seals=threeSeals(env);</w:t>
        <w:br/>
        <w:t>0087    const reveal=createGoldRevealReceipt(env,seals);</w:t>
        <w:br/>
        <w:t>0088    const gate=evaluateUnanimityEvidenceGate(env,seals,reveal,[]);</w:t>
        <w:br/>
        <w:t>0089    assert.equal(gate.pass,false);</w:t>
        <w:br/>
        <w:t>0090    assert.equal(gate.unanimous,true);</w:t>
        <w:br/>
        <w:t>0091    assert.equal(gate.evidenceExists,false);</w:t>
        <w:br/>
        <w:t>0092    assert.ok(gate.problems.some(p=&gt;p.code==='ELIGIBLE_EVIDENCE_MISSING'));</w:t>
        <w:br/>
        <w:t>0093  });</w:t>
        <w:br/>
        <w:t xml:space="preserve">0094  </w:t>
        <w:br/>
        <w:t>0095  test('unanimity plus current eligible evidence plus gold match passes answer gate',()=&gt;{</w:t>
        <w:br/>
        <w:t>0096    const env=createSourceEnvelope(source());</w:t>
        <w:br/>
        <w:t>0097    const seals=threeSeals(env);</w:t>
        <w:br/>
        <w:t>0098    const reveal=createGoldRevealReceipt(env,seals);</w:t>
        <w:br/>
        <w:t>0099    const evidence=createEvidenceReceipt(env,{answerKey:'B',evidenceType:'deterministic_calculation',evidencePayload:{calculation:'2+3=5'},verifiedBy:'calc-engine'});</w:t>
        <w:br/>
        <w:t>0100    const gate=evaluateUnanimityEvidenceGate(env,seals,reveal,[evidence]);</w:t>
        <w:br/>
        <w:t>0101    assert.equal(gate.pass,true);</w:t>
        <w:br/>
        <w:t>0102    assert.equal(gate.status,'PASS_NEXT_GATE');</w:t>
        <w:br/>
        <w:t>0103    assert.equal(gate.unanimous,true);</w:t>
        <w:br/>
        <w:t>0104    assert.equal(gate.evidenceExists,true);</w:t>
        <w:br/>
        <w:t>0105    assert.equal(gate.goldMatches,true);</w:t>
        <w:br/>
        <w:t>0106  });</w:t>
        <w:br/>
        <w:t xml:space="preserve">0107  </w:t>
        <w:br/>
        <w:t>0108  test('unanimous blind answer conflicting with gold never mutates gold; it becomes HOLD',()=&gt;{</w:t>
        <w:br/>
        <w:t>0109    const env=createSourceEnvelope(source('B'));</w:t>
        <w:br/>
        <w:t>0110    const seals=threeSeals(env,['C','C','C']);</w:t>
        <w:br/>
        <w:t>0111    const reveal=createGoldRevealReceipt(env,seals);</w:t>
        <w:br/>
        <w:t>0112    const evidence=createEvidenceReceipt(env,{answerKey:'C',evidenceType:'human_expert',evidencePayload:{note:'검토 의견'},verifiedBy:'expert-1'});</w:t>
        <w:br/>
        <w:t>0113    const gate=evaluateUnanimityEvidenceGate(env,seals,reveal,[evidence]);</w:t>
        <w:br/>
        <w:t>0114    assert.equal(gate.pass,false);</w:t>
        <w:br/>
        <w:t>0115    assert.equal(gate.status,'HOLD');</w:t>
        <w:br/>
        <w:t>0116    assert.ok(gate.problems.some(p=&gt;p.code==='ANSWER_KEY_CONFLICT'));</w:t>
        <w:br/>
        <w:t>0117    assert.equal(reveal.goldAnswerKey,'B');</w:t>
        <w:br/>
        <w:t>0118  });</w:t>
        <w:br/>
        <w:t xml:space="preserve">0119  </w:t>
        <w:br/>
        <w:t>0120  test('signed execution receipt verifies and natural language claims are not accepted as proof',()=&gt;{</w:t>
        <w:br/>
        <w:t>0121    const secret='receipt-secret-for-test';</w:t>
        <w:br/>
        <w:t>0122    const candidateHash=trustHash({candidate:1});</w:t>
        <w:br/>
        <w:t>0123    const receipt=createExecutionReceipt({gateType:'schema',toolName:'schema-validator',toolVersion:'3.19.0',executorId:'schema-engine',inputHash:candidateHash,outputHash:trustHash({pass:true}),exitCode:0,verdict:'pass'},secret);</w:t>
        <w:br/>
        <w:t>0124    assert.equal(verifyExecutionReceipt(receipt,{secret,expectedInputHash:candidateHash,expectedGateType:'schema'}).ok,true);</w:t>
        <w:br/>
        <w:t>0125    const gate=evaluateExecutionGate({candidateHash,executionReceipts:[receipt],receiptSecret:secret,requireSchema:true,requireSemantic:false});</w:t>
        <w:br/>
        <w:t>0126    assert.equal(gate.pass,true);</w:t>
        <w:br/>
        <w:t>0127    assert.equal(gate.naturalLanguageClaimsAcceptedAsProof,false);</w:t>
        <w:br/>
        <w:t>0128  });</w:t>
        <w:br/>
        <w:t xml:space="preserve">0129  </w:t>
        <w:br/>
        <w:t>0130  test('semantic self-validation by author engine is blocked even with a valid signature',()=&gt;{</w:t>
        <w:br/>
        <w:t>0131    const secret='receipt-secret-for-test';</w:t>
        <w:br/>
        <w:t>0132    const candidateHash=trustHash({candidate:2});</w:t>
        <w:br/>
        <w:t>0133    const schema=createExecutionReceipt({gateType:'schema',toolName:'schema-validator',toolVersion:'3.19.0',executorId:'schema-engine',inputHash:candidateHash,outputHash:trustHash({pass:true}),exitCode:0,verdict:'pass'},secret);</w:t>
        <w:br/>
        <w:t>0134    const semantic=createExecutionReceipt({gateType:'semantic',toolName:'semantic-reviewer',toolVersion:'3.19.0',executorId:'author-engine',inputHash:candidateHash,outputHash:trustHash({pass:true}),exitCode:0,verdict:'pass'},secret);</w:t>
        <w:br/>
        <w:t>0135    const gate=evaluateExecutionGate({candidateHash,executionReceipts:[schema,semantic],authorEngineId:'author-engine',receiptSecret:secret});</w:t>
        <w:br/>
        <w:t>0136    assert.equal(gate.pass,false);</w:t>
        <w:br/>
        <w:t>0137    assert.ok(gate.problems.some(p=&gt;p.code==='NO_VALID_EXECUTION_RECEIPT'&amp;&amp;p.gateType==='semantic'));</w:t>
        <w:br/>
        <w:t>0138  });</w:t>
        <w:br/>
        <w:t xml:space="preserve">0139  </w:t>
        <w:br/>
        <w:t>0140  test('one valid negative semantic finding remains sticky and cannot be outvoted by a later pass receipt',()=&gt;{</w:t>
      </w:r>
    </w:p>
    <w:p>
      <w:pPr>
        <w:pStyle w:val="CodeBlock"/>
        <w:spacing w:after="0" w:lineRule="exact" w:line="145"/>
      </w:pPr>
      <w:r>
        <w:rPr>
          <w:rFonts w:ascii="Liberation Mono" w:hAnsi="Liberation Mono" w:eastAsia="Liberation Mono" w:cs="Liberation Mono"/>
          <w:sz w:val="12"/>
        </w:rPr>
        <w:t>0141    const secret='receipt-secret-for-test';</w:t>
        <w:br/>
        <w:t>0142    const candidateHash=trustHash({candidate:'sticky'});</w:t>
        <w:br/>
        <w:t>0143    const schema=createExecutionReceipt({gateType:'schema',toolName:'schema-validator',toolVersion:'3.19.0',executorId:'schema-engine',inputHash:candidateHash,outputHash:trustHash({pass:true}),exitCode:0,verdict:'pass'},secret);</w:t>
        <w:br/>
        <w:t>0144    const negative=createExecutionReceipt({gateType:'semantic',toolName:'semantic-reviewer',toolVersion:'3.19.0',executorId:'semantic-1',inputHash:candidateHash,outputHash:trustHash({issue:'multiple answers'}),exitCode:1,verdict:'fail'},secret);</w:t>
        <w:br/>
        <w:t>0145    const laterPass=createExecutionReceipt({gateType:'semantic',toolName:'semantic-reviewer',toolVersion:'3.19.0',executorId:'semantic-2',inputHash:candidateHash,outputHash:trustHash({pass:true}),exitCode:0,verdict:'pass'},secret);</w:t>
        <w:br/>
        <w:t>0146    const gate=evaluateExecutionGate({candidateHash,executionReceipts:[schema,negative,laterPass],authorEngineId:'author-engine',receiptSecret:secret});</w:t>
        <w:br/>
        <w:t>0147    assert.equal(gate.pass,false);</w:t>
        <w:br/>
        <w:t>0148    assert.ok(gate.problems.some(p=&gt;p.code==='NEGATIVE_VALIDATION_FINDING_STICKY'&amp;&amp;p.gateType==='semantic'));</w:t>
        <w:br/>
        <w:t>0149  });</w:t>
        <w:br/>
        <w:t xml:space="preserve">0150  </w:t>
        <w:br/>
        <w:t>0151  test('source hash changes make prior verification records stale',()=&gt;{</w:t>
        <w:br/>
        <w:t>0152    const current='current-hash';</w:t>
        <w:br/>
        <w:t>0153    const rows=invalidateStaleVerificationRecords(current,[{id:1,sourceItemHash:current},{id:2,sourceItemHash:'old-hash'}]);</w:t>
        <w:br/>
        <w:t>0154    assert.equal(rows[0].stale,false);</w:t>
        <w:br/>
        <w:t>0155    assert.equal(rows[1].stale,true);</w:t>
        <w:br/>
        <w:t>0156    assert.equal(rows[1].eligibility,'STALE_SOURCE_HASH');</w:t>
        <w:br/>
        <w:t>0157  });</w:t>
        <w:br/>
        <w:t xml:space="preserve">0158  </w:t>
        <w:br/>
        <w:t>0159  test('teacher may preview but cannot release before human approval; student delivery remains blocked',()=&gt;{</w:t>
        <w:br/>
        <w:t>0160    const pass={pass:true};</w:t>
        <w:br/>
        <w:t>0161    const teacher=evaluateReleaseGate({audience:'teacher',answerGate:pass,executionGate:pass,packageMachinePass:true,humanApprovalStatus:'pending'});</w:t>
        <w:br/>
        <w:t>0162    assert.equal(teacher.canPreview,true);</w:t>
        <w:br/>
        <w:t>0163    assert.equal(teacher.canReleaseToStudents,false);</w:t>
        <w:br/>
        <w:t>0164    assert.equal(teacher.status,'HUMAN_APPROVAL_PENDING');</w:t>
        <w:br/>
        <w:t>0165    const student=evaluateReleaseGate({audience:'student',candidateState:'candidate',answerGate:pass,executionGate:pass,packageMachinePass:true,humanApprovalStatus:'pending'});</w:t>
        <w:br/>
        <w:t>0166    assert.equal(student.canReceive,false);</w:t>
        <w:br/>
        <w:t>0167    assert.equal(student.status,'STUDENT_DELIVERY_BLOCKED');</w:t>
        <w:br/>
        <w:t>0168  });</w:t>
        <w:br/>
        <w:t xml:space="preserve">0169  </w:t>
        <w:br/>
        <w:t>0170  test('full trust chain reaches machine-ready only with unanimity, evidence, schema+semantic execution receipts and package pass',()=&gt;{</w:t>
        <w:br/>
        <w:t>0171    const secret='receipt-secret-for-test';</w:t>
        <w:br/>
        <w:t>0172    const env=createSourceEnvelope(source(),{authorEngineId:'author-engine'});</w:t>
        <w:br/>
        <w:t>0173    const seals=threeSeals(env);</w:t>
        <w:br/>
        <w:t>0174    const reveal=createGoldRevealReceipt(env,seals);</w:t>
        <w:br/>
        <w:t>0175    const evidence=createEvidenceReceipt(env,{answerKey:'B',evidenceType:'deterministic_calculation',evidencePayload:{calculation:'2+3=5'},verifiedBy:'calc-engine'});</w:t>
        <w:br/>
        <w:t>0176    const candidateHash=trustHash({candidate:'v2'});</w:t>
        <w:br/>
        <w:t>0177    const schema=createExecutionReceipt({gateType:'schema',toolName:'schema-validator',toolVersion:'3.19.0',executorId:'schema-engine',inputHash:candidateHash,outputHash:trustHash({pass:true}),exitCode:0,verdict:'pass'},secret);</w:t>
        <w:br/>
        <w:t>0178    const semantic=createExecutionReceipt({gateType:'semantic',toolName:'semantic-reviewer',toolVersion:'3.19.0',executorId:'independent-semantic-engine',inputHash:candidateHash,outputHash:trustHash({pass:true}),exitCode:0,verdict:'pass'},secret);</w:t>
        <w:br/>
        <w:t>0179    const chain=evaluateFullTrustChain({sourceEnvelope:env,sealedSolutions:seals,goldRevealReceipt:reveal,evidenceReceipts:[evidence],candidateHash,executionReceipts:[schema,semantic],packageMachinePass:true,humanApprovalStatus:'pending',audience:'teacher',receiptSecret:secret});</w:t>
        <w:br/>
        <w:t>0180    assert.equal(chain.machineReady,true);</w:t>
        <w:br/>
        <w:t>0181    assert.equal(chain.finalStatus,'HUMAN_APPROVAL_PENDING');</w:t>
        <w:br/>
        <w:t>0182    assert.equal(chain.canReplaceOriginal,false);</w:t>
        <w:br/>
        <w:t>0183  });</w:t>
      </w:r>
    </w:p>
    <w:p>
      <w:pPr>
        <w:pStyle w:val="Heading3"/>
        <w:keepNext/>
      </w:pPr>
      <w:r>
        <w:rPr>
          <w:rFonts w:ascii="Noto Sans CJK KR" w:hAnsi="Noto Sans CJK KR" w:eastAsia="Noto Sans CJK KR" w:cs="Noto Sans CJK KR"/>
          <w:b/>
          <w:sz w:val="22"/>
        </w:rPr>
        <w:t>app/test/trust-store.test.mjs</w:t>
      </w:r>
    </w:p>
    <w:p>
      <w:pPr>
        <w:pStyle w:val="BodyText"/>
        <w:spacing w:after="80" w:line="259" w:lineRule="auto"/>
      </w:pPr>
      <w:r>
        <w:rPr>
          <w:rFonts w:ascii="Noto Sans CJK KR" w:hAnsi="Noto Sans CJK KR" w:eastAsia="Noto Sans CJK KR" w:cs="Noto Sans CJK KR"/>
          <w:sz w:val="21"/>
        </w:rPr>
        <w:t>경로: app/test/trust-store.test.mjs  |  크기: 6,792 bytes</w:t>
      </w:r>
    </w:p>
    <w:p>
      <w:pPr>
        <w:pStyle w:val="CodeBlock"/>
        <w:spacing w:after="0" w:lineRule="exact" w:line="145"/>
      </w:pPr>
      <w:r>
        <w:rPr>
          <w:rFonts w:ascii="Liberation Mono" w:hAnsi="Liberation Mono" w:eastAsia="Liberation Mono" w:cs="Liberation Mono"/>
          <w:sz w:val="12"/>
        </w:rPr>
        <w:t>0001  import test from 'node:test';</w:t>
        <w:br/>
        <w:t>0002  import assert from 'node:assert/strict';</w:t>
        <w:br/>
        <w:t>0003  import fs from 'node:fs';</w:t>
        <w:br/>
        <w:t>0004  import os from 'node:os';</w:t>
        <w:br/>
        <w:t>0005  import path from 'node:path';</w:t>
        <w:br/>
        <w:t>0006  import { openDatabase } from '../src/db.mjs';</w:t>
        <w:br/>
        <w:t>0007  import { hashObject, nowIso } from '../src/security.mjs';</w:t>
        <w:br/>
        <w:t>0008  import { TrustChainStore } from '../src/trust-store.mjs';</w:t>
        <w:br/>
        <w:t>0009  import { trustHash } from '../src/trust-orchestrator.mjs';</w:t>
        <w:br/>
        <w:t xml:space="preserve">0010  </w:t>
        <w:br/>
        <w:t>0011  function validContent(){</w:t>
        <w:br/>
        <w:t>0012    return {</w:t>
        <w:br/>
        <w:t>0013      itemId:'STORE-01',schoolLevel:'elementary',format:'four_choice',language:'ko',</w:t>
        <w:br/>
        <w:t>0014      prompt:'2+3의 값은 무엇인가?',answerKey:'B',answerKeyText:'5',</w:t>
        <w:br/>
        <w:t>0015      options:[{id:'A',text:'4'},{id:'B',text:'5'},{id:'C',text:'6'},{id:'D',text:'7'}],</w:t>
        <w:br/>
        <w:t>0016      sourceSpans:[{text:'2와 3을 더하는 문제이다.'}],</w:t>
        <w:br/>
        <w:t>0017      diagnostics:[</w:t>
        <w:br/>
        <w:t>0018        {optionId:'A',errorCode:'UNDER_COUNT',errorCause:'하나 적게 계산함',sourceSpanRefs:[1],diagnosticPurpose:'계산 누락 확인',firstQuestion:'2에서 세 번 앞으로 세면 어디에 도착하나요?',followUpBranches:{correct:'한 번씩 이동한 수를 적어볼까요?',uncertain:'수직선에서 세 칸 이동해볼까요?',persistentMisconception:'2에서 시작해 한 칸씩 세 번 이동해 보세요.'}},</w:t>
        <w:br/>
        <w:t>0019        {optionId:'C',errorCode:'OVER_COUNT_ONE',errorCause:'하나 더 계산함',sourceSpanRefs:[1],diagnosticPurpose:'과잉 계수 확인',firstQuestion:'더하는 수 3은 몇 번 이동한다는 뜻인가요?',followUpBranches:{correct:'이동 횟수를 다시 표시해볼까요?',uncertain:'3을 세 번의 한 칸 이동으로 바꿔볼까요?',persistentMisconception:'시작점은 이동 횟수에 포함하지 않습니다.'}},</w:t>
        <w:br/>
        <w:t>0020        {optionId:'D',errorCode:'OVER_COUNT_TWO',errorCause:'두 개 더 계산함',sourceSpanRefs:[1],diagnosticPurpose:'과잉 계수 확인',firstQuestion:'2에 3을 더할 때 새로 더해지는 양은 몇 개인가요?',followUpBranches:{correct:'그 양만큼만 표시해볼까요?',uncertain:'3개의 점을 따로 그려 합쳐보세요.',persistentMisconception:'2와 3의 묶음을 각각 그린 뒤 전체를 세어보세요.'}}</w:t>
        <w:br/>
        <w:t>0021      ],</w:t>
        <w:br/>
        <w:t>0022      immediateRetest:{prompt:'1+4의 값은?',options:[{id:'A',text:'4'},{id:'B',text:'5'}],answerKey:'B',rationale:'1과 4를 더하면 5이다.',scoringRule:'B를 고르면 1점'},</w:t>
        <w:br/>
        <w:t>0023      transferRetest:{prompt:'사과 2개에 3개를 더 받으면 모두 몇 개인가?',options:[{id:'A',text:'4'},{id:'B',text:'5'}],answerKey:'B',rationale:'2+3=5이다.',scoringRule:'B를 고르면 1점'},</w:t>
        <w:br/>
        <w:t>0024      namespaces:{optionLabels:['A','B','C','D'],dataLabels:[],disambiguationRule:'선택지와 자료기호를 구분한다.'},</w:t>
        <w:br/>
        <w:t>0025      humanApproval:{status:'pending'}</w:t>
        <w:br/>
        <w:t>0026    };</w:t>
        <w:br/>
        <w:t>0027  }</w:t>
        <w:br/>
        <w:t xml:space="preserve">0028  </w:t>
        <w:br/>
        <w:t>0029  function setup(){</w:t>
        <w:br/>
        <w:t>0030    const dir=fs.mkdtempSync(path.join(os.tmpdir(),'edu-v319-trust-'));</w:t>
        <w:br/>
        <w:t>0031    const store=openDatabase(path.join(dir,'test.db'));</w:t>
        <w:br/>
        <w:t>0032    const db=store.db, t=nowIso();</w:t>
        <w:br/>
        <w:t>0033    db.prepare('INSERT INTO organizations(id,name,created_at) VALUES(?,?,?)').run('org','Org',t);</w:t>
        <w:br/>
        <w:t>0034    db.prepare(`INSERT INTO users(id,org_id,username,display_name,password_hash,role,pseudonym,status,created_at) VALUES('owner','org','owner','Owner','x','owner','p','active',?)`).run(t);</w:t>
        <w:br/>
        <w:t>0035    db.prepare(`INSERT INTO users(id,org_id,username,display_name,password_hash,role,pseudonym,status,created_at) VALUES('student','org','student','Student','x','student','s','active',?)`).run(t);</w:t>
        <w:br/>
        <w:t>0036    db.prepare(`INSERT INTO classes(id,org_id,teacher_id,name,status,created_at) VALUES('class','org','owner','Class','active',?)`).run(t);</w:t>
        <w:br/>
        <w:t>0037    const content=validContent(); const contentHash=hashObject(content);</w:t>
        <w:br/>
        <w:t>0038    db.prepare(`INSERT INTO items(id,org_id,class_id,subject,title,status,created_at) VALUES('item','org','class','수학','문항','draft',?)`).run(t);</w:t>
        <w:br/>
        <w:t>0039    db.prepare(`INSERT INTO item_revisions(id,item_id,revision_no,content_json,content_hash,protected_hash,status,created_by,created_at) VALUES('rev','item',1,?,?,?,'draft','owner',?)`).run(JSON.stringify(content),contentHash,hashObject({protected:true}),t);</w:t>
        <w:br/>
        <w:t>0040    const actor=db.prepare("SELECT * FROM users WHERE id='owner'").get();</w:t>
        <w:br/>
        <w:t>0041    const config={receiptSecret:'r'.repeat(40)};</w:t>
        <w:br/>
        <w:t>0042    return {dir,store,db,actor,config,trust:new TrustChainStore(store,config),contentHash,close(){store.close();fs.rmSync(dir,{recursive:true,force:true});}};</w:t>
        <w:br/>
        <w:t>0043  }</w:t>
        <w:br/>
        <w:t xml:space="preserve">0044  </w:t>
        <w:br/>
        <w:t>0045  function sealThree(x,campaign){</w:t>
        <w:br/>
        <w:t>0046    for(let i=1;i&lt;=3;i++){</w:t>
        <w:br/>
        <w:t>0047      const {jobId}=x.trust.createBlindJob(x.actor,{campaignId:campaign.id,solverId:`solver-${i}`,providerId:`provider-${i}`,historicalRecords:[{sourceItemHash:'old',verdict:'A'}]});</w:t>
        <w:br/>
        <w:t>0048      x.trust.sealBlindSolution(x.actor,{campaignId:campaign.id,jobId,output:{answerKey:'B',reasoning:'2+3을 계산하면 5',accessDeclaration:{goldAccessed:false,historyAccessed:false,otherSolverOutputsAccessed:false}}});</w:t>
        <w:br/>
        <w:t>0049    }</w:t>
        <w:br/>
        <w:t>0050  }</w:t>
        <w:br/>
        <w:t xml:space="preserve">0051  </w:t>
        <w:br/>
        <w:t>0052  test('persistent v3.19 trust chain enforces blind seal -&gt; reveal -&gt; unanimity+evidence -&gt; schema+semantic receipts -&gt; human approval',()=&gt;{</w:t>
        <w:br/>
        <w:t>0053    const x=setup();</w:t>
        <w:br/>
        <w:t>0054    try{</w:t>
        <w:br/>
        <w:t>0055      const campaign=x.trust.startCampaign(x.actor,{revisionId:'rev',authorEngineId:'author-engine',requiredSolverCount:3});</w:t>
        <w:br/>
        <w:t>0056      sealThree(x,campaign);</w:t>
        <w:br/>
        <w:t>0057      const reveal=x.trust.revealGold(x.actor,{campaignId:campaign.id});</w:t>
        <w:br/>
        <w:t>0058      assert.equal(reveal.goldAnswerKey,'B');</w:t>
        <w:br/>
        <w:t>0059      x.trust.recordEvidence(x.actor,{campaignId:campaign.id,answerKey:'B',evidenceType:'deterministic_calculation',evidencePayload:{calculation:'2+3=5'},verifiedBy:'calc-engine'});</w:t>
        <w:br/>
        <w:t>0060      const answer=x.trust.evaluateAnswerGate(x.actor,{campaignId:campaign.id});</w:t>
        <w:br/>
        <w:t>0061      assert.equal(answer.pass,true);</w:t>
        <w:br/>
        <w:t>0062      const schema=x.trust.runSchemaGate(x.actor,{campaignId:campaign.id});</w:t>
        <w:br/>
        <w:t>0063      assert.equal(schema.report.machinePass,true);</w:t>
        <w:br/>
        <w:t>0064      x.trust.recordSystemExecutionReceipt(x.actor,{campaignId:campaign.id,gateType:'semantic',toolName:'semantic-gate',toolVersion:'3.19.0',executorId:'independent-semantic-engine',providerId:'provider-x',inputHash:x.contentHash,outputHash:trustHash({verdict:'pass'}),exitCode:0,verdict:'pass',stdout:'{"verdict":"pass"}'});</w:t>
        <w:br/>
        <w:t>0065      const exec=x.trust.evaluateExecutionGate(x.actor,{campaignId:campaign.id});</w:t>
        <w:br/>
        <w:t>0066      assert.equal(exec.machineReady,true);</w:t>
        <w:br/>
        <w:t>0067      assert.equal(exec.state,'HUMAN_APPROVAL_PENDING');</w:t>
        <w:br/>
        <w:t>0068      const approved=x.trust.approveForRelease(x.actor,{campaignId:campaign.id});</w:t>
        <w:br/>
        <w:t>0069      assert.equal(approved.state,'RELEASE_READY');</w:t>
        <w:br/>
        <w:t>0070      assert.equal(x.trust.releaseReadyForRevision(x.actor,'rev').ready,true);</w:t>
      </w:r>
    </w:p>
    <w:p>
      <w:pPr>
        <w:pStyle w:val="CodeBlock"/>
        <w:spacing w:after="0" w:lineRule="exact" w:line="145"/>
      </w:pPr>
      <w:r>
        <w:rPr>
          <w:rFonts w:ascii="Liberation Mono" w:hAnsi="Liberation Mono" w:eastAsia="Liberation Mono" w:cs="Liberation Mono"/>
          <w:sz w:val="12"/>
        </w:rPr>
        <w:t>0071    }finally{x.close();}</w:t>
        <w:br/>
        <w:t>0072  });</w:t>
        <w:br/>
        <w:t xml:space="preserve">0073  </w:t>
        <w:br/>
        <w:t>0074  test('gold reveal is blocked before all required solvers seal',()=&gt;{</w:t>
        <w:br/>
        <w:t>0075    const x=setup();</w:t>
        <w:br/>
        <w:t>0076    try{</w:t>
        <w:br/>
        <w:t>0077      const campaign=x.trust.startCampaign(x.actor,{revisionId:'rev',authorEngineId:'author-engine',requiredSolverCount:3});</w:t>
        <w:br/>
        <w:t>0078      const {jobId}=x.trust.createBlindJob(x.actor,{campaignId:campaign.id,solverId:'solver-1'});</w:t>
        <w:br/>
        <w:t>0079      x.trust.sealBlindSolution(x.actor,{campaignId:campaign.id,jobId,output:{answerKey:'B',reasoning:'계산',accessDeclaration:{}}});</w:t>
        <w:br/>
        <w:t>0080      assert.throws(()=&gt;x.trust.revealGold(x.actor,{campaignId:campaign.id}),/GOLD_REVEAL_BLOCKED/);</w:t>
        <w:br/>
        <w:t>0081    }finally{x.close();}</w:t>
        <w:br/>
        <w:t>0082  });</w:t>
      </w:r>
    </w:p>
    <w:p>
      <w:pPr>
        <w:pStyle w:val="Heading1"/>
        <w:keepNext/>
      </w:pPr>
      <w:r>
        <w:rPr>
          <w:rFonts w:ascii="Noto Sans CJK KR" w:hAnsi="Noto Sans CJK KR" w:eastAsia="Noto Sans CJK KR" w:cs="Noto Sans CJK KR"/>
          <w:b/>
          <w:sz w:val="32"/>
        </w:rPr>
        <w:t>부록 D. 현재 규칙·프로토콜 파일 전체 (rules)</w:t>
      </w:r>
    </w:p>
    <w:p>
      <w:pPr>
        <w:pStyle w:val="Heading3"/>
        <w:keepNext/>
      </w:pPr>
      <w:r>
        <w:rPr>
          <w:rFonts w:ascii="Noto Sans CJK KR" w:hAnsi="Noto Sans CJK KR" w:eastAsia="Noto Sans CJK KR" w:cs="Noto Sans CJK KR"/>
          <w:b/>
          <w:sz w:val="22"/>
        </w:rPr>
        <w:t>rules/00_Gemini_READ_FIRST_Master_Instructions_v1.1_gradeband.txt</w:t>
      </w:r>
    </w:p>
    <w:p>
      <w:pPr>
        <w:pStyle w:val="BodyText"/>
        <w:spacing w:after="80" w:line="259" w:lineRule="auto"/>
      </w:pPr>
      <w:r>
        <w:rPr>
          <w:rFonts w:ascii="Noto Sans CJK KR" w:hAnsi="Noto Sans CJK KR" w:eastAsia="Noto Sans CJK KR" w:cs="Noto Sans CJK KR"/>
          <w:sz w:val="21"/>
        </w:rPr>
        <w:t>경로: rules/00_Gemini_READ_FIRST_Master_Instructions_v1.1_gradeband.txt  |  크기: 1,719 bytes</w:t>
      </w:r>
    </w:p>
    <w:p>
      <w:pPr>
        <w:pStyle w:val="CodeBlock"/>
        <w:spacing w:after="0" w:lineRule="exact" w:line="146"/>
      </w:pPr>
      <w:r>
        <w:rPr>
          <w:rFonts w:ascii="Liberation Mono" w:hAnsi="Liberation Mono" w:eastAsia="Liberation Mono" w:cs="Liberation Mono"/>
          <w:sz w:val="12"/>
        </w:rPr>
        <w:t>0001  EDURECOVERAI -&gt; GEMINI GRADE-BAND AUTHORING RULES v1.1</w:t>
        <w:br/>
        <w:t xml:space="preserve">0002  </w:t>
        <w:br/>
        <w:t>0003  1. SCHOOL-LEVEL CHOICE COUNT IS MANDATORY</w:t>
        <w:br/>
        <w:t>0004  - elementary: exactly four choices A-D, one answer, three distinct distractor causes.</w:t>
        <w:br/>
        <w:t>0005  - middle_school: exactly four choices A-D, one answer, three distinct distractor causes.</w:t>
        <w:br/>
        <w:t>0006  - high_school: exactly five choices A-E, one answer, four distinct distractor causes.</w:t>
        <w:br/>
        <w:t>0007  - Mathematics short-answer items are a separate item type. Never mix a short answer into a choice list.</w:t>
        <w:br/>
        <w:t xml:space="preserve">0008  </w:t>
        <w:br/>
        <w:t>0009  2. DO NOT SUBSTITUTE ONE LEVEL'S FORMAT FOR ANOTHER</w:t>
        <w:br/>
        <w:t>0010  - An elementary or middle-school item containing E is blocked.</w:t>
        <w:br/>
        <w:t>0011  - A high-school multiple-choice item missing E is blocked.</w:t>
        <w:br/>
        <w:t>0012  - Choice count cannot be waived because content, explanation, or other scores are good.</w:t>
        <w:br/>
        <w:t xml:space="preserve">0013  </w:t>
        <w:br/>
        <w:t>0014  3. SOCRATIC DISTRACTOR CONTRACT</w:t>
        <w:br/>
        <w:t>0015  - Solve independently before seeing a supplied answer key.</w:t>
        <w:br/>
        <w:t>0016  - Bind every distractor to one different and plausible learner error.</w:t>
        <w:br/>
        <w:t>0017  - Ask a first question that points back to evidence without revealing the answer.</w:t>
        <w:br/>
        <w:t>0018  - Provide three branches: understands, partly understands, still confused.</w:t>
        <w:br/>
        <w:t>0019  - Provide one immediate retest and one transfer retest.</w:t>
        <w:br/>
        <w:t xml:space="preserve">0020  </w:t>
        <w:br/>
        <w:t>0021  4. SOURCE AND COMPLETION GATES</w:t>
        <w:br/>
        <w:t>0022  - If an assigned source is unreadable, missing, truncated, or hash-mismatched, return SOURCE_MISSING or HOLD.</w:t>
        <w:br/>
        <w:t>0023  - Record file name, hash, page count, item count, and unprocessed count before claiming completion.</w:t>
        <w:br/>
        <w:t>0024  - Never claim flawless, final approval, or production readiness before human administrator approval.</w:t>
        <w:br/>
        <w:t xml:space="preserve">0025  </w:t>
        <w:br/>
        <w:t>0026  5. DIFFICULTY D1-D5</w:t>
        <w:br/>
        <w:t>0027  - D1 direct concept/evidence; D2 one inference; D3 linked reasoning; D4 unfamiliar data/application; D5 high discrimination.</w:t>
        <w:br/>
        <w:t>0028  - Increase reasoning demand, not trivia, needless length, or deceptive wording.</w:t>
        <w:br/>
        <w:t xml:space="preserve">0029  </w:t>
        <w:br/>
        <w:t>0030  REQUIRED TERMINAL STATE: HUMAN_APPROVAL_PENDING</w:t>
      </w:r>
    </w:p>
    <w:p>
      <w:pPr>
        <w:pStyle w:val="Heading3"/>
        <w:keepNext/>
      </w:pPr>
      <w:r>
        <w:rPr>
          <w:rFonts w:ascii="Noto Sans CJK KR" w:hAnsi="Noto Sans CJK KR" w:eastAsia="Noto Sans CJK KR" w:cs="Noto Sans CJK KR"/>
          <w:b/>
          <w:sz w:val="22"/>
        </w:rPr>
        <w:t>rules/01_AUTHORING_OUTPUT_SCHEMA_v1.1_gradeband.json</w:t>
      </w:r>
    </w:p>
    <w:p>
      <w:pPr>
        <w:pStyle w:val="BodyText"/>
        <w:spacing w:after="80" w:line="259" w:lineRule="auto"/>
      </w:pPr>
      <w:r>
        <w:rPr>
          <w:rFonts w:ascii="Noto Sans CJK KR" w:hAnsi="Noto Sans CJK KR" w:eastAsia="Noto Sans CJK KR" w:cs="Noto Sans CJK KR"/>
          <w:sz w:val="21"/>
        </w:rPr>
        <w:t>경로: rules/01_AUTHORING_OUTPUT_SCHEMA_v1.1_gradeband.json  |  크기: 8,042 bytes</w:t>
      </w:r>
    </w:p>
    <w:p>
      <w:pPr>
        <w:pStyle w:val="CodeBlock"/>
        <w:spacing w:after="0" w:lineRule="exact" w:line="146"/>
      </w:pPr>
      <w:r>
        <w:rPr>
          <w:rFonts w:ascii="Liberation Mono" w:hAnsi="Liberation Mono" w:eastAsia="Liberation Mono" w:cs="Liberation Mono"/>
          <w:sz w:val="12"/>
        </w:rPr>
        <w:t>0001  {</w:t>
        <w:br/>
        <w:t>0002    "$schema": "https://json-schema.org/draft/2020-12/schema",</w:t>
        <w:br/>
        <w:t>0003    "title": "EduRecoverAI grade-band authoring batch v1.1",</w:t>
        <w:br/>
        <w:t>0004    "type": "object",</w:t>
        <w:br/>
        <w:t>0005    "required": [</w:t>
        <w:br/>
        <w:t>0006      "batch_id",</w:t>
        <w:br/>
        <w:t>0007      "items",</w:t>
        <w:br/>
        <w:t>0008      "batch_self_check"</w:t>
        <w:br/>
        <w:t>0009    ],</w:t>
        <w:br/>
        <w:t>0010    "properties": {</w:t>
        <w:br/>
        <w:t>0011      "batch_id": {</w:t>
        <w:br/>
        <w:t>0012        "type": "string"</w:t>
        <w:br/>
        <w:t>0013      },</w:t>
        <w:br/>
        <w:t>0014      "items": {</w:t>
        <w:br/>
        <w:t>0015        "type": "array",</w:t>
        <w:br/>
        <w:t>0016        "minItems": 1,</w:t>
        <w:br/>
        <w:t>0017        "maxItems": 25,</w:t>
        <w:br/>
        <w:t>0018        "items": {</w:t>
        <w:br/>
        <w:t>0019          "type": "object",</w:t>
        <w:br/>
        <w:t>0020          "required": [</w:t>
        <w:br/>
        <w:t>0021            "item_id",</w:t>
        <w:br/>
        <w:t>0022            "school_level",</w:t>
        <w:br/>
        <w:t>0023            "grade",</w:t>
        <w:br/>
        <w:t>0024            "subject",</w:t>
        <w:br/>
        <w:t>0025            "unit",</w:t>
        <w:br/>
        <w:t>0026            "difficulty_level",</w:t>
        <w:br/>
        <w:t>0027            "stimulus",</w:t>
        <w:br/>
        <w:t>0028            "stem",</w:t>
        <w:br/>
        <w:t>0029            "choices",</w:t>
        <w:br/>
        <w:t>0030            "answer",</w:t>
        <w:br/>
        <w:t>0031            "answer_evidence",</w:t>
        <w:br/>
        <w:t>0032            "explanation_steps",</w:t>
        <w:br/>
        <w:t>0033            "distractor_analyses",</w:t>
        <w:br/>
        <w:t>0034            "immediate_retest",</w:t>
        <w:br/>
        <w:t>0035            "transfer_retest",</w:t>
        <w:br/>
        <w:t>0036            "status"</w:t>
        <w:br/>
        <w:t>0037          ],</w:t>
        <w:br/>
        <w:t>0038          "properties": {</w:t>
        <w:br/>
        <w:t>0039            "item_id": {</w:t>
        <w:br/>
        <w:t>0040              "type": "string",</w:t>
        <w:br/>
        <w:t>0041              "minLength": 1</w:t>
        <w:br/>
        <w:t>0042            },</w:t>
        <w:br/>
        <w:t>0043            "school_level": {</w:t>
        <w:br/>
        <w:t>0044              "enum": [</w:t>
        <w:br/>
        <w:t>0045                "elementary",</w:t>
        <w:br/>
        <w:t>0046                "middle_school",</w:t>
        <w:br/>
        <w:t>0047                "high_school"</w:t>
        <w:br/>
        <w:t>0048              ]</w:t>
        <w:br/>
        <w:t>0049            },</w:t>
        <w:br/>
        <w:t>0050            "grade": {</w:t>
        <w:br/>
        <w:t>0051              "type": "integer",</w:t>
        <w:br/>
        <w:t>0052              "minimum": 1,</w:t>
        <w:br/>
        <w:t>0053              "maximum": 6</w:t>
        <w:br/>
        <w:t>0054            },</w:t>
        <w:br/>
        <w:t>0055            "subject": {</w:t>
        <w:br/>
        <w:t>0056              "type": "string",</w:t>
        <w:br/>
        <w:t>0057              "minLength": 1</w:t>
        <w:br/>
        <w:t>0058            },</w:t>
        <w:br/>
        <w:t>0059            "unit": {</w:t>
        <w:br/>
        <w:t>0060              "type": "string",</w:t>
        <w:br/>
        <w:t>0061              "minLength": 1</w:t>
        <w:br/>
        <w:t>0062            },</w:t>
        <w:br/>
        <w:t>0063            "difficulty_level": {</w:t>
        <w:br/>
        <w:t>0064              "type": "integer",</w:t>
        <w:br/>
        <w:t>0065              "minimum": 1,</w:t>
        <w:br/>
        <w:t>0066              "maximum": 5</w:t>
        <w:br/>
        <w:t>0067            },</w:t>
        <w:br/>
        <w:t>0068            "stimulus": {</w:t>
        <w:br/>
        <w:t>0069              "type": "string"</w:t>
        <w:br/>
        <w:t>0070            },</w:t>
      </w:r>
    </w:p>
    <w:p>
      <w:pPr>
        <w:pStyle w:val="CodeBlock"/>
        <w:spacing w:after="0" w:lineRule="exact" w:line="146"/>
      </w:pPr>
      <w:r>
        <w:rPr>
          <w:rFonts w:ascii="Liberation Mono" w:hAnsi="Liberation Mono" w:eastAsia="Liberation Mono" w:cs="Liberation Mono"/>
          <w:sz w:val="12"/>
        </w:rPr>
        <w:t>0071            "stem": {</w:t>
        <w:br/>
        <w:t>0072              "type": "string",</w:t>
        <w:br/>
        <w:t>0073              "minLength": 1</w:t>
        <w:br/>
        <w:t>0074            },</w:t>
        <w:br/>
        <w:t>0075            "choices": {</w:t>
        <w:br/>
        <w:t>0076              "type": "array",</w:t>
        <w:br/>
        <w:t>0077              "minItems": 4,</w:t>
        <w:br/>
        <w:t>0078              "maxItems": 5,</w:t>
        <w:br/>
        <w:t>0079              "uniqueItems": true,</w:t>
        <w:br/>
        <w:t>0080              "items": {</w:t>
        <w:br/>
        <w:t>0081                "type": "object",</w:t>
        <w:br/>
        <w:t>0082                "required": [</w:t>
        <w:br/>
        <w:t>0083                  "label",</w:t>
        <w:br/>
        <w:t>0084                  "text"</w:t>
        <w:br/>
        <w:t>0085                ],</w:t>
        <w:br/>
        <w:t>0086                "properties": {</w:t>
        <w:br/>
        <w:t>0087                  "label": {</w:t>
        <w:br/>
        <w:t>0088                    "type": "string",</w:t>
        <w:br/>
        <w:t>0089                    "enum": [</w:t>
        <w:br/>
        <w:t>0090                      "A",</w:t>
        <w:br/>
        <w:t>0091                      "B",</w:t>
        <w:br/>
        <w:t>0092                      "C",</w:t>
        <w:br/>
        <w:t>0093                      "D",</w:t>
        <w:br/>
        <w:t>0094                      "E"</w:t>
        <w:br/>
        <w:t>0095                    ]</w:t>
        <w:br/>
        <w:t>0096                  },</w:t>
        <w:br/>
        <w:t>0097                  "text": {</w:t>
        <w:br/>
        <w:t>0098                    "type": "string",</w:t>
        <w:br/>
        <w:t>0099                    "minLength": 1</w:t>
        <w:br/>
        <w:t>0100                  }</w:t>
        <w:br/>
        <w:t>0101                }</w:t>
        <w:br/>
        <w:t>0102              }</w:t>
        <w:br/>
        <w:t>0103            },</w:t>
        <w:br/>
        <w:t>0104            "answer": {</w:t>
        <w:br/>
        <w:t>0105              "type": "string",</w:t>
        <w:br/>
        <w:t>0106              "enum": [</w:t>
        <w:br/>
        <w:t>0107                "A",</w:t>
        <w:br/>
        <w:t>0108                "B",</w:t>
        <w:br/>
        <w:t>0109                "C",</w:t>
        <w:br/>
        <w:t>0110                "D",</w:t>
        <w:br/>
        <w:t>0111                "E"</w:t>
        <w:br/>
        <w:t>0112              ]</w:t>
        <w:br/>
        <w:t>0113            },</w:t>
        <w:br/>
        <w:t>0114            "answer_evidence": {</w:t>
        <w:br/>
        <w:t>0115              "type": "string",</w:t>
        <w:br/>
        <w:t>0116              "minLength": 1</w:t>
        <w:br/>
        <w:t>0117            },</w:t>
        <w:br/>
        <w:t>0118            "explanation_steps": {</w:t>
        <w:br/>
        <w:t>0119              "type": "array",</w:t>
        <w:br/>
        <w:t>0120              "minItems": 2,</w:t>
        <w:br/>
        <w:t>0121              "items": {</w:t>
        <w:br/>
        <w:t>0122                "type": "string",</w:t>
        <w:br/>
        <w:t>0123                "minLength": 1</w:t>
        <w:br/>
        <w:t>0124              }</w:t>
        <w:br/>
        <w:t>0125            },</w:t>
        <w:br/>
        <w:t>0126            "distractor_analyses": {</w:t>
        <w:br/>
        <w:t>0127              "type": "array",</w:t>
        <w:br/>
        <w:t>0128              "minItems": 3,</w:t>
        <w:br/>
        <w:t>0129              "maxItems": 4,</w:t>
        <w:br/>
        <w:t>0130              "items": {</w:t>
        <w:br/>
        <w:t>0131                "type": "object"</w:t>
        <w:br/>
        <w:t>0132              }</w:t>
        <w:br/>
        <w:t>0133            },</w:t>
        <w:br/>
        <w:t>0134            "immediate_retest": {</w:t>
        <w:br/>
        <w:t>0135              "type": "object"</w:t>
        <w:br/>
        <w:t>0136            },</w:t>
        <w:br/>
        <w:t>0137            "transfer_retest": {</w:t>
        <w:br/>
        <w:t>0138              "type": "object"</w:t>
        <w:br/>
        <w:t>0139            },</w:t>
        <w:br/>
        <w:t>0140            "status": {</w:t>
      </w:r>
    </w:p>
    <w:p>
      <w:pPr>
        <w:pStyle w:val="CodeBlock"/>
        <w:spacing w:after="0" w:lineRule="exact" w:line="146"/>
      </w:pPr>
      <w:r>
        <w:rPr>
          <w:rFonts w:ascii="Liberation Mono" w:hAnsi="Liberation Mono" w:eastAsia="Liberation Mono" w:cs="Liberation Mono"/>
          <w:sz w:val="12"/>
        </w:rPr>
        <w:t>0141              "enum": [</w:t>
        <w:br/>
        <w:t>0142                "candidate",</w:t>
        <w:br/>
        <w:t>0143                "needs_revision",</w:t>
        <w:br/>
        <w:t>0144                "hold"</w:t>
        <w:br/>
        <w:t>0145              ]</w:t>
        <w:br/>
        <w:t>0146            }</w:t>
        <w:br/>
        <w:t>0147          },</w:t>
        <w:br/>
        <w:t>0148          "allOf": [</w:t>
        <w:br/>
        <w:t>0149            {</w:t>
        <w:br/>
        <w:t>0150              "if": {</w:t>
        <w:br/>
        <w:t>0151                "properties": {</w:t>
        <w:br/>
        <w:t>0152                  "school_level": {</w:t>
        <w:br/>
        <w:t>0153                    "enum": [</w:t>
        <w:br/>
        <w:t>0154                      "elementary",</w:t>
        <w:br/>
        <w:t>0155                      "middle_school"</w:t>
        <w:br/>
        <w:t>0156                    ]</w:t>
        <w:br/>
        <w:t>0157                  }</w:t>
        <w:br/>
        <w:t>0158                },</w:t>
        <w:br/>
        <w:t>0159                "required": [</w:t>
        <w:br/>
        <w:t>0160                  "school_level"</w:t>
        <w:br/>
        <w:t>0161                ]</w:t>
        <w:br/>
        <w:t>0162              },</w:t>
        <w:br/>
        <w:t>0163              "then": {</w:t>
        <w:br/>
        <w:t>0164                "properties": {</w:t>
        <w:br/>
        <w:t>0165                  "grade": {</w:t>
        <w:br/>
        <w:t>0166                    "maximum": 6</w:t>
        <w:br/>
        <w:t>0167                  },</w:t>
        <w:br/>
        <w:t>0168                  "choices": {</w:t>
        <w:br/>
        <w:t>0169                    "minItems": 4,</w:t>
        <w:br/>
        <w:t>0170                    "maxItems": 4,</w:t>
        <w:br/>
        <w:t>0171                    "prefixItems": [</w:t>
        <w:br/>
        <w:t>0172                      {</w:t>
        <w:br/>
        <w:t>0173                        "properties": {</w:t>
        <w:br/>
        <w:t>0174                          "label": {</w:t>
        <w:br/>
        <w:t>0175                            "const": "A"</w:t>
        <w:br/>
        <w:t>0176                          }</w:t>
        <w:br/>
        <w:t>0177                        }</w:t>
        <w:br/>
        <w:t>0178                      },</w:t>
        <w:br/>
        <w:t>0179                      {</w:t>
        <w:br/>
        <w:t>0180                        "properties": {</w:t>
        <w:br/>
        <w:t>0181                          "label": {</w:t>
        <w:br/>
        <w:t>0182                            "const": "B"</w:t>
        <w:br/>
        <w:t>0183                          }</w:t>
        <w:br/>
        <w:t>0184                        }</w:t>
        <w:br/>
        <w:t>0185                      },</w:t>
        <w:br/>
        <w:t>0186                      {</w:t>
        <w:br/>
        <w:t>0187                        "properties": {</w:t>
        <w:br/>
        <w:t>0188                          "label": {</w:t>
        <w:br/>
        <w:t>0189                            "const": "C"</w:t>
        <w:br/>
        <w:t>0190                          }</w:t>
        <w:br/>
        <w:t>0191                        }</w:t>
        <w:br/>
        <w:t>0192                      },</w:t>
        <w:br/>
        <w:t>0193                      {</w:t>
        <w:br/>
        <w:t>0194                        "properties": {</w:t>
        <w:br/>
        <w:t>0195                          "label": {</w:t>
        <w:br/>
        <w:t>0196                            "const": "D"</w:t>
        <w:br/>
        <w:t>0197                          }</w:t>
        <w:br/>
        <w:t>0198                        }</w:t>
        <w:br/>
        <w:t>0199                      }</w:t>
        <w:br/>
        <w:t>0200                    ],</w:t>
        <w:br/>
        <w:t>0201                    "items": false</w:t>
        <w:br/>
        <w:t>0202                  },</w:t>
        <w:br/>
        <w:t>0203                  "answer": {</w:t>
        <w:br/>
        <w:t>0204                    "enum": [</w:t>
        <w:br/>
        <w:t>0205                      "A",</w:t>
        <w:br/>
        <w:t>0206                      "B",</w:t>
        <w:br/>
        <w:t>0207                      "C",</w:t>
        <w:br/>
        <w:t>0208                      "D"</w:t>
        <w:br/>
        <w:t>0209                    ]</w:t>
        <w:br/>
        <w:t>0210                  },</w:t>
      </w:r>
    </w:p>
    <w:p>
      <w:pPr>
        <w:pStyle w:val="CodeBlock"/>
        <w:spacing w:after="0" w:lineRule="exact" w:line="146"/>
      </w:pPr>
      <w:r>
        <w:rPr>
          <w:rFonts w:ascii="Liberation Mono" w:hAnsi="Liberation Mono" w:eastAsia="Liberation Mono" w:cs="Liberation Mono"/>
          <w:sz w:val="12"/>
        </w:rPr>
        <w:t>0211                  "distractor_analyses": {</w:t>
        <w:br/>
        <w:t>0212                    "minItems": 3,</w:t>
        <w:br/>
        <w:t>0213                    "maxItems": 3</w:t>
        <w:br/>
        <w:t>0214                  }</w:t>
        <w:br/>
        <w:t>0215                }</w:t>
        <w:br/>
        <w:t>0216              }</w:t>
        <w:br/>
        <w:t>0217            },</w:t>
        <w:br/>
        <w:t>0218            {</w:t>
        <w:br/>
        <w:t>0219              "if": {</w:t>
        <w:br/>
        <w:t>0220                "properties": {</w:t>
        <w:br/>
        <w:t>0221                  "school_level": {</w:t>
        <w:br/>
        <w:t>0222                    "const": "high_school"</w:t>
        <w:br/>
        <w:t>0223                  }</w:t>
        <w:br/>
        <w:t>0224                },</w:t>
        <w:br/>
        <w:t>0225                "required": [</w:t>
        <w:br/>
        <w:t>0226                  "school_level"</w:t>
        <w:br/>
        <w:t>0227                ]</w:t>
        <w:br/>
        <w:t>0228              },</w:t>
        <w:br/>
        <w:t>0229              "then": {</w:t>
        <w:br/>
        <w:t>0230                "properties": {</w:t>
        <w:br/>
        <w:t>0231                  "grade": {</w:t>
        <w:br/>
        <w:t>0232                    "maximum": 3</w:t>
        <w:br/>
        <w:t>0233                  },</w:t>
        <w:br/>
        <w:t>0234                  "choices": {</w:t>
        <w:br/>
        <w:t>0235                    "minItems": 5,</w:t>
        <w:br/>
        <w:t>0236                    "maxItems": 5,</w:t>
        <w:br/>
        <w:t>0237                    "prefixItems": [</w:t>
        <w:br/>
        <w:t>0238                      {</w:t>
        <w:br/>
        <w:t>0239                        "properties": {</w:t>
        <w:br/>
        <w:t>0240                          "label": {</w:t>
        <w:br/>
        <w:t>0241                            "const": "A"</w:t>
        <w:br/>
        <w:t>0242                          }</w:t>
        <w:br/>
        <w:t>0243                        }</w:t>
        <w:br/>
        <w:t>0244                      },</w:t>
        <w:br/>
        <w:t>0245                      {</w:t>
        <w:br/>
        <w:t>0246                        "properties": {</w:t>
        <w:br/>
        <w:t>0247                          "label": {</w:t>
        <w:br/>
        <w:t>0248                            "const": "B"</w:t>
        <w:br/>
        <w:t>0249                          }</w:t>
        <w:br/>
        <w:t>0250                        }</w:t>
        <w:br/>
        <w:t>0251                      },</w:t>
        <w:br/>
        <w:t>0252                      {</w:t>
        <w:br/>
        <w:t>0253                        "properties": {</w:t>
        <w:br/>
        <w:t>0254                          "label": {</w:t>
        <w:br/>
        <w:t>0255                            "const": "C"</w:t>
        <w:br/>
        <w:t>0256                          }</w:t>
        <w:br/>
        <w:t>0257                        }</w:t>
        <w:br/>
        <w:t>0258                      },</w:t>
        <w:br/>
        <w:t>0259                      {</w:t>
        <w:br/>
        <w:t>0260                        "properties": {</w:t>
        <w:br/>
        <w:t>0261                          "label": {</w:t>
        <w:br/>
        <w:t>0262                            "const": "D"</w:t>
        <w:br/>
        <w:t>0263                          }</w:t>
        <w:br/>
        <w:t>0264                        }</w:t>
        <w:br/>
        <w:t>0265                      },</w:t>
        <w:br/>
        <w:t>0266                      {</w:t>
        <w:br/>
        <w:t>0267                        "properties": {</w:t>
        <w:br/>
        <w:t>0268                          "label": {</w:t>
        <w:br/>
        <w:t>0269                            "const": "E"</w:t>
        <w:br/>
        <w:t>0270                          }</w:t>
        <w:br/>
        <w:t>0271                        }</w:t>
        <w:br/>
        <w:t>0272                      }</w:t>
        <w:br/>
        <w:t>0273                    ],</w:t>
        <w:br/>
        <w:t>0274                    "items": false</w:t>
        <w:br/>
        <w:t>0275                  },</w:t>
        <w:br/>
        <w:t>0276                  "answer": {</w:t>
        <w:br/>
        <w:t>0277                    "enum": [</w:t>
        <w:br/>
        <w:t>0278                      "A",</w:t>
        <w:br/>
        <w:t>0279                      "B",</w:t>
        <w:br/>
        <w:t>0280                      "C",</w:t>
      </w:r>
    </w:p>
    <w:p>
      <w:pPr>
        <w:pStyle w:val="CodeBlock"/>
        <w:spacing w:after="0" w:lineRule="exact" w:line="146"/>
      </w:pPr>
      <w:r>
        <w:rPr>
          <w:rFonts w:ascii="Liberation Mono" w:hAnsi="Liberation Mono" w:eastAsia="Liberation Mono" w:cs="Liberation Mono"/>
          <w:sz w:val="12"/>
        </w:rPr>
        <w:t>0281                      "D",</w:t>
        <w:br/>
        <w:t>0282                      "E"</w:t>
        <w:br/>
        <w:t>0283                    ]</w:t>
        <w:br/>
        <w:t>0284                  },</w:t>
        <w:br/>
        <w:t>0285                  "distractor_analyses": {</w:t>
        <w:br/>
        <w:t>0286                    "minItems": 4,</w:t>
        <w:br/>
        <w:t>0287                    "maxItems": 4</w:t>
        <w:br/>
        <w:t>0288                  }</w:t>
        <w:br/>
        <w:t>0289                }</w:t>
        <w:br/>
        <w:t>0290              }</w:t>
        <w:br/>
        <w:t>0291            }</w:t>
        <w:br/>
        <w:t>0292          ]</w:t>
        <w:br/>
        <w:t>0293        }</w:t>
        <w:br/>
        <w:t>0294      },</w:t>
        <w:br/>
        <w:t>0295      "batch_self_check": {</w:t>
        <w:br/>
        <w:t>0296        "type": "object",</w:t>
        <w:br/>
        <w:t>0297        "required": [</w:t>
        <w:br/>
        <w:t>0298          "item_count",</w:t>
        <w:br/>
        <w:t>0299          "choice_count_by_school_level",</w:t>
        <w:br/>
        <w:t>0300          "glyph_scan",</w:t>
        <w:br/>
        <w:t>0301          "multiple_answer_scan",</w:t>
        <w:br/>
        <w:t>0302          "human_approval_status"</w:t>
        <w:br/>
        <w:t>0303        ],</w:t>
        <w:br/>
        <w:t>0304        "properties": {</w:t>
        <w:br/>
        <w:t>0305          "item_count": {</w:t>
        <w:br/>
        <w:t>0306            "type": "integer"</w:t>
        <w:br/>
        <w:t>0307          },</w:t>
        <w:br/>
        <w:t>0308          "choice_count_by_school_level": {</w:t>
        <w:br/>
        <w:t>0309            "type": "object"</w:t>
        <w:br/>
        <w:t>0310          },</w:t>
        <w:br/>
        <w:t>0311          "glyph_scan": {</w:t>
        <w:br/>
        <w:t>0312            "enum": [</w:t>
        <w:br/>
        <w:t>0313              "PASS",</w:t>
        <w:br/>
        <w:t>0314              "FAIL"</w:t>
        <w:br/>
        <w:t>0315            ]</w:t>
        <w:br/>
        <w:t>0316          },</w:t>
        <w:br/>
        <w:t>0317          "multiple_answer_scan": {</w:t>
        <w:br/>
        <w:t>0318            "enum": [</w:t>
        <w:br/>
        <w:t>0319              "PASS",</w:t>
        <w:br/>
        <w:t>0320              "FAIL"</w:t>
        <w:br/>
        <w:t>0321            ]</w:t>
        <w:br/>
        <w:t>0322          },</w:t>
        <w:br/>
        <w:t>0323          "human_approval_status": {</w:t>
        <w:br/>
        <w:t>0324            "const": "PENDING"</w:t>
        <w:br/>
        <w:t>0325          }</w:t>
        <w:br/>
        <w:t>0326        }</w:t>
        <w:br/>
        <w:t>0327      }</w:t>
        <w:br/>
        <w:t>0328    }</w:t>
        <w:br/>
        <w:t>0329  }</w:t>
      </w:r>
    </w:p>
    <w:p>
      <w:pPr>
        <w:pStyle w:val="Heading3"/>
        <w:keepNext/>
      </w:pPr>
      <w:r>
        <w:rPr>
          <w:rFonts w:ascii="Noto Sans CJK KR" w:hAnsi="Noto Sans CJK KR" w:eastAsia="Noto Sans CJK KR" w:cs="Noto Sans CJK KR"/>
          <w:b/>
          <w:sz w:val="22"/>
        </w:rPr>
        <w:t>rules/04_Distributor_Architecture_and_Test_Loop_v1.0.txt</w:t>
      </w:r>
    </w:p>
    <w:p>
      <w:pPr>
        <w:pStyle w:val="BodyText"/>
        <w:spacing w:after="80" w:line="259" w:lineRule="auto"/>
      </w:pPr>
      <w:r>
        <w:rPr>
          <w:rFonts w:ascii="Noto Sans CJK KR" w:hAnsi="Noto Sans CJK KR" w:eastAsia="Noto Sans CJK KR" w:cs="Noto Sans CJK KR"/>
          <w:sz w:val="21"/>
        </w:rPr>
        <w:t>경로: rules/04_Distributor_Architecture_and_Test_Loop_v1.0.txt  |  크기: 7,236 bytes</w:t>
      </w:r>
    </w:p>
    <w:p>
      <w:pPr>
        <w:pStyle w:val="CodeBlock"/>
        <w:spacing w:after="0" w:lineRule="exact" w:line="146"/>
      </w:pPr>
      <w:r>
        <w:rPr>
          <w:rFonts w:ascii="Liberation Mono" w:hAnsi="Liberation Mono" w:eastAsia="Liberation Mono" w:cs="Liberation Mono"/>
          <w:sz w:val="12"/>
        </w:rPr>
        <w:t>0001  EDURECOVERAI DISTRIBUTOR / BRAIN ARCHITECTURE v1.0</w:t>
        <w:br/>
        <w:t xml:space="preserve">0002  </w:t>
        <w:br/>
        <w:t>0003  PURPOSE</w:t>
        <w:br/>
        <w:t>0004  Store large artifacts in a low-cost Google storage account selected by the administrator, use Gemini as a candidate-question production worker, and keep EduRecoverAI responsible for routing, validation, audit, and human approval. The configured 5 TB capacity is a storage allocation assumption supplied by the administrator, not a claim that the Gemini model itself is a database.</w:t>
        <w:br/>
        <w:t xml:space="preserve">0005  </w:t>
        <w:br/>
        <w:t>0006  1. LAYER SEPARATION</w:t>
        <w:br/>
        <w:t>0007  A. Object storage</w:t>
        <w:br/>
        <w:t>0008  - Google Drive or Google Cloud Storage stores original PDFs, Word files, JSONL shards, generated batches, validation reports, and immutable incident evidence.</w:t>
        <w:br/>
        <w:t>0009  - Every object receives object_id, filename, MIME type, byte size, SHA-256, version, owner, access class, creation time, and parent task ID.</w:t>
        <w:br/>
        <w:t>0010  - Duplicate bytes are deduplicated by SHA-256 while logical versions remain separately traceable.</w:t>
        <w:br/>
        <w:t xml:space="preserve">0011  </w:t>
        <w:br/>
        <w:t>0012  B. Compact control database</w:t>
        <w:br/>
        <w:t>0013  - Stores only manifests, object references, curriculum/coverage indexes, blueprint IDs, validation states, and approval receipts.</w:t>
        <w:br/>
        <w:t>0014  - Large files are not copied into every database record.</w:t>
        <w:br/>
        <w:t>0015  - A missing object, hash mismatch, or unauthorized version blocks downstream work.</w:t>
        <w:br/>
        <w:t xml:space="preserve">0016  </w:t>
        <w:br/>
        <w:t>0017  C. EduRecoverAI distributor and decision brain</w:t>
        <w:br/>
        <w:t>0018  - Resolves the requested grade, subject, unit, difficulty, track, and quantity.</w:t>
        <w:br/>
        <w:t>0019  - Selects only the current rules, relevant 100-blueprint shard, required reference shard, and validation executable.</w:t>
        <w:br/>
        <w:t>0020  - Generates a task manifest with expected IDs and hashes.</w:t>
        <w:br/>
        <w:t>0021  - Never sends the entire archive to one model context merely because storage capacity is available.</w:t>
        <w:br/>
        <w:t xml:space="preserve">0022  </w:t>
        <w:br/>
        <w:t>0023  D. Gemini authoring worker</w:t>
        <w:br/>
        <w:t>0024  - Proves that each assigned file was read before generation.</w:t>
        <w:br/>
        <w:t>0025  - Expands at most 25 blueprints per response into complete candidate items.</w:t>
        <w:br/>
        <w:t>0026  - Returns UTF-8 JSON conforming to the authoring schema.</w:t>
        <w:br/>
        <w:t>0027  - Cannot release, approve, overwrite the canonical bank, or alter validation rules.</w:t>
        <w:br/>
        <w:t xml:space="preserve">0028  </w:t>
        <w:br/>
        <w:t>0029  E. Validation and approval</w:t>
        <w:br/>
        <w:t>0030  - Machine gates block incomplete schema, any high-school item that is not five-choice A–E, missing/duplicate IDs, multiple/no-answer items, answer/evidence contradictions, answer leakage, duplicate error causes, missing branch questions, glyph damage, missing operators, source-boundary violations, or near-duplicates.</w:t>
        <w:br/>
        <w:t>0031  - An independent AI may critique but cannot replace the gates or human approval.</w:t>
        <w:br/>
        <w:t>0032  - Only a human administrator may promote a candidate version to approved/released.</w:t>
        <w:br/>
        <w:t xml:space="preserve">0033  </w:t>
        <w:br/>
        <w:t>0034  2. ROUTING UNIT</w:t>
        <w:br/>
        <w:t>0035  The normal input package for one Gemini generation call is:</w:t>
        <w:br/>
        <w:t>0036  1) master instruction;</w:t>
        <w:br/>
        <w:t>0037  2) output schema;</w:t>
        <w:br/>
        <w:t>0038  3) one task manifest;</w:t>
        <w:br/>
        <w:t>0039  4) one grade×subject 100-blueprint JSONL shard;</w:t>
        <w:br/>
        <w:t>0040  5) only the necessary reference PDF/pages;</w:t>
        <w:br/>
        <w:t>0041  6) Node 18 validation instructions when execution is requested.</w:t>
        <w:br/>
        <w:t xml:space="preserve">0042  </w:t>
        <w:br/>
        <w:t>0043  The combined 1,500-blueprint file is an archive and audit artifact. Do not load it into every generation call.</w:t>
        <w:br/>
        <w:t xml:space="preserve">0044  </w:t>
        <w:br/>
        <w:t>0045  3. IMMUTABLE TASK MANIFEST</w:t>
        <w:br/>
        <w:t>0046  Each task must contain:</w:t>
        <w:br/>
        <w:t>0047  - task_id and parent_campaign_id;</w:t>
        <w:br/>
        <w:t>0048  - assigned blueprint IDs, exactly 25 unless the final remainder is smaller;</w:t>
        <w:br/>
        <w:t>0049  - input object IDs, byte sizes, SHA-256 values, and versions;</w:t>
        <w:br/>
        <w:t>0050  - expected output count and answer-balance target;</w:t>
        <w:br/>
        <w:t>0051  - schema and validator versions;</w:t>
        <w:br/>
        <w:t>0052  - creation timestamp and deadline, if any;</w:t>
        <w:br/>
        <w:t>0053  - status = ASSIGNED, RECEIVED, MACHINE_BLOCKED, HUMAN_REVIEW, APPROVED, or REJECTED.</w:t>
        <w:br/>
        <w:t xml:space="preserve">0054  </w:t>
        <w:br/>
        <w:t>0055  4. READ-PROOF GATE</w:t>
        <w:br/>
        <w:t>0056  Before authoring, Gemini must return for every assigned file:</w:t>
        <w:br/>
        <w:t>0057  - exact filename;</w:t>
        <w:br/>
        <w:t>0058  - expected SHA-256 copied from the manifest;</w:t>
        <w:br/>
        <w:t>0059  - readable/unreadable/truncated status;</w:t>
        <w:br/>
        <w:t>0060  - one content-specific fact that is not derivable from the filename alone.</w:t>
        <w:br/>
        <w:t xml:space="preserve">0061  </w:t>
        <w:br/>
        <w:t>0062  If proof is missing for one required file, the task remains HOLD. A copied filename, copied hash, or generic statement such as “I read everything” is not sufficient evidence.</w:t>
        <w:br/>
        <w:t xml:space="preserve">0063  </w:t>
        <w:br/>
        <w:t>0064  5. 25-ITEM GENERATION LOOP</w:t>
        <w:br/>
        <w:t>0065  1) Distributor assigns 25 blueprint IDs.</w:t>
        <w:br/>
        <w:t>0066  2) Gemini completes the read-proof gate.</w:t>
        <w:br/>
        <w:t>0067  3) Gemini returns exactly 25 schema-conforming candidate items.</w:t>
        <w:br/>
        <w:t>0068  4) Ingestion verifies UTF-8, count, IDs, hashes, and parseability.</w:t>
        <w:br/>
        <w:t>0069  5) Validation runs all non-compensatory gates.</w:t>
        <w:br/>
        <w:t>0070  6) Failed items return with exact error codes and no silent auto-release.</w:t>
      </w:r>
    </w:p>
    <w:p>
      <w:pPr>
        <w:pStyle w:val="CodeBlock"/>
        <w:spacing w:after="0" w:lineRule="exact" w:line="146"/>
      </w:pPr>
      <w:r>
        <w:rPr>
          <w:rFonts w:ascii="Liberation Mono" w:hAnsi="Liberation Mono" w:eastAsia="Liberation Mono" w:cs="Liberation Mono"/>
          <w:sz w:val="12"/>
        </w:rPr>
        <w:t>0071  7) Gemini revises only blocked item versions; approved candidates remain unchanged.</w:t>
        <w:br/>
        <w:t>0072  8) Independent AI comparison may add findings.</w:t>
        <w:br/>
        <w:t>0073  9) Human administrator approves or rejects each version.</w:t>
        <w:br/>
        <w:t>0074  10) All input, output, validation, revision, and approval receipts are stored immutably.</w:t>
        <w:br/>
        <w:t xml:space="preserve">0075  </w:t>
        <w:br/>
        <w:t>0076  6. GEMINI CALIBRATION AND GRADUATION TEST</w:t>
        <w:br/>
        <w:t>0077  Gemini remains CANDIDATE_AUTHOR_ONLY until all stages pass.</w:t>
        <w:br/>
        <w:t xml:space="preserve">0078  </w:t>
        <w:br/>
        <w:t>0079  Stage 0 — Readability</w:t>
        <w:br/>
        <w:t>0080  - 100% of assigned files have valid read proofs.</w:t>
        <w:br/>
        <w:t>0081  - Node version is reported separately from document readability.</w:t>
        <w:br/>
        <w:t>0082  - Node 18 self-test raw output contains four passing checks when execution is available.</w:t>
        <w:br/>
        <w:t xml:space="preserve">0083  </w:t>
        <w:br/>
        <w:t>0084  Stage 1 — Cross-subject calibration</w:t>
        <w:br/>
        <w:t>0085  - Five batches of 25: one each for Korean, English, Mathematics, Science, and Korean History.</w:t>
        <w:br/>
        <w:t>0086  - Include D1–D5 in every subject batch.</w:t>
        <w:br/>
        <w:t>0087  - No critical gate failure is permitted.</w:t>
        <w:br/>
        <w:t xml:space="preserve">0088  </w:t>
        <w:br/>
        <w:t>0089  Stage 2 — Adversarial stress</w:t>
        <w:br/>
        <w:t>0090  - Five additional batches of 25 emphasizing D4–D5, ambiguous labels, fractions/operators, source A/B versus choice A/B, graphs/tables, and multiple-answer traps.</w:t>
        <w:br/>
        <w:t>0091  - Any fabricated source fact, omitted operator, or false execution claim fails the stage.</w:t>
        <w:br/>
        <w:t xml:space="preserve">0092  </w:t>
        <w:br/>
        <w:t>0093  Stage 3 — Reliability run</w:t>
        <w:br/>
        <w:t>0094  - Ten consecutive 25-item batches: 250 items total.</w:t>
        <w:br/>
        <w:t>0095  - Required: 100% expected-ID coverage, 100% schema validity, 100% single-answer gate, 100% glyph/operator gate, 0 answer leaks, 0 source-boundary violations, and at least 98% human acceptance after no more than one revision.</w:t>
        <w:br/>
        <w:t>0096  - A critical failure resets the consecutive-batch counter.</w:t>
        <w:br/>
        <w:t xml:space="preserve">0097  </w:t>
        <w:br/>
        <w:t>0098  Passing Stage 3 permits ROUTINE_PRIMARY_AUTHOR status only. It never grants FINAL_APPROVER status.</w:t>
        <w:br/>
        <w:t xml:space="preserve">0099  </w:t>
        <w:br/>
        <w:t>0100  7. FAILURE AND INCIDENT HANDLING</w:t>
        <w:br/>
        <w:t>0101  - Preserve the exact input set, model name/version if available, output, timestamps, and hashes.</w:t>
        <w:br/>
        <w:t>0102  - Never rewrite an incident transcript before preserving the original.</w:t>
        <w:br/>
        <w:t>0103  - Classify failures as unreadable input, missing input, truncation, hallucinated fact, false execution claim, logical error, answer-key conflict, glyph/operator damage, duplicate, or unauthorized approval statement.</w:t>
        <w:br/>
        <w:t>0104  - Revise through a new item version; do not overwrite evidence.</w:t>
        <w:br/>
        <w:t xml:space="preserve">0105  </w:t>
        <w:br/>
        <w:t>0106  8. STORAGE AND COST CONTROL</w:t>
        <w:br/>
        <w:t>0107  - Store once, address by hash, and route by reference.</w:t>
        <w:br/>
        <w:t>0108  - Keep thumbnails/text extracts separate from authoritative originals.</w:t>
        <w:br/>
        <w:t>0109  - Cache frequently used rules and schemas, but verify their version hash on every task.</w:t>
        <w:br/>
        <w:t>0110  - Archive completed campaigns; keep active worksets small.</w:t>
        <w:br/>
        <w:t>0111  - Apply least privilege: the authoring worker reads assigned shards and writes candidates only.</w:t>
        <w:br/>
        <w:t xml:space="preserve">0112  </w:t>
        <w:br/>
        <w:t>0113  9. SECURITY AND RIGHTS BOUNDARY</w:t>
        <w:br/>
        <w:t>0114  - Do not place credentials, secrets, or private learner data in Gemini prompts.</w:t>
        <w:br/>
        <w:t>0115  - Sealed reference items are used to extract abstract principles and evaluate quality, not to reproduce protected wording.</w:t>
        <w:br/>
        <w:t>0116  - Actual learner-state diagnosis begins only after a documented learner exposure and response; authoring data describes error operators, not a real learner's condition.</w:t>
        <w:br/>
        <w:t xml:space="preserve">0117  </w:t>
        <w:br/>
        <w:t>0118  10. OFFICIAL SYSTEM BOUNDARY</w:t>
        <w:br/>
        <w:t>0119  - Storage capacity does not equal model context capacity.</w:t>
        <w:br/>
        <w:t>0120  - Model output does not equal validated data.</w:t>
        <w:br/>
        <w:t>0121  - Machine PASS does not equal release.</w:t>
        <w:br/>
        <w:t>0122  - Independent AI agreement does not equal human approval.</w:t>
        <w:br/>
        <w:t>0123  - Final state before administrator action: HUMAN_APPROVAL_PENDING.</w:t>
        <w:br/>
        <w:t xml:space="preserve">0124  </w:t>
        <w:br/>
        <w:t>0125  END OF DISTRIBUTOR ARCHITECTURE</w:t>
      </w:r>
    </w:p>
    <w:p>
      <w:pPr>
        <w:pStyle w:val="Heading3"/>
        <w:keepNext/>
      </w:pPr>
      <w:r>
        <w:rPr>
          <w:rFonts w:ascii="Noto Sans CJK KR" w:hAnsi="Noto Sans CJK KR" w:eastAsia="Noto Sans CJK KR" w:cs="Noto Sans CJK KR"/>
          <w:b/>
          <w:sz w:val="22"/>
        </w:rPr>
        <w:t>rules/04_Distributor_Router_Config_v1.1_gradeband.json</w:t>
      </w:r>
    </w:p>
    <w:p>
      <w:pPr>
        <w:pStyle w:val="BodyText"/>
        <w:spacing w:after="80" w:line="259" w:lineRule="auto"/>
      </w:pPr>
      <w:r>
        <w:rPr>
          <w:rFonts w:ascii="Noto Sans CJK KR" w:hAnsi="Noto Sans CJK KR" w:eastAsia="Noto Sans CJK KR" w:cs="Noto Sans CJK KR"/>
          <w:sz w:val="21"/>
        </w:rPr>
        <w:t>경로: rules/04_Distributor_Router_Config_v1.1_gradeband.json  |  크기: 1,351 bytes</w:t>
      </w:r>
    </w:p>
    <w:p>
      <w:pPr>
        <w:pStyle w:val="CodeBlock"/>
        <w:spacing w:after="0" w:lineRule="exact" w:line="146"/>
      </w:pPr>
      <w:r>
        <w:rPr>
          <w:rFonts w:ascii="Liberation Mono" w:hAnsi="Liberation Mono" w:eastAsia="Liberation Mono" w:cs="Liberation Mono"/>
          <w:sz w:val="12"/>
        </w:rPr>
        <w:t>0001  {</w:t>
        <w:br/>
        <w:t>0002    "version": "1.2-gradeband-trustchain",</w:t>
        <w:br/>
        <w:t>0003    "router": {</w:t>
        <w:br/>
        <w:t>0004      "owner": "EduRecoverAI",</w:t>
        <w:br/>
        <w:t>0005      "max_items_per_call": 20,</w:t>
        <w:br/>
        <w:t>0006      "fail_closed": true</w:t>
        <w:br/>
        <w:t>0007    },</w:t>
        <w:br/>
        <w:t>0008    "choice_policy": {</w:t>
        <w:br/>
        <w:t>0009      "elementary": {</w:t>
        <w:br/>
        <w:t>0010        "format": "four_choice",</w:t>
        <w:br/>
        <w:t>0011        "labels": [</w:t>
        <w:br/>
        <w:t>0012          "A",</w:t>
        <w:br/>
        <w:t>0013          "B",</w:t>
        <w:br/>
        <w:t>0014          "C",</w:t>
        <w:br/>
        <w:t>0015          "D"</w:t>
        <w:br/>
        <w:t>0016        ],</w:t>
        <w:br/>
        <w:t>0017        "count": 4,</w:t>
        <w:br/>
        <w:t>0018        "distractor_count": 3</w:t>
        <w:br/>
        <w:t>0019      },</w:t>
        <w:br/>
        <w:t>0020      "middle_school": {</w:t>
        <w:br/>
        <w:t>0021        "format": "four_choice",</w:t>
        <w:br/>
        <w:t>0022        "labels": [</w:t>
        <w:br/>
        <w:t>0023          "A",</w:t>
        <w:br/>
        <w:t>0024          "B",</w:t>
        <w:br/>
        <w:t>0025          "C",</w:t>
        <w:br/>
        <w:t>0026          "D"</w:t>
        <w:br/>
        <w:t>0027        ],</w:t>
        <w:br/>
        <w:t>0028        "count": 4,</w:t>
        <w:br/>
        <w:t>0029        "distractor_count": 3</w:t>
        <w:br/>
        <w:t>0030      },</w:t>
        <w:br/>
        <w:t>0031      "high_school": {</w:t>
        <w:br/>
        <w:t>0032        "format": "five_choice",</w:t>
        <w:br/>
        <w:t>0033        "labels": [</w:t>
        <w:br/>
        <w:t>0034          "A",</w:t>
        <w:br/>
        <w:t>0035          "B",</w:t>
        <w:br/>
        <w:t>0036          "C",</w:t>
        <w:br/>
        <w:t>0037          "D",</w:t>
        <w:br/>
        <w:t>0038          "E"</w:t>
        <w:br/>
        <w:t>0039        ],</w:t>
        <w:br/>
        <w:t>0040        "count": 5,</w:t>
        <w:br/>
        <w:t>0041        "distractor_count": 4</w:t>
        <w:br/>
        <w:t>0042      },</w:t>
        <w:br/>
        <w:t>0043      "math_short_answer": {</w:t>
        <w:br/>
        <w:t>0044        "format": "separate_item_type",</w:t>
        <w:br/>
        <w:t>0045        "mixed_into_choice_items": false</w:t>
        <w:br/>
        <w:t>0046      }</w:t>
        <w:br/>
        <w:t>0047    },</w:t>
        <w:br/>
        <w:t>0048    "validation": {</w:t>
        <w:br/>
        <w:t>0049      "non_compensatory": true,</w:t>
        <w:br/>
        <w:t>0050      "source_missing_state": "SOURCE_MISSING",</w:t>
        <w:br/>
        <w:t>0051      "final_approval": "HUMAN_ADMINISTRATOR_ONLY",</w:t>
        <w:br/>
        <w:t>0052      "schema": "01_AUTHORING_OUTPUT_SCHEMA_v1.1_gradeband.json",</w:t>
        <w:br/>
        <w:t>0053      "node_core_version": "3.19.0-distrust-chain",</w:t>
        <w:br/>
        <w:t>0054      "trust_protocol": "06_Distrust_Chain_Protocol_v3.19.0.txt",</w:t>
        <w:br/>
        <w:t>0055      "answer_gate": "UNANIMITY_AND_ELIGIBLE_EVIDENCE",</w:t>
        <w:br/>
        <w:t>0056      "majority_vote_may_pass": false,</w:t>
        <w:br/>
        <w:t>0057      "execution_receipt_required": true,</w:t>
        <w:br/>
        <w:t>0058      "semantic_self_validation_prohibited": true</w:t>
        <w:br/>
        <w:t>0059    }</w:t>
        <w:br/>
        <w:t>0060  }</w:t>
      </w:r>
    </w:p>
    <w:p>
      <w:pPr>
        <w:pStyle w:val="Heading3"/>
        <w:keepNext/>
      </w:pPr>
      <w:r>
        <w:rPr>
          <w:rFonts w:ascii="Noto Sans CJK KR" w:hAnsi="Noto Sans CJK KR" w:eastAsia="Noto Sans CJK KR" w:cs="Noto Sans CJK KR"/>
          <w:b/>
          <w:sz w:val="22"/>
        </w:rPr>
        <w:t>rules/05_Gemini_Revalidation_Correction_v3.19.0.txt</w:t>
      </w:r>
    </w:p>
    <w:p>
      <w:pPr>
        <w:pStyle w:val="BodyText"/>
        <w:spacing w:after="80" w:line="259" w:lineRule="auto"/>
      </w:pPr>
      <w:r>
        <w:rPr>
          <w:rFonts w:ascii="Noto Sans CJK KR" w:hAnsi="Noto Sans CJK KR" w:eastAsia="Noto Sans CJK KR" w:cs="Noto Sans CJK KR"/>
          <w:sz w:val="21"/>
        </w:rPr>
        <w:t>경로: rules/05_Gemini_Revalidation_Correction_v3.19.0.txt  |  크기: 2,634 bytes</w:t>
      </w:r>
    </w:p>
    <w:p>
      <w:pPr>
        <w:pStyle w:val="CodeBlock"/>
        <w:spacing w:after="0" w:lineRule="exact" w:line="146"/>
      </w:pPr>
      <w:r>
        <w:rPr>
          <w:rFonts w:ascii="Liberation Mono" w:hAnsi="Liberation Mono" w:eastAsia="Liberation Mono" w:cs="Liberation Mono"/>
          <w:sz w:val="12"/>
        </w:rPr>
        <w:t>0001  EDURECOVERAI v3.19.0</w:t>
        <w:br/>
        <w:t>0002  GEMINI / EXTERNAL AI REVALIDATION CORRECTION - DISTRUST CHAIN</w:t>
        <w:br/>
        <w:t xml:space="preserve">0003  </w:t>
        <w:br/>
        <w:t>0004  This file supersedes v3.18.x external-AI correction rules when they conflict.</w:t>
        <w:br/>
        <w:t xml:space="preserve">0005  </w:t>
        <w:br/>
        <w:t>0006  1. Treat the full target as 156 source items when running the elementary116+high40 campaign.</w:t>
        <w:br/>
        <w:t>0007  2. Source items and generated Socratic packages remain different input layers.</w:t>
        <w:br/>
        <w:t>0008  3. Elementary/middle multiple choice remains A-D. High-school multiple choice candidate format is A-E.</w:t>
        <w:br/>
        <w:t>0009  4. Do not infer source render damage from extracted text without rendered-page comparison.</w:t>
        <w:br/>
        <w:t>0010  5. For answer verification, do not read the gold answer first.</w:t>
        <w:br/>
        <w:t>0011  6. Blind solver input must exclude gold, prior verdicts, prior defect labels, other solvers' outputs and author private reasoning.</w:t>
        <w:br/>
        <w:t>0012  7. Seal every required blind answer and reasoning output before gold reveal.</w:t>
        <w:br/>
        <w:t>0013  8. Do not use majority vote. PASS requires unanimity of all required blind solvers AND at least one eligible evidence receipt bound to the current sourceItemHash.</w:t>
        <w:br/>
        <w:t>0014  9. If unanimity is absent or evidence is absent, return HOLD.</w:t>
        <w:br/>
        <w:t>0015  10. If unanimous blind answer conflicts with gold after reveal, return ANSWER_KEY_CONFLICT. Do not rewrite gold.</w:t>
        <w:br/>
        <w:t>0016  11. A sourceItemHash change makes prior verification records STALE for the new source.</w:t>
        <w:br/>
        <w:t>0017  12. The author engine may not act as its own semantic validator.</w:t>
        <w:br/>
        <w:t>0018  13. Schema validation and semantic cross-check are distinct gates.</w:t>
        <w:br/>
        <w:t>0019  14. One valid negative validation finding for a revision is sticky. A later PASS does not erase it; generate a new revision.</w:t>
        <w:br/>
        <w:t>0020  15. Natural-language claims that a tool ran, validation passed, or all items were processed are never execution proof.</w:t>
        <w:br/>
        <w:t>0021  16. Only actual execution receipts and raw results may advance execution-gate state.</w:t>
        <w:br/>
        <w:t>0022  17. Teacher accounts may edit/preview but may not bypass hard gates.</w:t>
        <w:br/>
        <w:t>0023  18. Student accounts may not receive candidate-state items.</w:t>
        <w:br/>
        <w:t>0024  19. Human approval is required for ordinary release; before approval use HUMAN_APPROVAL_PENDING.</w:t>
        <w:br/>
        <w:t>0025  20. AI candidates keep canReplaceOriginal=false.</w:t>
        <w:br/>
        <w:t xml:space="preserve">0026  </w:t>
        <w:br/>
        <w:t>0027  Portable validator:</w:t>
        <w:br/>
        <w:t>0028  node validator_node18/EduRecoverAI_Portable_Validator_v3.19.0.mjs --describe</w:t>
        <w:br/>
        <w:t>0029  node validator_node18/EduRecoverAI_Portable_Validator_v3.19.0.mjs --self-test</w:t>
        <w:br/>
        <w:t>0030  node validator_node18/EduRecoverAI_Portable_Validator_v3.19.0.mjs --source-input source-items.json --out source-result.json</w:t>
        <w:br/>
        <w:t>0031  node validator_node18/EduRecoverAI_Portable_Validator_v3.19.0.mjs --revision-input revision-jobs.json --out revision-result.json</w:t>
        <w:br/>
        <w:t>0032  node validator_node18/EduRecoverAI_Portable_Validator_v3.19.0.mjs --input socratic-packages.json --out package-result.json</w:t>
        <w:br/>
        <w:t>0033  node validator_node18/EduRecoverAI_Portable_Validator_v3.19.0.mjs --trust-input trust-chain.json --out trust-result.json</w:t>
      </w:r>
    </w:p>
    <w:p>
      <w:pPr>
        <w:pStyle w:val="Heading3"/>
        <w:keepNext/>
      </w:pPr>
      <w:r>
        <w:rPr>
          <w:rFonts w:ascii="Noto Sans CJK KR" w:hAnsi="Noto Sans CJK KR" w:eastAsia="Noto Sans CJK KR" w:cs="Noto Sans CJK KR"/>
          <w:b/>
          <w:sz w:val="22"/>
        </w:rPr>
        <w:t>rules/06_Distrust_Chain_Protocol_v3.19.0.txt</w:t>
      </w:r>
    </w:p>
    <w:p>
      <w:pPr>
        <w:pStyle w:val="BodyText"/>
        <w:spacing w:after="80" w:line="259" w:lineRule="auto"/>
      </w:pPr>
      <w:r>
        <w:rPr>
          <w:rFonts w:ascii="Noto Sans CJK KR" w:hAnsi="Noto Sans CJK KR" w:eastAsia="Noto Sans CJK KR" w:cs="Noto Sans CJK KR"/>
          <w:sz w:val="21"/>
        </w:rPr>
        <w:t>경로: rules/06_Distrust_Chain_Protocol_v3.19.0.txt  |  크기: 4,674 bytes</w:t>
      </w:r>
    </w:p>
    <w:p>
      <w:pPr>
        <w:pStyle w:val="CodeBlock"/>
        <w:spacing w:after="0" w:lineRule="exact" w:line="146"/>
      </w:pPr>
      <w:r>
        <w:rPr>
          <w:rFonts w:ascii="Liberation Mono" w:hAnsi="Liberation Mono" w:eastAsia="Liberation Mono" w:cs="Liberation Mono"/>
          <w:sz w:val="12"/>
        </w:rPr>
        <w:t>0001  EDURECOVERAI v3.19.0</w:t>
        <w:br/>
        <w:t>0002  DISTRUST-CHAIN EDUCATIONAL CONTENT GENERATION AND VALIDATION PROTOCOL</w:t>
        <w:br/>
        <w:t xml:space="preserve">0003  </w:t>
        <w:br/>
        <w:t>0004  1. PURPOSE</w:t>
        <w:br/>
        <w:t>0005  This protocol prevents bias, anchoring from prior judgments, self-validation, and false execution claims by separating access rights, engines, evidence, and state transitions.</w:t>
        <w:br/>
        <w:t xml:space="preserve">0006  </w:t>
        <w:br/>
        <w:t>0007  2. SOURCE ENVELOPE</w:t>
        <w:br/>
        <w:t>0008  - Preserve the authoritative source item as an immutable snapshot.</w:t>
        <w:br/>
        <w:t>0009  - Compute sourceItemHash from the complete authoritative source object.</w:t>
        <w:br/>
        <w:t>0010  - Keep the gold answer server-side.</w:t>
        <w:br/>
        <w:t>0011  - Compute a gold commitment bound to sourceItemHash.</w:t>
        <w:br/>
        <w:t>0012  - A source hash change makes prior verification records STALE.</w:t>
        <w:br/>
        <w:t xml:space="preserve">0013  </w:t>
        <w:br/>
        <w:t>0014  3. MEMORY FIREWALL</w:t>
        <w:br/>
        <w:t>0015  Blind solvers receive none of the following:</w:t>
        <w:br/>
        <w:t>0016  - gold answer or answer text;</w:t>
        <w:br/>
        <w:t>0017  - prior AI verdicts or scores;</w:t>
        <w:br/>
        <w:t>0018  - old defect classifications;</w:t>
        <w:br/>
        <w:t>0019  - other solvers' outputs;</w:t>
        <w:br/>
        <w:t>0020  - author model private reasoning;</w:t>
        <w:br/>
        <w:t>0021  - human approval status.</w:t>
        <w:br/>
        <w:t>0022  Even same-source-hash historical verdicts are withheld during the blind stage.</w:t>
        <w:br/>
        <w:t xml:space="preserve">0023  </w:t>
        <w:br/>
        <w:t>0024  4. BLIND SOLVE AND SEAL</w:t>
        <w:br/>
        <w:t>0025  - Create at least three distinct blind solver jobs unless a stricter manifest requires more.</w:t>
        <w:br/>
        <w:t>0026  - The author engine may not act as a blind solver for its own item.</w:t>
        <w:br/>
        <w:t>0027  - Each solver receives only prompt, choices, school level, format, language, item ID and source hash.</w:t>
        <w:br/>
        <w:t>0028  - Each solver independently returns answer and reasoning.</w:t>
        <w:br/>
        <w:t>0029  - Each output is sealed by hash before gold reveal.</w:t>
        <w:br/>
        <w:t>0030  - Gold reveal is blocked until all required blind outputs are sealed.</w:t>
        <w:br/>
        <w:t xml:space="preserve">0031  </w:t>
        <w:br/>
        <w:t>0032  5. ANSWER GATE: UNANIMITY AND EVIDENCE</w:t>
        <w:br/>
        <w:t>0033  PASS requires all of the following simultaneously:</w:t>
        <w:br/>
        <w:t>0034  - all required blind solvers return the same answer;</w:t>
        <w:br/>
        <w:t>0035  - majority voting is never used as a substitute for unanimity;</w:t>
        <w:br/>
        <w:t>0036  - at least one eligible evidence receipt exists for that same answer and current sourceItemHash;</w:t>
        <w:br/>
        <w:t>0037  - eligible evidence is authoritative_source, deterministic_calculation, source_span, or human_expert;</w:t>
        <w:br/>
        <w:t>0038  - the unanimous blind answer matches the revealed gold answer.</w:t>
        <w:br/>
        <w:t>0039  If any condition is missing, status is HOLD.</w:t>
        <w:br/>
        <w:t>0040  If the blind unanimous answer conflicts with gold, do not mutate gold. Return ANSWER_KEY_CONFLICT and require separate source revalidation.</w:t>
        <w:br/>
        <w:t xml:space="preserve">0041  </w:t>
        <w:br/>
        <w:t>0042  6. SCHEMA GATE AND SEMANTIC CROSS-CHECK</w:t>
        <w:br/>
        <w:t>0043  - Schema gate checks machine-enforceable structure and required fields.</w:t>
        <w:br/>
        <w:t>0044  - Semantic gate is performed by an engine distinct from the author engine.</w:t>
        <w:br/>
        <w:t>0045  - One valid negative validation finding is sticky for that revision and cannot be outvoted by later PASS results.</w:t>
        <w:br/>
        <w:t>0046  - A revised candidate must be a new revision and must restart validation.</w:t>
        <w:br/>
        <w:t xml:space="preserve">0047  </w:t>
        <w:br/>
        <w:t>0048  7. EXECUTION RECEIPT</w:t>
        <w:br/>
        <w:t>0049  Natural-language statements such as "validated", "executed", "machinePass=true", or "all items passed" do not change system state.</w:t>
        <w:br/>
        <w:t>0050  A gate is recognized as executed only when a system execution receipt exists containing at least:</w:t>
        <w:br/>
        <w:t>0051  - gate type;</w:t>
        <w:br/>
        <w:t>0052  - tool name and version;</w:t>
        <w:br/>
        <w:t>0053  - executor ID;</w:t>
        <w:br/>
        <w:t>0054  - input hash;</w:t>
        <w:br/>
        <w:t>0055  - output hash;</w:t>
        <w:br/>
        <w:t>0056  - process exit code;</w:t>
        <w:br/>
        <w:t>0057  - verdict;</w:t>
        <w:br/>
        <w:t>0058  - start/end time;</w:t>
        <w:br/>
        <w:t>0059  - stdout/stderr hashes;</w:t>
        <w:br/>
        <w:t>0060  - nonce;</w:t>
        <w:br/>
        <w:t>0061  - receipt hash;</w:t>
        <w:br/>
        <w:t>0062  - signature when a receipt secret is configured.</w:t>
        <w:br/>
        <w:t xml:space="preserve">0063  </w:t>
        <w:br/>
        <w:t>0064  8. FAIL-CLOSED</w:t>
        <w:br/>
        <w:t>0065  The following result in HOLD or BLOCKED, never implicit PASS:</w:t>
        <w:br/>
        <w:t>0066  - solver disagreement;</w:t>
        <w:br/>
        <w:t>0067  - missing solver;</w:t>
        <w:br/>
        <w:t>0068  - missing evidence;</w:t>
        <w:br/>
        <w:t>0069  - unreadable source;</w:t>
        <w:br/>
        <w:t>0070  - stale source hash;</w:t>
      </w:r>
    </w:p>
    <w:p>
      <w:pPr>
        <w:pStyle w:val="CodeBlock"/>
        <w:spacing w:after="0" w:lineRule="exact" w:line="146"/>
      </w:pPr>
      <w:r>
        <w:rPr>
          <w:rFonts w:ascii="Liberation Mono" w:hAnsi="Liberation Mono" w:eastAsia="Liberation Mono" w:cs="Liberation Mono"/>
          <w:sz w:val="12"/>
        </w:rPr>
        <w:t>0071  - missing execution receipt;</w:t>
        <w:br/>
        <w:t>0072  - invalid execution receipt;</w:t>
        <w:br/>
        <w:t>0073  - semantic self-validation;</w:t>
        <w:br/>
        <w:t>0074  - answer-key conflict;</w:t>
        <w:br/>
        <w:t>0075  - schema failure;</w:t>
        <w:br/>
        <w:t>0076  - package validation failure.</w:t>
        <w:br/>
        <w:t xml:space="preserve">0077  </w:t>
        <w:br/>
        <w:t>0078  9. USER-ROLE RELEASE BOUNDARY</w:t>
        <w:br/>
        <w:t>0079  Teacher/owner:</w:t>
        <w:br/>
        <w:t>0080  - may create, edit, inspect and preview candidates;</w:t>
        <w:br/>
        <w:t>0081  - may not bypass hard gates;</w:t>
        <w:br/>
        <w:t>0082  - may not release a candidate to students until all machine gates pass and human approval is recorded.</w:t>
        <w:br/>
        <w:t>0083  Student:</w:t>
        <w:br/>
        <w:t>0084  - cannot inspect or edit candidates;</w:t>
        <w:br/>
        <w:t>0085  - cannot receive a freshly generated candidate before release;</w:t>
        <w:br/>
        <w:t>0086  - receives only released items or a deterministic derivation from a human-approved template with a valid derivation receipt and all required machine gates.</w:t>
        <w:br/>
        <w:t xml:space="preserve">0087  </w:t>
        <w:br/>
        <w:t>0088  10. REQUIRED ORDER</w:t>
        <w:br/>
        <w:t>0089  SOURCE_SEALED</w:t>
        <w:br/>
        <w:t>0090  -&gt; BLIND_SOLVING</w:t>
        <w:br/>
        <w:t>0091  -&gt; ALL_REQUIRED_SOLUTIONS_SEALED</w:t>
        <w:br/>
        <w:t>0092  -&gt; GOLD_REVEALED</w:t>
        <w:br/>
        <w:t>0093  -&gt; UNANIMITY_AND_EVIDENCE_GATE</w:t>
        <w:br/>
        <w:t>0094  -&gt; SCHEMA_GATE_EXECUTED</w:t>
        <w:br/>
        <w:t>0095  -&gt; INDEPENDENT_SEMANTIC_GATE_EXECUTED</w:t>
        <w:br/>
        <w:t>0096  -&gt; PACKAGE_MACHINE_GATE_PASS</w:t>
        <w:br/>
        <w:t>0097  -&gt; HUMAN_APPROVAL_PENDING</w:t>
        <w:br/>
        <w:t>0098  -&gt; HUMAN_APPROVED</w:t>
        <w:br/>
        <w:t>0099  -&gt; RELEASE_READY</w:t>
        <w:br/>
        <w:t xml:space="preserve">0100  </w:t>
        <w:br/>
        <w:t>0101  The order may not be skipped or rearranged.</w:t>
        <w:br/>
        <w:t xml:space="preserve">0102  </w:t>
        <w:br/>
        <w:t>0103  11. SOURCE REVISION AND DEFECT LINEAGE</w:t>
        <w:br/>
        <w:t>0104  - A defect receipt is bound to sourceItemHash and revisionHash.</w:t>
        <w:br/>
        <w:t>0105  - Changing the source creates a new source hash.</w:t>
        <w:br/>
        <w:t>0106  - Verification evidence bound to another source hash becomes STALE.</w:t>
        <w:br/>
        <w:t>0107  - A failed revision remains failed; a corrected candidate must be a new revision.</w:t>
        <w:br/>
        <w:t>0108  - Prior learner evidence affected by a defective revision is handled by the existing lineage-based selective recovery mechanism.</w:t>
        <w:br/>
        <w:t xml:space="preserve">0109  </w:t>
        <w:br/>
        <w:t>0110  12. TERMINAL BOUNDARY</w:t>
        <w:br/>
        <w:t>0111  Machine readiness is not final approval.</w:t>
        <w:br/>
        <w:t>0112  Before human approval the terminal state is HUMAN_APPROVAL_PENDING.</w:t>
        <w:br/>
        <w:t>0113  canReplaceOriginal remains false for generated candidates.</w:t>
      </w:r>
    </w:p>
    <w:p>
      <w:pPr>
        <w:pStyle w:val="Heading3"/>
        <w:keepNext/>
      </w:pPr>
      <w:r>
        <w:rPr>
          <w:rFonts w:ascii="Noto Sans CJK KR" w:hAnsi="Noto Sans CJK KR" w:eastAsia="Noto Sans CJK KR" w:cs="Noto Sans CJK KR"/>
          <w:b/>
          <w:sz w:val="22"/>
        </w:rPr>
        <w:t>rules/07_Trust_Chain_Input_Schema_v3.19.0.json</w:t>
      </w:r>
    </w:p>
    <w:p>
      <w:pPr>
        <w:pStyle w:val="BodyText"/>
        <w:spacing w:after="80" w:line="259" w:lineRule="auto"/>
      </w:pPr>
      <w:r>
        <w:rPr>
          <w:rFonts w:ascii="Noto Sans CJK KR" w:hAnsi="Noto Sans CJK KR" w:eastAsia="Noto Sans CJK KR" w:cs="Noto Sans CJK KR"/>
          <w:sz w:val="21"/>
        </w:rPr>
        <w:t>경로: rules/07_Trust_Chain_Input_Schema_v3.19.0.json  |  크기: 1,946 bytes</w:t>
      </w:r>
    </w:p>
    <w:p>
      <w:pPr>
        <w:pStyle w:val="CodeBlock"/>
        <w:spacing w:after="0" w:lineRule="exact" w:line="146"/>
      </w:pPr>
      <w:r>
        <w:rPr>
          <w:rFonts w:ascii="Liberation Mono" w:hAnsi="Liberation Mono" w:eastAsia="Liberation Mono" w:cs="Liberation Mono"/>
          <w:sz w:val="12"/>
        </w:rPr>
        <w:t>0001  {</w:t>
        <w:br/>
        <w:t>0002    "schema": "edurecover.trust-chain.input.v3.19.0",</w:t>
        <w:br/>
        <w:t>0003    "inputLayer": "trust_chain",</w:t>
        <w:br/>
        <w:t>0004    "manifest": {</w:t>
        <w:br/>
        <w:t>0005      "requiredSolverCount": 3</w:t>
        <w:br/>
        <w:t>0006    },</w:t>
        <w:br/>
        <w:t>0007    "sourceEnvelope": {</w:t>
        <w:br/>
        <w:t>0008      "sourceItemHash": "64-hex-sha256",</w:t>
        <w:br/>
        <w:t>0009      "goldCommitment": "64-hex-sha256",</w:t>
        <w:br/>
        <w:t>0010      "authorEngineId": "author-engine-id"</w:t>
        <w:br/>
        <w:t>0011    },</w:t>
        <w:br/>
        <w:t>0012    "sealedSolutions": [</w:t>
        <w:br/>
        <w:t>0013      {</w:t>
        <w:br/>
        <w:t>0014        "status": "SEALED_BLIND_SOLUTION",</w:t>
        <w:br/>
        <w:t>0015        "solverId": "solver-1",</w:t>
        <w:br/>
        <w:t>0016        "providerId": "provider-1",</w:t>
        <w:br/>
        <w:t>0017        "sourceItemHash": "64-hex-sha256",</w:t>
        <w:br/>
        <w:t>0018        "answerKey": "B",</w:t>
        <w:br/>
        <w:t>0019        "solutionHash": "64-hex-sha256",</w:t>
        <w:br/>
        <w:t>0020        "accessAttestation": {</w:t>
        <w:br/>
        <w:t>0021          "goldIncludedInJob": false,</w:t>
        <w:br/>
        <w:t>0022          "historyIncludedInJob": false,</w:t>
        <w:br/>
        <w:t>0023          "otherSolverOutputsIncludedInJob": false,</w:t>
        <w:br/>
        <w:t>0024          "solverDeclaredGoldAccess": false,</w:t>
        <w:br/>
        <w:t>0025          "solverDeclaredHistoryAccess": false,</w:t>
        <w:br/>
        <w:t>0026          "solverDeclaredOtherSolverAccess": false</w:t>
        <w:br/>
        <w:t>0027        }</w:t>
        <w:br/>
        <w:t>0028      }</w:t>
        <w:br/>
        <w:t>0029    ],</w:t>
        <w:br/>
        <w:t>0030    "goldRevealReceipt": {</w:t>
        <w:br/>
        <w:t>0031      "stage": "GOLD_REVEALED_AFTER_BLIND_SEAL",</w:t>
        <w:br/>
        <w:t>0032      "sourceItemHash": "64-hex-sha256",</w:t>
        <w:br/>
        <w:t>0033      "goldCommitment": "64-hex-sha256",</w:t>
        <w:br/>
        <w:t>0034      "goldAnswerKey": "B"</w:t>
        <w:br/>
        <w:t>0035    },</w:t>
        <w:br/>
        <w:t>0036    "evidenceReceipts": [</w:t>
        <w:br/>
        <w:t>0037      {</w:t>
        <w:br/>
        <w:t>0038        "status": "VERIFIED_EVIDENCE",</w:t>
        <w:br/>
        <w:t>0039        "sourceItemHash": "64-hex-sha256",</w:t>
        <w:br/>
        <w:t>0040        "answerKey": "B",</w:t>
        <w:br/>
        <w:t>0041        "evidenceType": "deterministic_calculation",</w:t>
        <w:br/>
        <w:t>0042        "evidenceHash": "64-hex-sha256"</w:t>
        <w:br/>
        <w:t>0043      }</w:t>
        <w:br/>
        <w:t>0044    ],</w:t>
        <w:br/>
        <w:t>0045    "candidateHash": "64-hex-sha256",</w:t>
        <w:br/>
        <w:t>0046    "executionReceipts": [</w:t>
        <w:br/>
        <w:t>0047      {</w:t>
        <w:br/>
        <w:t>0048        "status": "EXECUTION_RECEIPT",</w:t>
        <w:br/>
        <w:t>0049        "gateType": "schema",</w:t>
        <w:br/>
        <w:t>0050        "executorId": "schema-engine",</w:t>
        <w:br/>
        <w:t>0051        "inputHash": "candidateHash",</w:t>
        <w:br/>
        <w:t>0052        "outputHash": "64-hex-sha256",</w:t>
        <w:br/>
        <w:t>0053        "exitCode": 0,</w:t>
        <w:br/>
        <w:t>0054        "verdict": "pass",</w:t>
        <w:br/>
        <w:t>0055        "receiptHash": "64-hex-sha256"</w:t>
        <w:br/>
        <w:t>0056      },</w:t>
        <w:br/>
        <w:t>0057      {</w:t>
        <w:br/>
        <w:t>0058        "status": "EXECUTION_RECEIPT",</w:t>
        <w:br/>
        <w:t>0059        "gateType": "semantic",</w:t>
        <w:br/>
        <w:t>0060        "executorId": "independent-semantic-engine",</w:t>
        <w:br/>
        <w:t>0061        "inputHash": "candidateHash",</w:t>
        <w:br/>
        <w:t>0062        "outputHash": "64-hex-sha256",</w:t>
        <w:br/>
        <w:t>0063        "exitCode": 0,</w:t>
        <w:br/>
        <w:t>0064        "verdict": "pass",</w:t>
        <w:br/>
        <w:t>0065        "receiptHash": "64-hex-sha256"</w:t>
        <w:br/>
        <w:t>0066      }</w:t>
        <w:br/>
        <w:t>0067    ],</w:t>
        <w:br/>
        <w:t>0068    "packageMachinePass": true,</w:t>
        <w:br/>
        <w:t>0069    "humanApproval": {</w:t>
        <w:br/>
        <w:t>0070      "status": "pending"</w:t>
      </w:r>
    </w:p>
    <w:p>
      <w:pPr>
        <w:pStyle w:val="CodeBlock"/>
        <w:spacing w:after="0" w:lineRule="exact" w:line="146"/>
      </w:pPr>
      <w:r>
        <w:rPr>
          <w:rFonts w:ascii="Liberation Mono" w:hAnsi="Liberation Mono" w:eastAsia="Liberation Mono" w:cs="Liberation Mono"/>
          <w:sz w:val="12"/>
        </w:rPr>
        <w:t>0071    }</w:t>
        <w:br/>
        <w:t>0072  }</w:t>
      </w:r>
    </w:p>
    <w:p>
      <w:pPr>
        <w:pStyle w:val="Heading3"/>
        <w:keepNext/>
      </w:pPr>
      <w:r>
        <w:rPr>
          <w:rFonts w:ascii="Noto Sans CJK KR" w:hAnsi="Noto Sans CJK KR" w:eastAsia="Noto Sans CJK KR" w:cs="Noto Sans CJK KR"/>
          <w:b/>
          <w:sz w:val="22"/>
        </w:rPr>
        <w:t>rules/08_User_Role_Release_Gate_v3.19.0.json</w:t>
      </w:r>
    </w:p>
    <w:p>
      <w:pPr>
        <w:pStyle w:val="BodyText"/>
        <w:spacing w:after="80" w:line="259" w:lineRule="auto"/>
      </w:pPr>
      <w:r>
        <w:rPr>
          <w:rFonts w:ascii="Noto Sans CJK KR" w:hAnsi="Noto Sans CJK KR" w:eastAsia="Noto Sans CJK KR" w:cs="Noto Sans CJK KR"/>
          <w:sz w:val="21"/>
        </w:rPr>
        <w:t>경로: rules/08_User_Role_Release_Gate_v3.19.0.json  |  크기: 691 bytes</w:t>
      </w:r>
    </w:p>
    <w:p>
      <w:pPr>
        <w:pStyle w:val="CodeBlock"/>
        <w:spacing w:after="0" w:lineRule="exact" w:line="146"/>
      </w:pPr>
      <w:r>
        <w:rPr>
          <w:rFonts w:ascii="Liberation Mono" w:hAnsi="Liberation Mono" w:eastAsia="Liberation Mono" w:cs="Liberation Mono"/>
          <w:sz w:val="12"/>
        </w:rPr>
        <w:t>0001  {</w:t>
        <w:br/>
        <w:t>0002    "version": "3.19.0",</w:t>
        <w:br/>
        <w:t>0003    "failClosed": true,</w:t>
        <w:br/>
        <w:t>0004    "teacher": {</w:t>
        <w:br/>
        <w:t>0005      "canCreate": true,</w:t>
        <w:br/>
        <w:t>0006      "canEditCandidate": true,</w:t>
        <w:br/>
        <w:t>0007      "canPreviewCandidate": true,</w:t>
        <w:br/>
        <w:t>0008      "canBypassHardGate": false,</w:t>
        <w:br/>
        <w:t>0009      "studentReleaseRequires": [</w:t>
        <w:br/>
        <w:t>0010        "unanimity_and_eligible_evidence_pass",</w:t>
        <w:br/>
        <w:t>0011        "schema_execution_receipt_pass",</w:t>
        <w:br/>
        <w:t>0012        "independent_semantic_execution_receipt_pass",</w:t>
        <w:br/>
        <w:t>0013        "package_machine_pass",</w:t>
        <w:br/>
        <w:t>0014        "human_approval"</w:t>
        <w:br/>
        <w:t>0015      ]</w:t>
        <w:br/>
        <w:t>0016    },</w:t>
        <w:br/>
        <w:t>0017    "student": {</w:t>
        <w:br/>
        <w:t>0018      "canCreateAuthoritativeItem": false,</w:t>
        <w:br/>
        <w:t>0019      "canEditCandidate": false,</w:t>
        <w:br/>
        <w:t>0020      "canPreviewCandidate": false,</w:t>
        <w:br/>
        <w:t>0021      "mayReceiveStates": ["RELEASE_READY"],</w:t>
        <w:br/>
        <w:t>0022      "freshFreeGenerationDirectDelivery": false,</w:t>
        <w:br/>
        <w:t>0023      "deterministicApprovedTemplateDerivationAllowed": true</w:t>
        <w:br/>
        <w:t>0024    }</w:t>
        <w:br/>
        <w:t>0025  }</w:t>
      </w:r>
    </w:p>
    <w:p>
      <w:pPr>
        <w:pStyle w:val="Heading3"/>
        <w:keepNext/>
      </w:pPr>
      <w:r>
        <w:rPr>
          <w:rFonts w:ascii="Noto Sans CJK KR" w:hAnsi="Noto Sans CJK KR" w:eastAsia="Noto Sans CJK KR" w:cs="Noto Sans CJK KR"/>
          <w:b/>
          <w:sz w:val="22"/>
        </w:rPr>
        <w:t>rules/09_External_AI_Instructions_v3.19.0.txt</w:t>
      </w:r>
    </w:p>
    <w:p>
      <w:pPr>
        <w:pStyle w:val="BodyText"/>
        <w:spacing w:after="80" w:line="259" w:lineRule="auto"/>
      </w:pPr>
      <w:r>
        <w:rPr>
          <w:rFonts w:ascii="Noto Sans CJK KR" w:hAnsi="Noto Sans CJK KR" w:eastAsia="Noto Sans CJK KR" w:cs="Noto Sans CJK KR"/>
          <w:sz w:val="21"/>
        </w:rPr>
        <w:t>경로: rules/09_External_AI_Instructions_v3.19.0.txt  |  크기: 1,257 bytes</w:t>
      </w:r>
    </w:p>
    <w:p>
      <w:pPr>
        <w:pStyle w:val="CodeBlock"/>
        <w:spacing w:after="0" w:lineRule="exact" w:line="146"/>
      </w:pPr>
      <w:r>
        <w:rPr>
          <w:rFonts w:ascii="Liberation Mono" w:hAnsi="Liberation Mono" w:eastAsia="Liberation Mono" w:cs="Liberation Mono"/>
          <w:sz w:val="12"/>
        </w:rPr>
        <w:t>0001  EDURECOVERAI v3.19.0 EXTERNAL AI EXECUTION INSTRUCTIONS</w:t>
        <w:br/>
        <w:t xml:space="preserve">0002  </w:t>
        <w:br/>
        <w:t>0003  1. Never treat your own statement that work was executed as execution evidence.</w:t>
        <w:br/>
        <w:t>0004  2. Do not report machine validation unless a system execution receipt and raw program result exist.</w:t>
        <w:br/>
        <w:t>0005  3. Blind-solver jobs intentionally omit gold answers, prior judgments and other solver outputs. Do not request them.</w:t>
        <w:br/>
        <w:t>0006  4. Do not use past conversation memory to reconstruct a hidden gold answer or prior verdict.</w:t>
        <w:br/>
        <w:t>0007  5. If the blind input is incomplete, return HOLD/SOURCE_MISSING rather than guessing.</w:t>
        <w:br/>
        <w:t>0008  6. When acting as an author, do not act as the semantic validator for the same revision.</w:t>
        <w:br/>
        <w:t>0009  7. Do not use majority voting. The answer gate is unanimity AND eligible evidence.</w:t>
        <w:br/>
        <w:t>0010  8. If any required solver disagrees, return HOLD.</w:t>
        <w:br/>
        <w:t>0011  9. If all solvers agree but eligible evidence is absent, return HOLD.</w:t>
        <w:br/>
        <w:t>0012  10. If the unanimous answer conflicts with the gold answer after reveal, return ANSWER_KEY_CONFLICT. Do not change gold.</w:t>
        <w:br/>
        <w:t>0013  11. A sourceItemHash change invalidates prior validation records for the new job.</w:t>
        <w:br/>
        <w:t>0014  12. Teacher approval cannot bypass machine gates. Student delivery requires RELEASE_READY.</w:t>
        <w:br/>
        <w:t>0015  13. Human approval remains required before ordinary candidate release.</w:t>
        <w:br/>
        <w:t>0016  14. canReplaceOriginal=false for AI-generated candidate revisions.</w:t>
      </w:r>
    </w:p>
    <w:p>
      <w:pPr>
        <w:pStyle w:val="Heading3"/>
        <w:keepNext/>
      </w:pPr>
      <w:r>
        <w:rPr>
          <w:rFonts w:ascii="Noto Sans CJK KR" w:hAnsi="Noto Sans CJK KR" w:eastAsia="Noto Sans CJK KR" w:cs="Noto Sans CJK KR"/>
          <w:b/>
          <w:sz w:val="22"/>
        </w:rPr>
        <w:t>rules/10_156_Item_Campaign_Gate_v3.19.0.txt</w:t>
      </w:r>
    </w:p>
    <w:p>
      <w:pPr>
        <w:pStyle w:val="BodyText"/>
        <w:spacing w:after="80" w:line="259" w:lineRule="auto"/>
      </w:pPr>
      <w:r>
        <w:rPr>
          <w:rFonts w:ascii="Noto Sans CJK KR" w:hAnsi="Noto Sans CJK KR" w:eastAsia="Noto Sans CJK KR" w:cs="Noto Sans CJK KR"/>
          <w:sz w:val="21"/>
        </w:rPr>
        <w:t>경로: rules/10_156_Item_Campaign_Gate_v3.19.0.txt  |  크기: 1,386 bytes</w:t>
      </w:r>
    </w:p>
    <w:p>
      <w:pPr>
        <w:pStyle w:val="CodeBlock"/>
        <w:spacing w:after="0" w:lineRule="exact" w:line="146"/>
      </w:pPr>
      <w:r>
        <w:rPr>
          <w:rFonts w:ascii="Liberation Mono" w:hAnsi="Liberation Mono" w:eastAsia="Liberation Mono" w:cs="Liberation Mono"/>
          <w:sz w:val="12"/>
        </w:rPr>
        <w:t>0001  EDURECOVERAI v3.19.0 - 156 ITEM CAMPAIGN GATE</w:t>
        <w:br/>
        <w:t xml:space="preserve">0002  </w:t>
        <w:br/>
        <w:t>0003  Target source items: 156</w:t>
        <w:br/>
        <w:t>0004  - elementary: 116</w:t>
        <w:br/>
        <w:t>0005  - high school: 40</w:t>
        <w:br/>
        <w:t xml:space="preserve">0006  </w:t>
        <w:br/>
        <w:t>0007  Format policy:</w:t>
        <w:br/>
        <w:t>0008  - elementary: A-D four choice</w:t>
        <w:br/>
        <w:t>0009  - high school candidate: A-E five choice</w:t>
        <w:br/>
        <w:t>0010  - existing high-school A-D source is FORMAT_MIGRATION_REQUIRED, not automatically a source logic defect</w:t>
        <w:br/>
        <w:t xml:space="preserve">0011  </w:t>
        <w:br/>
        <w:t>0012  Expected generated Socratic packages: 156</w:t>
        <w:br/>
        <w:t>0013  Expected distractor diagnostics:</w:t>
        <w:br/>
        <w:t>0014  - elementary: 116 x 3 = 348</w:t>
        <w:br/>
        <w:t>0015  - high school: 40 x 4 = 160</w:t>
        <w:br/>
        <w:t>0016  - total: 508</w:t>
        <w:br/>
        <w:t xml:space="preserve">0017  </w:t>
        <w:br/>
        <w:t>0018  Expected retests:</w:t>
        <w:br/>
        <w:t>0019  - immediate: 156</w:t>
        <w:br/>
        <w:t>0020  - transfer: 156</w:t>
        <w:br/>
        <w:t>0021  - total retest objects: 312</w:t>
        <w:br/>
        <w:t xml:space="preserve">0022  </w:t>
        <w:br/>
        <w:t>0023  All counts are non-compensatory. A missing item, diagnostic, or retest cannot be offset by quality elsewhere.</w:t>
        <w:br/>
        <w:t xml:space="preserve">0024  </w:t>
        <w:br/>
        <w:t>0025  Every content item should additionally use the v3.19 distrust chain for answer verification:</w:t>
        <w:br/>
        <w:t>0026  - blind solver jobs receive no gold/prior verdicts;</w:t>
        <w:br/>
        <w:t>0027  - required blind outputs are sealed before gold reveal;</w:t>
        <w:br/>
        <w:t>0028  - answer gate requires unanimity AND eligible evidence;</w:t>
        <w:br/>
        <w:t>0029  - schema and independent semantic executions require execution receipts;</w:t>
        <w:br/>
        <w:t>0030  - human approval remains separate from machine readiness.</w:t>
        <w:br/>
        <w:t xml:space="preserve">0031  </w:t>
        <w:br/>
        <w:t>0032  The campaign must separately count:</w:t>
        <w:br/>
        <w:t>0033  sourceItemsLoaded,</w:t>
        <w:br/>
        <w:t>0034  sourceItemsIndependentlySolved,</w:t>
        <w:br/>
        <w:t>0035  blindSolutionsSealed,</w:t>
        <w:br/>
        <w:t>0036  goldRevealsCompleted,</w:t>
        <w:br/>
        <w:t>0037  answerGatesPassed,</w:t>
        <w:br/>
        <w:t>0038  socraticPackagesGenerated,</w:t>
        <w:br/>
        <w:t>0039  schemaGatesExecuted,</w:t>
        <w:br/>
        <w:t>0040  semanticGatesExecuted,</w:t>
        <w:br/>
        <w:t>0041  itemsOnHold,</w:t>
        <w:br/>
        <w:t>0042  itemsBlocked,</w:t>
        <w:br/>
        <w:t>0043  itemsAwaitingHumanApproval,</w:t>
        <w:br/>
        <w:t>0044  itemsHumanApproved.</w:t>
        <w:br/>
        <w:t xml:space="preserve">0045  </w:t>
        <w:br/>
        <w:t>0046  Do not use a single ambiguous "processed" count for all stages.</w:t>
      </w:r>
    </w:p>
    <w:p>
      <w:pPr>
        <w:pStyle w:val="Heading1"/>
        <w:keepNext/>
      </w:pPr>
      <w:r>
        <w:rPr>
          <w:rFonts w:ascii="Noto Sans CJK KR" w:hAnsi="Noto Sans CJK KR" w:eastAsia="Noto Sans CJK KR" w:cs="Noto Sans CJK KR"/>
          <w:b/>
          <w:sz w:val="32"/>
        </w:rPr>
        <w:t>부록 E. 활성 ESU 정책 레지스트리 전체</w:t>
      </w:r>
    </w:p>
    <w:p>
      <w:pPr>
        <w:pStyle w:val="Heading3"/>
        <w:keepNext/>
      </w:pPr>
      <w:r>
        <w:rPr>
          <w:rFonts w:ascii="Noto Sans CJK KR" w:hAnsi="Noto Sans CJK KR" w:eastAsia="Noto Sans CJK KR" w:cs="Noto Sans CJK KR"/>
          <w:b/>
          <w:sz w:val="22"/>
        </w:rPr>
        <w:t>app/data/ESU_POLICY_REGISTRY.json</w:t>
      </w:r>
    </w:p>
    <w:p>
      <w:pPr>
        <w:pStyle w:val="BodyText"/>
        <w:spacing w:after="80" w:line="259" w:lineRule="auto"/>
      </w:pPr>
      <w:r>
        <w:rPr>
          <w:rFonts w:ascii="Noto Sans CJK KR" w:hAnsi="Noto Sans CJK KR" w:eastAsia="Noto Sans CJK KR" w:cs="Noto Sans CJK KR"/>
          <w:sz w:val="21"/>
        </w:rPr>
        <w:t>경로: app/data/ESU_POLICY_REGISTRY.json  |  크기: 121,349 bytes</w:t>
      </w:r>
    </w:p>
    <w:p>
      <w:pPr>
        <w:pStyle w:val="CodeBlock"/>
        <w:spacing w:after="0" w:lineRule="exact" w:line="143"/>
      </w:pPr>
      <w:r>
        <w:rPr>
          <w:rFonts w:ascii="Liberation Mono" w:hAnsi="Liberation Mono" w:eastAsia="Liberation Mono" w:cs="Liberation Mono"/>
          <w:sz w:val="12"/>
        </w:rPr>
        <w:t>0001  {</w:t>
        <w:br/>
        <w:t>0002    "registry": "EDURECOVER_ENGLISH_SCHOOL_EXAM_UNIFIED",</w:t>
        <w:br/>
        <w:t>0003    "version": "ESU-2026-09-24-v1.0",</w:t>
        <w:br/>
        <w:t>0004    "single_number_namespace": "ESU-###",</w:t>
        <w:br/>
        <w:t>0005    "rule_count": 244,</w:t>
        <w:br/>
        <w:t>0006    "default_preset": {</w:t>
        <w:br/>
        <w:t>0007      "transformation_rate": 0,</w:t>
        <w:br/>
        <w:t>0008      "passage_length": "LONG_CONTEXT",</w:t>
        <w:br/>
        <w:t>0009      "total_questions": 30,</w:t>
        <w:br/>
        <w:t>0010      "mcq": 20,</w:t>
        <w:br/>
        <w:t>0011      "constructed": 10,</w:t>
        <w:br/>
        <w:t>0012      "topic": false,</w:t>
        <w:br/>
        <w:t>0013      "title": false,</w:t>
        <w:br/>
        <w:t>0014      "gist": false,</w:t>
        <w:br/>
        <w:t>0015      "passage_mode": "INDEPENDENT"</w:t>
        <w:br/>
        <w:t>0016    },</w:t>
        <w:br/>
        <w:t>0017    "hard_gate_order": [</w:t>
        <w:br/>
        <w:t>0018      "SOURCE_PRESENT",</w:t>
        <w:br/>
        <w:t>0019      "SEMANTIC_SEGMENTATION",</w:t>
        <w:br/>
        <w:t>0020      "TYPE_SUITABILITY",</w:t>
        <w:br/>
        <w:t>0021      "LONG_CONTEXT",</w:t>
        <w:br/>
        <w:t>0022      "BUDGET_PLAN",</w:t>
        <w:br/>
        <w:t>0023      "GENERATION_OR_SOURCE_LOCK",</w:t>
        <w:br/>
        <w:t>0024      "CONTENT_PRESERVATION",</w:t>
        <w:br/>
        <w:t>0025      "STRUCTURAL_COMPLETENESS",</w:t>
        <w:br/>
        <w:t>0026      "THREE_PLUS_INDEPENDENT_VALIDATORS",</w:t>
        <w:br/>
        <w:t>0027      "UNANIMOUS_SUPPORT_EVIDENCE",</w:t>
        <w:br/>
        <w:t>0028      "GOLD_COMPARISON",</w:t>
        <w:br/>
        <w:t>0029      "SET_LEVEL_RELEASE"</w:t>
        <w:br/>
        <w:t>0030    ],</w:t>
        <w:br/>
        <w:t>0031    "rules": [</w:t>
        <w:br/>
        <w:t>0032      {</w:t>
        <w:br/>
        <w:t>0033        "legacy_id": "ES-CORE-01",</w:t>
        <w:br/>
        <w:t>0034        "name": "근거 방어성",</w:t>
        <w:br/>
        <w:t>0035        "rule": "정답과 해설의 근거를 교과서·학교 프린트·부교재·수업범위 안에서 명확히 확보하고 복수정답·출제오류 위험을 줄인다.",</w:t>
        <w:br/>
        <w:t>0036        "source": "ES-ID/v2 master",</w:t>
        <w:br/>
        <w:t>0037        "category": "A. 핵심 운영원리",</w:t>
        <w:br/>
        <w:t>0038        "esu_id": "ESU-001"</w:t>
        <w:br/>
        <w:t>0039      },</w:t>
        <w:br/>
        <w:t>0040      {</w:t>
        <w:br/>
        <w:t>0041        "legacy_id": "ES-CORE-02",</w:t>
        <w:br/>
        <w:t>0042        "name": "변별력 확보",</w:t>
        <w:br/>
        <w:t>0043        "rule": "기본문항과 함께 범위·조건·선지 미세변형, 다중판정, 서술형 등을 배치해 상위권 변별이 가능하도록 한다.",</w:t>
        <w:br/>
        <w:t>0044        "source": "ES-ID/v2 master",</w:t>
        <w:br/>
        <w:t>0045        "category": "A. 핵심 운영원리",</w:t>
        <w:br/>
        <w:t>0046        "esu_id": "ESU-002"</w:t>
        <w:br/>
        <w:t>0047      },</w:t>
        <w:br/>
        <w:t>0048      {</w:t>
        <w:br/>
        <w:t>0049        "legacy_id": "ES-CORE-03; Claude 수업강조/판서/학습지; CM-CORE 운영취지",</w:t>
        <w:br/>
        <w:t>0050        "name": "수업 강조도 반영",</w:t>
        <w:br/>
        <w:t>0051        "rule": "실제 수업의 반복·판서·교사 강조·학교 학습지를 별도 출제프로파일로 기록한다. 자료가 없으면 추정하지 않는다.",</w:t>
        <w:br/>
        <w:t>0052        "source": "ES-ID/v2 master",</w:t>
        <w:br/>
        <w:t>0053        "category": "A. 핵심 운영원리",</w:t>
        <w:br/>
        <w:t>0054        "esu_id": "ESU-003"</w:t>
        <w:br/>
        <w:t>0055      },</w:t>
        <w:br/>
        <w:t>0056      {</w:t>
        <w:br/>
        <w:t>0057        "legacy_id": "ES-CORE-04; Claude 동일교사 기출분석",</w:t>
        <w:br/>
        <w:t>0058        "name": "기출 관성 반영",</w:t>
        <w:br/>
        <w:t>0059        "rule": "동일 학교·교사·과목의 최근 기출에서 반복되는 유형·단원·서술형 방식·부교재 반영 습관을 데이터가 있을 때만 반영한다.",</w:t>
        <w:br/>
        <w:t>0060        "source": "ES-ID/v2 master",</w:t>
        <w:br/>
        <w:t>0061        "category": "A. 핵심 운영원리",</w:t>
        <w:br/>
        <w:t>0062        "esu_id": "ESU-004"</w:t>
        <w:br/>
        <w:t>0063      },</w:t>
        <w:br/>
        <w:t>0064      {</w:t>
        <w:br/>
        <w:t>0065        "legacy_id": "ES-CORE-05; GM/CL 원문밀착 공통원리",</w:t>
        <w:br/>
        <w:t>0066        "name": "원문 계보",</w:t>
        <w:br/>
        <w:t>0067        "rule": "모든 문항은 어떤 원문 구간에서 어떤 지점을 변형했는지 역추적 가능해야 한다.",</w:t>
        <w:br/>
        <w:t>0068        "source": "ES-ID/v2 master",</w:t>
        <w:br/>
        <w:t>0069        "category": "A. 핵심 운영원리",</w:t>
        <w:br/>
        <w:t>0070        "esu_id": "ESU-005"</w:t>
      </w:r>
    </w:p>
    <w:p>
      <w:pPr>
        <w:pStyle w:val="CodeBlock"/>
        <w:spacing w:after="0" w:lineRule="exact" w:line="143"/>
      </w:pPr>
      <w:r>
        <w:rPr>
          <w:rFonts w:ascii="Liberation Mono" w:hAnsi="Liberation Mono" w:eastAsia="Liberation Mono" w:cs="Liberation Mono"/>
          <w:sz w:val="12"/>
        </w:rPr>
        <w:t>0071      },</w:t>
        <w:br/>
        <w:t>0072      {</w:t>
        <w:br/>
        <w:t>0073        "legacy_id": "ES-CORE-06; Gemini 유형회전; CM-CORE-08",</w:t>
        <w:br/>
        <w:t>0074        "name": "유형 다양성",</w:t>
        <w:br/>
        <w:t>0075        "rule": "같은 문법·같은 극성반전·같은 핵심문장을 연속 반복하지 않는다.",</w:t>
        <w:br/>
        <w:t>0076        "source": "ES-ID/v2 master",</w:t>
        <w:br/>
        <w:t>0077        "category": "A. 핵심 운영원리",</w:t>
        <w:br/>
        <w:t>0078        "esu_id": "ESU-006"</w:t>
        <w:br/>
        <w:t>0079      },</w:t>
        <w:br/>
        <w:t>0080      {</w:t>
        <w:br/>
        <w:t>0081        "legacy_id": "ES-CORE-07; GM-ERR-10; CM-CORE-09",</w:t>
        <w:br/>
        <w:t>0082        "name": "사실 보존",</w:t>
        <w:br/>
        <w:t>0083        "rule": "교과서 기본형에는 원문에 없는 연구·수치·역사·과학사실을 임의로 추가하지 않는다.",</w:t>
        <w:br/>
        <w:t>0084        "source": "ES-ID/v2 master",</w:t>
        <w:br/>
        <w:t>0085        "category": "A. 핵심 운영원리",</w:t>
        <w:br/>
        <w:t>0086        "esu_id": "ESU-007"</w:t>
        <w:br/>
        <w:t>0087      },</w:t>
        <w:br/>
        <w:t>0088      {</w:t>
        <w:br/>
        <w:t>0089        "legacy_id": "ES-CORE-08; GM-ERR-01; GM-ERR-02; CM-CORE-07",</w:t>
        <w:br/>
        <w:t>0090        "name": "완결성",</w:t>
        <w:br/>
        <w:t>0091        "rule": "지문·발문·선택지·정답·해설·서술형 채점기준 중 필요한 구성요소가 빠지면 완료로 판정하지 않는다.",</w:t>
        <w:br/>
        <w:t>0092        "source": "ES-ID/v2 master",</w:t>
        <w:br/>
        <w:t>0093        "category": "A. 핵심 운영원리",</w:t>
        <w:br/>
        <w:t>0094        "esu_id": "ESU-008"</w:t>
        <w:br/>
        <w:t>0095      },</w:t>
        <w:br/>
        <w:t>0096      {</w:t>
        <w:br/>
        <w:t>0097        "legacy_id": "ES-TXT-01; CM-CORE-01; CM-PRESET-01",</w:t>
        <w:br/>
        <w:t>0098        "name": "교과서 0% 기본",</w:t>
        <w:br/>
        <w:t>0099        "rule": "기본형은 교과서 원문을 그대로 사용하고 비표적 문장을 임의로 고치거나 요약해 대체하지 않는다.",</w:t>
        <w:br/>
        <w:t>0100        "source": "ES-ID/v2 master",</w:t>
        <w:br/>
        <w:t>0101        "category": "B. 지문·원문 운용",</w:t>
        <w:br/>
        <w:t>0102        "esu_id": "ESU-009"</w:t>
        <w:br/>
        <w:t>0103      },</w:t>
        <w:br/>
        <w:t>0104      {</w:t>
        <w:br/>
        <w:t>0105        "legacy_id": "ES-TXT-02; CM-PRESET-02; Gemini 긴지문 운영",</w:t>
        <w:br/>
        <w:t>0106        "name": "긴 연속 원문",</w:t>
        <w:br/>
        <w:t>0107        "rule": "지문은 짧게 한두 문장만 떼기보다 가능한 범위에서 충분히 긴 연속 원문 구간을 사용한다.",</w:t>
        <w:br/>
        <w:t>0108        "source": "ES-ID/v2 master",</w:t>
        <w:br/>
        <w:t>0109        "category": "B. 지문·원문 운용",</w:t>
        <w:br/>
        <w:t>0110        "esu_id": "ESU-010"</w:t>
        <w:br/>
        <w:t>0111      },</w:t>
        <w:br/>
        <w:t>0112      {</w:t>
        <w:br/>
        <w:t>0113        "legacy_id": "ES-TXT-03",</w:t>
        <w:br/>
        <w:t>0114        "name": "변형률 분리",</w:t>
        <w:br/>
        <w:t>0115        "rule": "0% / 15% / 30% / 사용자지정은 표현·구조 변형 허용폭이며 사실·인과·조건·극성 변경 허용률이 아니다.",</w:t>
        <w:br/>
        <w:t>0116        "source": "ES-ID/v2 master",</w:t>
        <w:br/>
        <w:t>0117        "category": "B. 지문·원문 운용",</w:t>
        <w:br/>
        <w:t>0118        "esu_id": "ESU-011"</w:t>
        <w:br/>
        <w:t>0119      },</w:t>
        <w:br/>
        <w:t>0120      {</w:t>
        <w:br/>
        <w:t>0121        "legacy_id": "ES-TXT-04",</w:t>
        <w:br/>
        <w:t>0122        "name": "외부지문 분리",</w:t>
        <w:br/>
        <w:t>0123        "rule": "외부지문은 기본 OFF이며 사용자가 지정하거나 학교자료에 포함된 경우만 별도 모드로 사용한다.",</w:t>
        <w:br/>
        <w:t>0124        "source": "ES-ID/v2 master",</w:t>
        <w:br/>
        <w:t>0125        "category": "B. 지문·원문 운용",</w:t>
        <w:br/>
        <w:t>0126        "esu_id": "ESU-012"</w:t>
        <w:br/>
        <w:t>0127      },</w:t>
        <w:br/>
        <w:t>0128      {</w:t>
        <w:br/>
        <w:t>0129        "legacy_id": "ES-TXT-05; GM-OBJ-03; CL-OBJ-01",</w:t>
        <w:br/>
        <w:t>0130        "name": "문장 단위 무결성",</w:t>
        <w:br/>
        <w:t>0131        "rule": "목표 변형지점 외 나머지 문장은 문법·의미상 정상이어야 한다.",</w:t>
        <w:br/>
        <w:t>0132        "source": "ES-ID/v2 master",</w:t>
        <w:br/>
        <w:t>0133        "category": "B. 지문·원문 운용",</w:t>
        <w:br/>
        <w:t>0134        "esu_id": "ESU-013"</w:t>
        <w:br/>
        <w:t>0135      },</w:t>
        <w:br/>
        <w:t>0136      {</w:t>
        <w:br/>
        <w:t>0137        "legacy_id": "ES-TXT-06",</w:t>
        <w:br/>
        <w:t>0138        "name": "원문 길이 부족 처리",</w:t>
        <w:br/>
        <w:t>0139        "rule": "0% 모드에서 필요한 길이가 없으면 문장을 새로 발명해 늘리지 않고 원문 길이 부족으로 표시한다.",</w:t>
        <w:br/>
        <w:t>0140        "source": "ES-ID/v2 master",</w:t>
      </w:r>
    </w:p>
    <w:p>
      <w:pPr>
        <w:pStyle w:val="CodeBlock"/>
        <w:spacing w:after="0" w:lineRule="exact" w:line="143"/>
      </w:pPr>
      <w:r>
        <w:rPr>
          <w:rFonts w:ascii="Liberation Mono" w:hAnsi="Liberation Mono" w:eastAsia="Liberation Mono" w:cs="Liberation Mono"/>
          <w:sz w:val="12"/>
        </w:rPr>
        <w:t>0141        "category": "B. 지문·원문 운용",</w:t>
        <w:br/>
        <w:t>0142        "esu_id": "ESU-014"</w:t>
        <w:br/>
        <w:t>0143      },</w:t>
        <w:br/>
        <w:t>0144      {</w:t>
        <w:br/>
        <w:t>0145        "legacy_id": "ES-OBJ-01; GM-OBJ-04; CL-OBJ-03",</w:t>
        <w:br/>
        <w:t>0146        "name": "내용 일치·불일치",</w:t>
        <w:br/>
        <w:t>0147        "rule": "수치·조건·대상·가능성·전후관계 중 한 요소를 정밀하게 바꾸고 허수아비 오답을 피한다.",</w:t>
        <w:br/>
        <w:t>0148        "source": "ES-ID/v2 master",</w:t>
        <w:br/>
        <w:t>0149        "category": "C. 객관식 독해",</w:t>
        <w:br/>
        <w:t>0150        "esu_id": "ESU-015"</w:t>
        <w:br/>
        <w:t>0151      },</w:t>
        <w:br/>
        <w:t>0152      {</w:t>
        <w:br/>
        <w:t>0153        "legacy_id": "ES-OBJ-02; GM-OBJ-05; CL-OBJ-04",</w:t>
        <w:br/>
        <w:t>0154        "name": "바꿔쓰기 일치",</w:t>
        <w:br/>
        <w:t>0155        "rule": "원문 단어를 그대로 복사하지 않고 동일 의미를 보존한 표현을 정답으로 두며 주체·대상·관계 변경을 오답으로 사용한다.",</w:t>
        <w:br/>
        <w:t>0156        "source": "ES-ID/v2 master",</w:t>
        <w:br/>
        <w:t>0157        "category": "C. 객관식 독해",</w:t>
        <w:br/>
        <w:t>0158        "esu_id": "ESU-016"</w:t>
        <w:br/>
        <w:t>0159      },</w:t>
        <w:br/>
        <w:t>0160      {</w:t>
        <w:br/>
        <w:t>0161        "legacy_id": "ES-OBJ-03",</w:t>
        <w:br/>
        <w:t>0162        "name": "함축 의미",</w:t>
        <w:br/>
        <w:t>0163        "rule": "표면 단어가 아니라 지문 전체 맥락에서 실제로 뜻하는 바를 판단하게 한다.",</w:t>
        <w:br/>
        <w:t>0164        "source": "ES-ID/v2 master",</w:t>
        <w:br/>
        <w:t>0165        "category": "C. 객관식 독해",</w:t>
        <w:br/>
        <w:t>0166        "esu_id": "ESU-017"</w:t>
        <w:br/>
        <w:t>0167      },</w:t>
        <w:br/>
        <w:t>0168      {</w:t>
        <w:br/>
        <w:t>0169        "legacy_id": "ES-OBJ-04",</w:t>
        <w:br/>
        <w:t>0170        "name": "답할 수 없는 질문",</w:t>
        <w:br/>
        <w:t>0171        "rule": "본문에 근거가 없는 정보를 묻는 질문을 찾아 evidence absence를 판단하게 한다.",</w:t>
        <w:br/>
        <w:t>0172        "source": "ES-ID/v2 master",</w:t>
        <w:br/>
        <w:t>0173        "category": "C. 객관식 독해",</w:t>
        <w:br/>
        <w:t>0174        "esu_id": "ESU-018"</w:t>
        <w:br/>
        <w:t>0175      },</w:t>
        <w:br/>
        <w:t>0176      {</w:t>
        <w:br/>
        <w:t>0177        "legacy_id": "ES-OBJ-05",</w:t>
        <w:br/>
        <w:t>0178        "name": "해석·구조판독",</w:t>
        <w:br/>
        <w:t>0179        "rule": "수동태·관계절·긴 주어·간접의문문 등 구조를 정확히 끊어 해석하도록 한다.",</w:t>
        <w:br/>
        <w:t>0180        "source": "ES-ID/v2 master",</w:t>
        <w:br/>
        <w:t>0181        "category": "C. 객관식 독해",</w:t>
        <w:br/>
        <w:t>0182        "esu_id": "ESU-019"</w:t>
        <w:br/>
        <w:t>0183      },</w:t>
        <w:br/>
        <w:t>0184      {</w:t>
        <w:br/>
        <w:t>0185        "legacy_id": "ES-OBJ-06; GM-OBJ-07",</w:t>
        <w:br/>
        <w:t>0186        "name": "모두고르기·개수형",</w:t>
        <w:br/>
        <w:t>0187        "rule": "각 진술을 독립 판정하게 하고 정답개수 자체가 패턴 단서가 되지 않게 한다.",</w:t>
        <w:br/>
        <w:t>0188        "source": "ES-ID/v2 master",</w:t>
        <w:br/>
        <w:t>0189        "category": "C. 객관식 독해",</w:t>
        <w:br/>
        <w:t>0190        "esu_id": "ESU-020"</w:t>
        <w:br/>
        <w:t>0191      },</w:t>
        <w:br/>
        <w:t>0192      {</w:t>
        <w:br/>
        <w:t>0193        "legacy_id": "ES-OBJ-07",</w:t>
        <w:br/>
        <w:t>0194        "name": "주제·제목·요지",</w:t>
        <w:br/>
        <w:t>0195        "rule": "전체 규칙库에는 보존하되 현재 기본 프리셋에서는 제외한다. 사용 시 핵심관계를 상위개념으로 재진술한다.",</w:t>
        <w:br/>
        <w:t>0196        "source": "ES-ID/v2 master",</w:t>
        <w:br/>
        <w:t>0197        "category": "C. 객관식 독해",</w:t>
        <w:br/>
        <w:t>0198        "esu_id": "ESU-021"</w:t>
        <w:br/>
        <w:t>0199      },</w:t>
        <w:br/>
        <w:t>0200      {</w:t>
        <w:br/>
        <w:t>0201        "legacy_id": "ES-VOC-01",</w:t>
        <w:br/>
        <w:t>0202        "name": "동의어 변형망",</w:t>
        <w:br/>
        <w:t>0203        "rule": "핵심어를 단일 단어로 보지 않고 동의어·기능상 대체표현과 연결한다.",</w:t>
        <w:br/>
        <w:t>0204        "source": "ES-ID/v2 master",</w:t>
        <w:br/>
        <w:t>0205        "category": "D. 어휘",</w:t>
        <w:br/>
        <w:t>0206        "esu_id": "ESU-022"</w:t>
        <w:br/>
        <w:t>0207      },</w:t>
        <w:br/>
        <w:t>0208      {</w:t>
        <w:br/>
        <w:t>0209        "legacy_id": "ES-VOC-02; GM-OBJ-02",</w:t>
        <w:br/>
        <w:t>0210        "name": "반의어·극성 반전",</w:t>
      </w:r>
    </w:p>
    <w:p>
      <w:pPr>
        <w:pStyle w:val="CodeBlock"/>
        <w:spacing w:after="0" w:lineRule="exact" w:line="143"/>
      </w:pPr>
      <w:r>
        <w:rPr>
          <w:rFonts w:ascii="Liberation Mono" w:hAnsi="Liberation Mono" w:eastAsia="Liberation Mono" w:cs="Liberation Mono"/>
          <w:sz w:val="12"/>
        </w:rPr>
        <w:t>0211        "rule": "문맥 방향과 충돌하는 단어를 넣되 한 단어만 보면 끝나는 반복을 피한다.",</w:t>
        <w:br/>
        <w:t>0212        "source": "ES-ID/v2 master",</w:t>
        <w:br/>
        <w:t>0213        "category": "D. 어휘",</w:t>
        <w:br/>
        <w:t>0214        "esu_id": "ESU-023"</w:t>
        <w:br/>
        <w:t>0215      },</w:t>
        <w:br/>
        <w:t>0216      {</w:t>
        <w:br/>
        <w:t>0217        "legacy_id": "ES-VOC-03; CL-WR-06",</w:t>
        <w:br/>
        <w:t>0218        "name": "영영정의",</w:t>
        <w:br/>
        <w:t>0219        "rule": "본문 핵심어를 영어 정의와 연결하여 한글 뜻 암기만으로 풀리지 않게 한다.",</w:t>
        <w:br/>
        <w:t>0220        "source": "ES-ID/v2 master",</w:t>
        <w:br/>
        <w:t>0221        "category": "D. 어휘",</w:t>
        <w:br/>
        <w:t>0222        "esu_id": "ESU-024"</w:t>
        <w:br/>
        <w:t>0223      },</w:t>
        <w:br/>
        <w:t>0224      {</w:t>
        <w:br/>
        <w:t>0225        "legacy_id": "ES-VOC-04",</w:t>
        <w:br/>
        <w:t>0226        "name": "다의어",</w:t>
        <w:br/>
        <w:t>0227        "rule": "동일 철자 단어의 여러 뜻 중 본문 문맥과 같은 의미를 판정하게 한다.",</w:t>
        <w:br/>
        <w:t>0228        "source": "ES-ID/v2 master",</w:t>
        <w:br/>
        <w:t>0229        "category": "D. 어휘",</w:t>
        <w:br/>
        <w:t>0230        "esu_id": "ESU-025"</w:t>
        <w:br/>
        <w:t>0231      },</w:t>
        <w:br/>
        <w:t>0232      {</w:t>
        <w:br/>
        <w:t>0233        "legacy_id": "ES-VOC-05",</w:t>
        <w:br/>
        <w:t>0234        "name": "파생어·어형",</w:t>
        <w:br/>
        <w:t>0235        "rule": "관사 뒤 명사, 명사 앞 형용사 등 통사적 자리에 맞는 파생형을 요구한다.",</w:t>
        <w:br/>
        <w:t>0236        "source": "ES-ID/v2 master",</w:t>
        <w:br/>
        <w:t>0237        "category": "D. 어휘",</w:t>
        <w:br/>
        <w:t>0238        "esu_id": "ESU-026"</w:t>
        <w:br/>
        <w:t>0239      },</w:t>
        <w:br/>
        <w:t>0240      {</w:t>
        <w:br/>
        <w:t>0241        "legacy_id": "ES-VOC-06; GM-OBJ-06; CL-OBJ-05",</w:t>
        <w:br/>
        <w:t>0242        "name": "접두사·형태소",</w:t>
        <w:br/>
        <w:t>0243        "rule": "본문 어휘를 접두사·어근·파생형으로 확장하되 교육과정 밖 어휘를 무리하게 늘리지 않는다.",</w:t>
        <w:br/>
        <w:t>0244        "source": "ES-ID/v2 master",</w:t>
        <w:br/>
        <w:t>0245        "category": "D. 어휘",</w:t>
        <w:br/>
        <w:t>0246        "esu_id": "ESU-027"</w:t>
        <w:br/>
        <w:t>0247      },</w:t>
        <w:br/>
        <w:t>0248      {</w:t>
        <w:br/>
        <w:t>0249        "legacy_id": "ES-GRM-01",</w:t>
        <w:br/>
        <w:t>0250        "name": "수일치",</w:t>
        <w:br/>
        <w:t>0251        "rule": "긴 주어의 핵과 본동사를 연결하고 근접명사 함정을 차단한다.",</w:t>
        <w:br/>
        <w:t>0252        "source": "ES-ID/v2 master",</w:t>
        <w:br/>
        <w:t>0253        "category": "E. 어법·구문",</w:t>
        <w:br/>
        <w:t>0254        "esu_id": "ESU-028"</w:t>
        <w:br/>
        <w:t>0255      },</w:t>
        <w:br/>
        <w:t>0256      {</w:t>
        <w:br/>
        <w:t>0257        "legacy_id": "ES-GRM-02",</w:t>
        <w:br/>
        <w:t>0258        "name": "to부정사",</w:t>
        <w:br/>
        <w:t>0259        "rule": "목적·형용사적 용법, be used to V와 다른 구조를 구별한다.",</w:t>
        <w:br/>
        <w:t>0260        "source": "ES-ID/v2 master",</w:t>
        <w:br/>
        <w:t>0261        "category": "E. 어법·구문",</w:t>
        <w:br/>
        <w:t>0262        "esu_id": "ESU-029"</w:t>
        <w:br/>
        <w:t>0263      },</w:t>
        <w:br/>
        <w:t>0264      {</w:t>
        <w:br/>
        <w:t>0265        "legacy_id": "ES-GRM-03; GM-SYN-01",</w:t>
        <w:br/>
        <w:t>0266        "name": "동명사·분사",</w:t>
        <w:br/>
        <w:t>0267        "rule": "전치사 뒤 동명사, 현재/과거분사의 능동·수동, 분사구문 주체를 판정한다.",</w:t>
        <w:br/>
        <w:t>0268        "source": "ES-ID/v2 master",</w:t>
        <w:br/>
        <w:t>0269        "category": "E. 어법·구문",</w:t>
        <w:br/>
        <w:t>0270        "esu_id": "ESU-030"</w:t>
        <w:br/>
        <w:t>0271      },</w:t>
        <w:br/>
        <w:t>0272      {</w:t>
        <w:br/>
        <w:t>0273        "legacy_id": "ES-GRM-04",</w:t>
        <w:br/>
        <w:t>0274        "name": "능동·수동",</w:t>
        <w:br/>
        <w:t>0275        "rule": "행위자·목적어·동사형태를 재배치하되 의미를 보존한다.",</w:t>
        <w:br/>
        <w:t>0276        "source": "ES-ID/v2 master",</w:t>
        <w:br/>
        <w:t>0277        "category": "E. 어법·구문",</w:t>
        <w:br/>
        <w:t>0278        "esu_id": "ESU-031"</w:t>
        <w:br/>
        <w:t>0279      },</w:t>
        <w:br/>
        <w:t>0280      {</w:t>
      </w:r>
    </w:p>
    <w:p>
      <w:pPr>
        <w:pStyle w:val="CodeBlock"/>
        <w:spacing w:after="0" w:lineRule="exact" w:line="143"/>
      </w:pPr>
      <w:r>
        <w:rPr>
          <w:rFonts w:ascii="Liberation Mono" w:hAnsi="Liberation Mono" w:eastAsia="Liberation Mono" w:cs="Liberation Mono"/>
          <w:sz w:val="12"/>
        </w:rPr>
        <w:t>0281        "legacy_id": "ES-GRM-05",</w:t>
        <w:br/>
        <w:t>0282        "name": "관계사",</w:t>
        <w:br/>
        <w:t>0283        "rule": "주격/목적격 생략, 계속적 which, what절, 선행사 관계를 판정한다.",</w:t>
        <w:br/>
        <w:t>0284        "source": "ES-ID/v2 master",</w:t>
        <w:br/>
        <w:t>0285        "category": "E. 어법·구문",</w:t>
        <w:br/>
        <w:t>0286        "esu_id": "ESU-032"</w:t>
        <w:br/>
        <w:t>0287      },</w:t>
        <w:br/>
        <w:t>0288      {</w:t>
        <w:br/>
        <w:t>0289        "legacy_id": "ES-GRM-06",</w:t>
        <w:br/>
        <w:t>0290        "name": "간접의문문",</w:t>
        <w:br/>
        <w:t>0291        "rule": "의문사+주어+동사의 평서어순을 확인한다.",</w:t>
        <w:br/>
        <w:t>0292        "source": "ES-ID/v2 master",</w:t>
        <w:br/>
        <w:t>0293        "category": "E. 어법·구문",</w:t>
        <w:br/>
        <w:t>0294        "esu_id": "ESU-033"</w:t>
        <w:br/>
        <w:t>0295      },</w:t>
        <w:br/>
        <w:t>0296      {</w:t>
        <w:br/>
        <w:t>0297        "legacy_id": "ES-GRM-07; GM-SYN-06",</w:t>
        <w:br/>
        <w:t>0298        "name": "대명사·수일치",</w:t>
        <w:br/>
        <w:t>0299        "rule": "대명사가 받는 명사의 수·인칭·역할을 연결한다.",</w:t>
        <w:br/>
        <w:t>0300        "source": "ES-ID/v2 master",</w:t>
        <w:br/>
        <w:t>0301        "category": "E. 어법·구문",</w:t>
        <w:br/>
        <w:t>0302        "esu_id": "ESU-034"</w:t>
        <w:br/>
        <w:t>0303      },</w:t>
        <w:br/>
        <w:t>0304      {</w:t>
        <w:br/>
        <w:t>0305        "legacy_id": "ES-GRM-08; GM-SYN-02",</w:t>
        <w:br/>
        <w:t>0306        "name": "목적격보어",</w:t>
        <w:br/>
        <w:t>0307        "rule": "help/make/let 등 O+C 구조에서 목적어와 보어의 형태를 판정한다.",</w:t>
        <w:br/>
        <w:t>0308        "source": "ES-ID/v2 master",</w:t>
        <w:br/>
        <w:t>0309        "category": "E. 어법·구문",</w:t>
        <w:br/>
        <w:t>0310        "esu_id": "ESU-035"</w:t>
        <w:br/>
        <w:t>0311      },</w:t>
        <w:br/>
        <w:t>0312      {</w:t>
        <w:br/>
        <w:t>0313        "legacy_id": "ES-GRM-09; GM-SYN-05",</w:t>
        <w:br/>
        <w:t>0314        "name": "비교급·수량",</w:t>
        <w:br/>
        <w:t>0315        "rule": "불규칙 비교급과 가산/불가산 수량표현을 문맥 속에서 확인한다.",</w:t>
        <w:br/>
        <w:t>0316        "source": "ES-ID/v2 master",</w:t>
        <w:br/>
        <w:t>0317        "category": "E. 어법·구문",</w:t>
        <w:br/>
        <w:t>0318        "esu_id": "ESU-036"</w:t>
        <w:br/>
        <w:t>0319      },</w:t>
        <w:br/>
        <w:t>0320      {</w:t>
        <w:br/>
        <w:t>0321        "legacy_id": "ES-GRM-10",</w:t>
        <w:br/>
        <w:t>0322        "name": "소유격",</w:t>
        <w:br/>
        <w:t>0323        "rule": "복수명사 소유격과 의미차를 함께 확인한다.",</w:t>
        <w:br/>
        <w:t>0324        "source": "ES-ID/v2 master",</w:t>
        <w:br/>
        <w:t>0325        "category": "E. 어법·구문",</w:t>
        <w:br/>
        <w:t>0326        "esu_id": "ESU-037"</w:t>
        <w:br/>
        <w:t>0327      },</w:t>
        <w:br/>
        <w:t>0328      {</w:t>
        <w:br/>
        <w:t>0329        "legacy_id": "ES-GRM-11",</w:t>
        <w:br/>
        <w:t>0330        "name": "병렬·상관접속사",</w:t>
        <w:br/>
        <w:t>0331        "rule": "and/or, not only A but also B 등 병렬 형태를 유지한다.",</w:t>
        <w:br/>
        <w:t>0332        "source": "ES-ID/v2 master",</w:t>
        <w:br/>
        <w:t>0333        "category": "E. 어법·구문",</w:t>
        <w:br/>
        <w:t>0334        "esu_id": "ESU-038"</w:t>
        <w:br/>
        <w:t>0335      },</w:t>
        <w:br/>
        <w:t>0336      {</w:t>
        <w:br/>
        <w:t>0337        "legacy_id": "ES-GRM-12; GM-SYN-07",</w:t>
        <w:br/>
        <w:t>0338        "name": "도치·강조",</w:t>
        <w:br/>
        <w:t>0339        "rule": "Not only, Only by, It is/was ~ that 등 어순과 의미를 함께 확인한다.",</w:t>
        <w:br/>
        <w:t>0340        "source": "ES-ID/v2 master",</w:t>
        <w:br/>
        <w:t>0341        "category": "E. 어법·구문",</w:t>
        <w:br/>
        <w:t>0342        "esu_id": "ESU-039"</w:t>
        <w:br/>
        <w:t>0343      },</w:t>
        <w:br/>
        <w:t>0344      {</w:t>
        <w:br/>
        <w:t>0345        "legacy_id": "ES-GRM-13; GM-SYN-04",</w:t>
        <w:br/>
        <w:t>0346        "name": "형용사·부사",</w:t>
        <w:br/>
        <w:t>0347        "rule": "hard/hardly, high/highly 등 형태·품사·뜻을 함께 판정한다.",</w:t>
        <w:br/>
        <w:t>0348        "source": "ES-ID/v2 master",</w:t>
        <w:br/>
        <w:t>0349        "category": "E. 어법·구문",</w:t>
        <w:br/>
        <w:t>0350        "esu_id": "ESU-040"</w:t>
      </w:r>
    </w:p>
    <w:p>
      <w:pPr>
        <w:pStyle w:val="CodeBlock"/>
        <w:spacing w:after="0" w:lineRule="exact" w:line="143"/>
      </w:pPr>
      <w:r>
        <w:rPr>
          <w:rFonts w:ascii="Liberation Mono" w:hAnsi="Liberation Mono" w:eastAsia="Liberation Mono" w:cs="Liberation Mono"/>
          <w:sz w:val="12"/>
        </w:rPr>
        <w:t>0351      },</w:t>
        <w:br/>
        <w:t>0352      {</w:t>
        <w:br/>
        <w:t>0353        "legacy_id": "ES-GRM-14; GM-OBJ-03; CL-OBJ-01",</w:t>
        <w:br/>
        <w:t>0354        "name": "다중어법",</w:t>
        <w:br/>
        <w:t>0355        "rule": "여러 문법지점을 한 문항에 넣을 때 각 지점을 독립 판정하고 의도치 않은 추가오류를 금지한다.",</w:t>
        <w:br/>
        <w:t>0356        "source": "ES-ID/v2 master",</w:t>
        <w:br/>
        <w:t>0357        "category": "E. 어법·구문",</w:t>
        <w:br/>
        <w:t>0358        "esu_id": "ESU-041"</w:t>
        <w:br/>
        <w:t>0359      },</w:t>
        <w:br/>
        <w:t>0360      {</w:t>
        <w:br/>
        <w:t>0361        "legacy_id": "ES-GRM-15",</w:t>
        <w:br/>
        <w:t>0362        "name": "문장성분 분석",</w:t>
        <w:br/>
        <w:t>0363        "rule": "주어·본동사·목적어·보어·수식부를 직접 라벨링하여 구조를 복원한다.",</w:t>
        <w:br/>
        <w:t>0364        "source": "ES-ID/v2 master",</w:t>
        <w:br/>
        <w:t>0365        "category": "E. 어법·구문",</w:t>
        <w:br/>
        <w:t>0366        "esu_id": "ESU-042"</w:t>
        <w:br/>
        <w:t>0367      },</w:t>
        <w:br/>
        <w:t>0368      {</w:t>
        <w:br/>
        <w:t>0369        "legacy_id": "ES-BLK-01; GM-OBJ-01; CL-OBJ-02",</w:t>
        <w:br/>
        <w:t>0370        "name": "직접회수 빈칸",</w:t>
        <w:br/>
        <w:t>0371        "rule": "핵심어·숙어·연결어를 원문에서 직접 회수하는 기본형.",</w:t>
        <w:br/>
        <w:t>0372        "source": "ES-ID/v2 master",</w:t>
        <w:br/>
        <w:t>0373        "category": "F. 빈칸",</w:t>
        <w:br/>
        <w:t>0374        "esu_id": "ESU-043"</w:t>
        <w:br/>
        <w:t>0375      },</w:t>
        <w:br/>
        <w:t>0376      {</w:t>
        <w:br/>
        <w:t>0377        "legacy_id": "ES-BLK-02",</w:t>
        <w:br/>
        <w:t>0378        "name": "극성 이동 빈칸",</w:t>
        <w:br/>
        <w:t>0379        "rule": "not/fail to/hardly/rarely/seldom 등 부정·제한 표현이 들어오면 정답 방향 변화를 추적한다.",</w:t>
        <w:br/>
        <w:t>0380        "source": "ES-ID/v2 master",</w:t>
        <w:br/>
        <w:t>0381        "category": "F. 빈칸",</w:t>
        <w:br/>
        <w:t>0382        "esu_id": "ESU-044"</w:t>
        <w:br/>
        <w:t>0383      },</w:t>
        <w:br/>
        <w:t>0384      {</w:t>
        <w:br/>
        <w:t>0385        "legacy_id": "ES-BLK-03",</w:t>
        <w:br/>
        <w:t>0386        "name": "추상화 빈칸",</w:t>
        <w:br/>
        <w:t>0387        "rule": "구체적 원문표현을 상위개념으로 바꿔 원문 이해를 요구한다.",</w:t>
        <w:br/>
        <w:t>0388        "source": "ES-ID/v2 master",</w:t>
        <w:br/>
        <w:t>0389        "category": "F. 빈칸",</w:t>
        <w:br/>
        <w:t>0390        "esu_id": "ESU-045"</w:t>
        <w:br/>
        <w:t>0391      },</w:t>
        <w:br/>
        <w:t>0392      {</w:t>
        <w:br/>
        <w:t>0393        "legacy_id": "ES-BLK-04",</w:t>
        <w:br/>
        <w:t>0394        "name": "다중근거 빈칸",</w:t>
        <w:br/>
        <w:t>0395        "rule": "정답 근거가 직전 한 문장에만 노출되지 않고 두 문장 이상에 분산되게 한다.",</w:t>
        <w:br/>
        <w:t>0396        "source": "ES-ID/v2 master",</w:t>
        <w:br/>
        <w:t>0397        "category": "F. 빈칸",</w:t>
        <w:br/>
        <w:t>0398        "esu_id": "ESU-046"</w:t>
        <w:br/>
        <w:t>0399      },</w:t>
        <w:br/>
        <w:t>0400      {</w:t>
        <w:br/>
        <w:t>0401        "legacy_id": "ES-BLK-05",</w:t>
        <w:br/>
        <w:t>0402        "name": "A/B 조합 빈칸",</w:t>
        <w:br/>
        <w:t>0403        "rule": "두 축을 동시에 맞혀야 하며 한 축만 맞는 선택지를 경쟁오답으로 둔다.",</w:t>
        <w:br/>
        <w:t>0404        "source": "ES-ID/v2 master",</w:t>
        <w:br/>
        <w:t>0405        "category": "F. 빈칸",</w:t>
        <w:br/>
        <w:t>0406        "esu_id": "ESU-047"</w:t>
        <w:br/>
        <w:t>0407      },</w:t>
        <w:br/>
        <w:t>0408      {</w:t>
        <w:br/>
        <w:t>0409        "legacy_id": "ES-COH-01",</w:t>
        <w:br/>
        <w:t>0410        "name": "연결어 관계",</w:t>
        <w:br/>
        <w:t>0411        "rule": "일반→예시, 원인→결과, 대조 등 문장관계를 연결어로 판정한다.",</w:t>
        <w:br/>
        <w:t>0412        "source": "ES-ID/v2 master",</w:t>
        <w:br/>
        <w:t>0413        "category": "G. 순서·삽입·지칭·흐름",</w:t>
        <w:br/>
        <w:t>0414        "esu_id": "ESU-048"</w:t>
        <w:br/>
        <w:t>0415      },</w:t>
        <w:br/>
        <w:t>0416      {</w:t>
        <w:br/>
        <w:t>0417        "legacy_id": "ES-COH-02; GM-OBJ-11",</w:t>
        <w:br/>
        <w:t>0418        "name": "지칭 역추적",</w:t>
        <w:br/>
        <w:t>0419        "rule": "this/it/they가 가리키는 내용을 최초 도입지점까지 역추적한다.",</w:t>
        <w:br/>
        <w:t>0420        "source": "ES-ID/v2 master",</w:t>
      </w:r>
    </w:p>
    <w:p>
      <w:pPr>
        <w:pStyle w:val="CodeBlock"/>
        <w:spacing w:after="0" w:lineRule="exact" w:line="143"/>
      </w:pPr>
      <w:r>
        <w:rPr>
          <w:rFonts w:ascii="Liberation Mono" w:hAnsi="Liberation Mono" w:eastAsia="Liberation Mono" w:cs="Liberation Mono"/>
          <w:sz w:val="12"/>
        </w:rPr>
        <w:t>0421        "category": "G. 순서·삽입·지칭·흐름",</w:t>
        <w:br/>
        <w:t>0422        "esu_id": "ESU-049"</w:t>
        <w:br/>
        <w:t>0423      },</w:t>
        <w:br/>
        <w:t>0424      {</w:t>
        <w:br/>
        <w:t>0425        "legacy_id": "ES-COH-03; GM-OBJ-09",</w:t>
        <w:br/>
        <w:t>0426        "name": "순서 배열",</w:t>
        <w:br/>
        <w:t>0427        "rule": "시간·인과·개념 최초도입·대명사·예시 귀속을 2개 이상 결속단서로 사용한다.",</w:t>
        <w:br/>
        <w:t>0428        "source": "ES-ID/v2 master",</w:t>
        <w:br/>
        <w:t>0429        "category": "G. 순서·삽입·지칭·흐름",</w:t>
        <w:br/>
        <w:t>0430        "esu_id": "ESU-050"</w:t>
        <w:br/>
        <w:t>0431      },</w:t>
        <w:br/>
        <w:t>0432      {</w:t>
        <w:br/>
        <w:t>0433        "legacy_id": "ES-COH-04; GM-OBJ-08",</w:t>
        <w:br/>
        <w:t>0434        "name": "문장 삽입",</w:t>
        <w:br/>
        <w:t>0435        "rule": "앞의 선행개념과 뒤의 지시·정의·인과를 양방향으로 맞춘다.",</w:t>
        <w:br/>
        <w:t>0436        "source": "ES-ID/v2 master",</w:t>
        <w:br/>
        <w:t>0437        "category": "G. 순서·삽입·지칭·흐름",</w:t>
        <w:br/>
        <w:t>0438        "esu_id": "ESU-051"</w:t>
        <w:br/>
        <w:t>0439      },</w:t>
        <w:br/>
        <w:t>0440      {</w:t>
        <w:br/>
        <w:t>0441        "legacy_id": "ES-COH-05",</w:t>
        <w:br/>
        <w:t>0442        "name": "무관문장",</w:t>
        <w:br/>
        <w:t>0443        "rule": "같은 의미장과 핵심어를 유지하되 논리사슬을 끊는 문장을 사용한다.",</w:t>
        <w:br/>
        <w:t>0444        "source": "ES-ID/v2 master",</w:t>
        <w:br/>
        <w:t>0445        "category": "G. 순서·삽입·지칭·흐름",</w:t>
        <w:br/>
        <w:t>0446        "esu_id": "ESU-052"</w:t>
        <w:br/>
        <w:t>0447      },</w:t>
        <w:br/>
        <w:t>0448      {</w:t>
        <w:br/>
        <w:t>0449        "legacy_id": "ES-SUM-01",</w:t>
        <w:br/>
        <w:t>0450        "name": "원문 봉인",</w:t>
        <w:br/>
        <w:t>0451        "rule": "요약 전에 사용범위와 원문을 고정하고 외부 사실을 섞지 않는다.",</w:t>
        <w:br/>
        <w:t>0452        "source": "ES-ID/v2 master",</w:t>
        <w:br/>
        <w:t>0453        "category": "H. 요약",</w:t>
        <w:br/>
        <w:t>0454        "esu_id": "ESU-053"</w:t>
        <w:br/>
        <w:t>0455      },</w:t>
        <w:br/>
        <w:t>0456      {</w:t>
        <w:br/>
        <w:t>0457        "legacy_id": "ES-SUM-02",</w:t>
        <w:br/>
        <w:t>0458        "name": "문단 기능",</w:t>
        <w:br/>
        <w:t>0459        "rule": "도입·설명·예시·원인·결과·대조·문제·대응·결론을 실제 기능대로 표시한다.",</w:t>
        <w:br/>
        <w:t>0460        "source": "ES-ID/v2 master",</w:t>
        <w:br/>
        <w:t>0461        "category": "H. 요약",</w:t>
        <w:br/>
        <w:t>0462        "esu_id": "ESU-054"</w:t>
        <w:br/>
        <w:t>0463      },</w:t>
        <w:br/>
        <w:t>0464      {</w:t>
        <w:br/>
        <w:t>0465        "legacy_id": "ES-SUM-03",</w:t>
        <w:br/>
        <w:t>0466        "name": "핵심관계 우선",</w:t>
        <w:br/>
        <w:t>0467        "rule": "키워드 나열보다 주체-행위-원인/방법-결과를 먼저 포착한다.",</w:t>
        <w:br/>
        <w:t>0468        "source": "ES-ID/v2 master",</w:t>
        <w:br/>
        <w:t>0469        "category": "H. 요약",</w:t>
        <w:br/>
        <w:t>0470        "esu_id": "ESU-055"</w:t>
        <w:br/>
        <w:t>0471      },</w:t>
        <w:br/>
        <w:t>0472      {</w:t>
        <w:br/>
        <w:t>0473        "legacy_id": "ES-SUM-04; GM-OBJ-10",</w:t>
        <w:br/>
        <w:t>0474        "name": "두 축 보존",</w:t>
        <w:br/>
        <w:t>0475        "rule": "원인-결과, 장점-위험, 문제-대응, 통념-수정 등 본문의 실제 핵심축을 함께 보존한다.",</w:t>
        <w:br/>
        <w:t>0476        "source": "ES-ID/v2 master",</w:t>
        <w:br/>
        <w:t>0477        "category": "H. 요약",</w:t>
        <w:br/>
        <w:t>0478        "esu_id": "ESU-056"</w:t>
        <w:br/>
        <w:t>0479      },</w:t>
        <w:br/>
        <w:t>0480      {</w:t>
        <w:br/>
        <w:t>0481        "legacy_id": "ES-SUM-05",</w:t>
        <w:br/>
        <w:t>0482        "name": "범위·극성·조건 보존",</w:t>
        <w:br/>
        <w:t>0483        "rule": "some/can/may, help/harm, if/although/because 등을 임의로 바꾸지 않는다.",</w:t>
        <w:br/>
        <w:t>0484        "source": "ES-ID/v2 master",</w:t>
        <w:br/>
        <w:t>0485        "category": "H. 요약",</w:t>
        <w:br/>
        <w:t>0486        "esu_id": "ESU-057"</w:t>
        <w:br/>
        <w:t>0487      },</w:t>
        <w:br/>
        <w:t>0488      {</w:t>
        <w:br/>
        <w:t>0489        "legacy_id": "ES-SUM-06",</w:t>
        <w:br/>
        <w:t>0490        "name": "예시 축소",</w:t>
      </w:r>
    </w:p>
    <w:p>
      <w:pPr>
        <w:pStyle w:val="CodeBlock"/>
        <w:spacing w:after="0" w:lineRule="exact" w:line="143"/>
      </w:pPr>
      <w:r>
        <w:rPr>
          <w:rFonts w:ascii="Liberation Mono" w:hAnsi="Liberation Mono" w:eastAsia="Liberation Mono" w:cs="Liberation Mono"/>
          <w:sz w:val="12"/>
        </w:rPr>
        <w:t>0491        "rule": "예시는 원칙 이해에 필요한 경우만 남기고 일반결론보다 앞세우지 않는다.",</w:t>
        <w:br/>
        <w:t>0492        "source": "ES-ID/v2 master",</w:t>
        <w:br/>
        <w:t>0493        "category": "H. 요약",</w:t>
        <w:br/>
        <w:t>0494        "esu_id": "ESU-058"</w:t>
        <w:br/>
        <w:t>0495      },</w:t>
        <w:br/>
        <w:t>0496      {</w:t>
        <w:br/>
        <w:t>0497        "legacy_id": "ES-SUM-07",</w:t>
        <w:br/>
        <w:t>0498        "name": "재구성",</w:t>
        <w:br/>
        <w:t>0499        "rule": "원문 한 문장을 그대로 복사하지 않고 공통관계를 새로운 문장으로 압축한다.",</w:t>
        <w:br/>
        <w:t>0500        "source": "ES-ID/v2 master",</w:t>
        <w:br/>
        <w:t>0501        "category": "H. 요약",</w:t>
        <w:br/>
        <w:t>0502        "esu_id": "ESU-059"</w:t>
        <w:br/>
        <w:t>0503      },</w:t>
        <w:br/>
        <w:t>0504      {</w:t>
        <w:br/>
        <w:t>0505        "legacy_id": "ES-SUM-08",</w:t>
        <w:br/>
        <w:t>0506        "name": "역대조 검증",</w:t>
        <w:br/>
        <w:t>0507        "rule": "완성 요약을 원문과 다시 대조해 누락·확대·반전·새 사실 추가를 검사한다.",</w:t>
        <w:br/>
        <w:t>0508        "source": "ES-ID/v2 master",</w:t>
        <w:br/>
        <w:t>0509        "category": "H. 요약",</w:t>
        <w:br/>
        <w:t>0510        "esu_id": "ESU-060"</w:t>
        <w:br/>
        <w:t>0511      },</w:t>
        <w:br/>
        <w:t>0512      {</w:t>
        <w:br/>
        <w:t>0513        "legacy_id": "ES-SUM-09; GM-OBJ-10",</w:t>
        <w:br/>
        <w:t>0514        "name": "요약문 문제",</w:t>
        <w:br/>
        <w:t>0515        "rule": "두 축을 동시에 보존하고 한 축만 맞는 선택지를 경쟁오답으로 사용한다.",</w:t>
        <w:br/>
        <w:t>0516        "source": "ES-ID/v2 master",</w:t>
        <w:br/>
        <w:t>0517        "category": "H. 요약",</w:t>
        <w:br/>
        <w:t>0518        "esu_id": "ESU-061"</w:t>
        <w:br/>
        <w:t>0519      },</w:t>
        <w:br/>
        <w:t>0520      {</w:t>
        <w:br/>
        <w:t>0521        "legacy_id": "ES-SUM-10",</w:t>
        <w:br/>
        <w:t>0522        "name": "조건부 한문장 요약",</w:t>
        <w:br/>
        <w:t>0523        "rule": "지정어·단어수·특정문법 조건을 줄 수 있으나 의미보존이 형식조건보다 우선한다.",</w:t>
        <w:br/>
        <w:t>0524        "source": "ES-ID/v2 master",</w:t>
        <w:br/>
        <w:t>0525        "category": "H. 요약",</w:t>
        <w:br/>
        <w:t>0526        "esu_id": "ESU-062"</w:t>
        <w:br/>
        <w:t>0527      },</w:t>
        <w:br/>
        <w:t>0528      {</w:t>
        <w:br/>
        <w:t>0529        "legacy_id": "ES-WR-01; GM-WR-02; CL-WR-01",</w:t>
        <w:br/>
        <w:t>0530        "name": "오류 수정+이유",</w:t>
        <w:br/>
        <w:t>0531        "rule": "오류 탐지, 수정형, 문법이유를 분리 채점한다.",</w:t>
        <w:br/>
        <w:t>0532        "source": "ES-ID/v2 master",</w:t>
        <w:br/>
        <w:t>0533        "category": "I. 서술형·영작",</w:t>
        <w:br/>
        <w:t>0534        "esu_id": "ESU-063"</w:t>
        <w:br/>
        <w:t>0535      },</w:t>
        <w:br/>
        <w:t>0536      {</w:t>
        <w:br/>
        <w:t>0537        "legacy_id": "ES-WR-02; GM-WR-03; CL-WR-02",</w:t>
        <w:br/>
        <w:t>0538        "name": "어순 배열",</w:t>
        <w:br/>
        <w:t>0539        "rule": "교과서 핵심문장을 조각내 재조립하며 누락·추가를 별도 판정한다.",</w:t>
        <w:br/>
        <w:t>0540        "source": "ES-ID/v2 master",</w:t>
        <w:br/>
        <w:t>0541        "category": "I. 서술형·영작",</w:t>
        <w:br/>
        <w:t>0542        "esu_id": "ESU-064"</w:t>
        <w:br/>
        <w:t>0543      },</w:t>
        <w:br/>
        <w:t>0544      {</w:t>
        <w:br/>
        <w:t>0545        "legacy_id": "ES-WR-03; GM-WR-04; CL-WR-03",</w:t>
        <w:br/>
        <w:t>0546        "name": "조건영작",</w:t>
        <w:br/>
        <w:t>0547        "rule": "제시어·특정문법·단어수·어형변화 등 조건을 명확히 제시한다.",</w:t>
        <w:br/>
        <w:t>0548        "source": "ES-ID/v2 master",</w:t>
        <w:br/>
        <w:t>0549        "category": "I. 서술형·영작",</w:t>
        <w:br/>
        <w:t>0550        "esu_id": "ESU-065"</w:t>
        <w:br/>
        <w:t>0551      },</w:t>
        <w:br/>
        <w:t>0552      {</w:t>
        <w:br/>
        <w:t>0553        "legacy_id": "ES-WR-04; GM-WR-05; CL-WR-04",</w:t>
        <w:br/>
        <w:t>0554        "name": "어형변화",</w:t>
        <w:br/>
        <w:t>0555        "rule": "본문 단어를 문맥과 통사적 자리에 맞는 형태로 바꾼다.",</w:t>
        <w:br/>
        <w:t>0556        "source": "ES-ID/v2 master",</w:t>
        <w:br/>
        <w:t>0557        "category": "I. 서술형·영작",</w:t>
        <w:br/>
        <w:t>0558        "esu_id": "ESU-066"</w:t>
        <w:br/>
        <w:t>0559      },</w:t>
        <w:br/>
        <w:t>0560      {</w:t>
      </w:r>
    </w:p>
    <w:p>
      <w:pPr>
        <w:pStyle w:val="CodeBlock"/>
        <w:spacing w:after="0" w:lineRule="exact" w:line="143"/>
      </w:pPr>
      <w:r>
        <w:rPr>
          <w:rFonts w:ascii="Liberation Mono" w:hAnsi="Liberation Mono" w:eastAsia="Liberation Mono" w:cs="Liberation Mono"/>
          <w:sz w:val="12"/>
        </w:rPr>
        <w:t>0561        "legacy_id": "ES-WR-05",</w:t>
        <w:br/>
        <w:t>0562        "name": "능수동 전환",</w:t>
        <w:br/>
        <w:t>0563        "rule": "행위자·목적어·동사형태를 재배치하여 의미를 보존한다.",</w:t>
        <w:br/>
        <w:t>0564        "source": "ES-ID/v2 master",</w:t>
        <w:br/>
        <w:t>0565        "category": "I. 서술형·영작",</w:t>
        <w:br/>
        <w:t>0566        "esu_id": "ESU-067"</w:t>
        <w:br/>
        <w:t>0567      },</w:t>
        <w:br/>
        <w:t>0568      {</w:t>
        <w:br/>
        <w:t>0569        "legacy_id": "ES-WR-06",</w:t>
        <w:br/>
        <w:t>0570        "name": "문장 결합",</w:t>
        <w:br/>
        <w:t>0571        "rule": "두 문장을 관계절·접속사 등 지정구조로 결합한다.",</w:t>
        <w:br/>
        <w:t>0572        "source": "ES-ID/v2 master",</w:t>
        <w:br/>
        <w:t>0573        "category": "I. 서술형·영작",</w:t>
        <w:br/>
        <w:t>0574        "esu_id": "ESU-068"</w:t>
        <w:br/>
        <w:t>0575      },</w:t>
        <w:br/>
        <w:t>0576      {</w:t>
        <w:br/>
        <w:t>0577        "legacy_id": "ES-WR-07",</w:t>
        <w:br/>
        <w:t>0578        "name": "부사절↔분사구문",</w:t>
        <w:br/>
        <w:t>0579        "rule": "주체 동일성과 시제·태를 보존하며 구조를 전환한다.",</w:t>
        <w:br/>
        <w:t>0580        "source": "ES-ID/v2 master",</w:t>
        <w:br/>
        <w:t>0581        "category": "I. 서술형·영작",</w:t>
        <w:br/>
        <w:t>0582        "esu_id": "ESU-069"</w:t>
        <w:br/>
        <w:t>0583      },</w:t>
        <w:br/>
        <w:t>0584      {</w:t>
        <w:br/>
        <w:t>0585        "legacy_id": "ES-WR-08; GM-WR-07",</w:t>
        <w:br/>
        <w:t>0586        "name": "강조·도치 재생산",</w:t>
        <w:br/>
        <w:t>0587        "rule": "It is/was ~ that, Not only, Only by 등 지정구조를 정확히 재생산한다.",</w:t>
        <w:br/>
        <w:t>0588        "source": "ES-ID/v2 master",</w:t>
        <w:br/>
        <w:t>0589        "category": "I. 서술형·영작",</w:t>
        <w:br/>
        <w:t>0590        "esu_id": "ESU-070"</w:t>
        <w:br/>
        <w:t>0591      },</w:t>
        <w:br/>
        <w:t>0592      {</w:t>
        <w:br/>
        <w:t>0593        "legacy_id": "ES-WR-09",</w:t>
        <w:br/>
        <w:t>0594        "name": "영어 질문-영어 답",</w:t>
        <w:br/>
        <w:t>0595        "rule": "질문의 기능과 본문 표현을 연결해 완전문장으로 답한다.",</w:t>
        <w:br/>
        <w:t>0596        "source": "ES-ID/v2 master",</w:t>
        <w:br/>
        <w:t>0597        "category": "I. 서술형·영작",</w:t>
        <w:br/>
        <w:t>0598        "esu_id": "ESU-071"</w:t>
        <w:br/>
        <w:t>0599      },</w:t>
        <w:br/>
        <w:t>0600      {</w:t>
        <w:br/>
        <w:t>0601        "legacy_id": "ES-WR-10",</w:t>
        <w:br/>
        <w:t>0602        "name": "어휘 오류 복원",</w:t>
        <w:br/>
        <w:t>0603        "rule": "문맥상 어색한 단어를 찾고 원문 의미에 맞는 단어로 복원한다.",</w:t>
        <w:br/>
        <w:t>0604        "source": "ES-ID/v2 master",</w:t>
        <w:br/>
        <w:t>0605        "category": "I. 서술형·영작",</w:t>
        <w:br/>
        <w:t>0606        "esu_id": "ESU-072"</w:t>
        <w:br/>
        <w:t>0607      },</w:t>
        <w:br/>
        <w:t>0608      {</w:t>
        <w:br/>
        <w:t>0609        "legacy_id": "ES-WR-11",</w:t>
        <w:br/>
        <w:t>0610        "name": "what 명사절 영작",</w:t>
        <w:br/>
        <w:t>0611        "rule": "융합관계사 what절과 절 내·외부 수일치를 함께 확인한다.",</w:t>
        <w:br/>
        <w:t>0612        "source": "ES-ID/v2 master",</w:t>
        <w:br/>
        <w:t>0613        "category": "I. 서술형·영작",</w:t>
        <w:br/>
        <w:t>0614        "esu_id": "ESU-073"</w:t>
        <w:br/>
        <w:t>0615      },</w:t>
        <w:br/>
        <w:t>0616      {</w:t>
        <w:br/>
        <w:t>0617        "legacy_id": "ES-WR-12",</w:t>
        <w:br/>
        <w:t>0618        "name": "상관접속사 병렬",</w:t>
        <w:br/>
        <w:t>0619        "rule": "not only A but also B 등의 형태 병렬을 유지한다.",</w:t>
        <w:br/>
        <w:t>0620        "source": "ES-ID/v2 master",</w:t>
        <w:br/>
        <w:t>0621        "category": "I. 서술형·영작",</w:t>
        <w:br/>
        <w:t>0622        "esu_id": "ESU-074"</w:t>
        <w:br/>
        <w:t>0623      },</w:t>
        <w:br/>
        <w:t>0624      {</w:t>
        <w:br/>
        <w:t>0625        "legacy_id": "ES-WR-13",</w:t>
        <w:br/>
        <w:t>0626        "name": "목적표현 전환",</w:t>
        <w:br/>
        <w:t>0627        "rule": "to부정사 목적표현을 so that 절 등으로 바꾸며 숨은 행위자를 명시한다.",</w:t>
        <w:br/>
        <w:t>0628        "source": "ES-ID/v2 master",</w:t>
        <w:br/>
        <w:t>0629        "category": "I. 서술형·영작",</w:t>
        <w:br/>
        <w:t>0630        "esu_id": "ESU-075"</w:t>
      </w:r>
    </w:p>
    <w:p>
      <w:pPr>
        <w:pStyle w:val="CodeBlock"/>
        <w:spacing w:after="0" w:lineRule="exact" w:line="143"/>
      </w:pPr>
      <w:r>
        <w:rPr>
          <w:rFonts w:ascii="Liberation Mono" w:hAnsi="Liberation Mono" w:eastAsia="Liberation Mono" w:cs="Liberation Mono"/>
          <w:sz w:val="12"/>
        </w:rPr>
        <w:t>0631      },</w:t>
        <w:br/>
        <w:t>0632      {</w:t>
        <w:br/>
        <w:t>0633        "legacy_id": "ES-WR-14",</w:t>
        <w:br/>
        <w:t>0634        "name": "다중 어형변화",</w:t>
        <w:br/>
        <w:t>0635        "rule": "명사·동사원형·분사·분사구문·형용사 등 여러 형태를 한 문장 안에서 판정한다.",</w:t>
        <w:br/>
        <w:t>0636        "source": "ES-ID/v2 master",</w:t>
        <w:br/>
        <w:t>0637        "category": "I. 서술형·영작",</w:t>
        <w:br/>
        <w:t>0638        "esu_id": "ESU-076"</w:t>
        <w:br/>
        <w:t>0639      },</w:t>
        <w:br/>
        <w:t>0640      {</w:t>
        <w:br/>
        <w:t>0641        "legacy_id": "ES-WR-15; CL-WR-07",</w:t>
        <w:br/>
        <w:t>0642        "name": "자유서술",</w:t>
        <w:br/>
        <w:t>0643        "rule": "본문 근거를 유지하면서 자기 표현으로 문장을 쓰게 한다.",</w:t>
        <w:br/>
        <w:t>0644        "source": "ES-ID/v2 master",</w:t>
        <w:br/>
        <w:t>0645        "category": "I. 서술형·영작",</w:t>
        <w:br/>
        <w:t>0646        "esu_id": "ESU-077"</w:t>
        <w:br/>
        <w:t>0647      },</w:t>
        <w:br/>
        <w:t>0648      {</w:t>
        <w:br/>
        <w:t>0649        "legacy_id": "ES-WR-16",</w:t>
        <w:br/>
        <w:t>0650        "name": "문장성분 분석",</w:t>
        <w:br/>
        <w:t>0651        "rule": "주어·동사·목적어·보어를 직접 쓰게 하여 구조이해를 평가한다.",</w:t>
        <w:br/>
        <w:t>0652        "source": "ES-ID/v2 master",</w:t>
        <w:br/>
        <w:t>0653        "category": "I. 서술형·영작",</w:t>
        <w:br/>
        <w:t>0654        "esu_id": "ESU-078"</w:t>
        <w:br/>
        <w:t>0655      },</w:t>
        <w:br/>
        <w:t>0656      {</w:t>
        <w:br/>
        <w:t>0657        "legacy_id": "ES-DST-01",</w:t>
        <w:br/>
        <w:t>0658        "name": "관계 반전",</w:t>
        <w:br/>
        <w:t>0659        "rule": "주체·원인·결과·찬반 방향을 반대로 바꾼다.",</w:t>
        <w:br/>
        <w:t>0660        "source": "ES-ID/v2 master",</w:t>
        <w:br/>
        <w:t>0661        "category": "J. 오답선지 기본원리",</w:t>
        <w:br/>
        <w:t>0662        "esu_id": "ESU-079"</w:t>
        <w:br/>
        <w:t>0663      },</w:t>
        <w:br/>
        <w:t>0664      {</w:t>
        <w:br/>
        <w:t>0665        "legacy_id": "ES-DST-02",</w:t>
        <w:br/>
        <w:t>0666        "name": "범위 확대",</w:t>
        <w:br/>
        <w:t>0667        "rule": "some/can/may를 all/always/must처럼 넓힌다.",</w:t>
        <w:br/>
        <w:t>0668        "source": "ES-ID/v2 master",</w:t>
        <w:br/>
        <w:t>0669        "category": "J. 오답선지 기본원리",</w:t>
        <w:br/>
        <w:t>0670        "esu_id": "ESU-080"</w:t>
        <w:br/>
        <w:t>0671      },</w:t>
        <w:br/>
        <w:t>0672      {</w:t>
        <w:br/>
        <w:t>0673        "legacy_id": "ES-DST-03",</w:t>
        <w:br/>
        <w:t>0674        "name": "조건 삭제",</w:t>
        <w:br/>
        <w:t>0675        "rule": "제한조건을 빼서 원문보다 강한 결론으로 만든다.",</w:t>
        <w:br/>
        <w:t>0676        "source": "ES-ID/v2 master",</w:t>
        <w:br/>
        <w:t>0677        "category": "J. 오답선지 기본원리",</w:t>
        <w:br/>
        <w:t>0678        "esu_id": "ESU-081"</w:t>
        <w:br/>
        <w:t>0679      },</w:t>
        <w:br/>
        <w:t>0680      {</w:t>
        <w:br/>
        <w:t>0681        "legacy_id": "ES-DST-04",</w:t>
        <w:br/>
        <w:t>0682        "name": "절반만 맞음",</w:t>
        <w:br/>
        <w:t>0683        "rule": "앞부분은 맞고 뒤 결론·조건을 비튼다.",</w:t>
        <w:br/>
        <w:t>0684        "source": "ES-ID/v2 master",</w:t>
        <w:br/>
        <w:t>0685        "category": "J. 오답선지 기본원리",</w:t>
        <w:br/>
        <w:t>0686        "esu_id": "ESU-082"</w:t>
        <w:br/>
        <w:t>0687      },</w:t>
        <w:br/>
        <w:t>0688      {</w:t>
        <w:br/>
        <w:t>0689        "legacy_id": "ES-DST-05",</w:t>
        <w:br/>
        <w:t>0690        "name": "키워드 함정",</w:t>
        <w:br/>
        <w:t>0691        "rule": "본문 단어는 같지만 주체·대상·관계가 틀리다.",</w:t>
        <w:br/>
        <w:t>0692        "source": "ES-ID/v2 master",</w:t>
        <w:br/>
        <w:t>0693        "category": "J. 오답선지 기본원리",</w:t>
        <w:br/>
        <w:t>0694        "esu_id": "ESU-083"</w:t>
        <w:br/>
        <w:t>0695      },</w:t>
        <w:br/>
        <w:t>0696      {</w:t>
        <w:br/>
        <w:t>0697        "legacy_id": "ES-DST-06",</w:t>
        <w:br/>
        <w:t>0698        "name": "예시 전체화",</w:t>
        <w:br/>
        <w:t>0699        "rule": "한 예시를 전체 원리인 것처럼 확대한다.",</w:t>
        <w:br/>
        <w:t>0700        "source": "ES-ID/v2 master",</w:t>
      </w:r>
    </w:p>
    <w:p>
      <w:pPr>
        <w:pStyle w:val="CodeBlock"/>
        <w:spacing w:after="0" w:lineRule="exact" w:line="143"/>
      </w:pPr>
      <w:r>
        <w:rPr>
          <w:rFonts w:ascii="Liberation Mono" w:hAnsi="Liberation Mono" w:eastAsia="Liberation Mono" w:cs="Liberation Mono"/>
          <w:sz w:val="12"/>
        </w:rPr>
        <w:t>0701        "category": "J. 오답선지 기본원리",</w:t>
        <w:br/>
        <w:t>0702        "esu_id": "ESU-084"</w:t>
        <w:br/>
        <w:t>0703      },</w:t>
        <w:br/>
        <w:t>0704      {</w:t>
        <w:br/>
        <w:t>0705        "legacy_id": "ES-DST-07",</w:t>
        <w:br/>
        <w:t>0706        "name": "그럴듯한 외부상식",</w:t>
        <w:br/>
        <w:t>0707        "rule": "본문에 근거가 없는 상식을 오답으로 사용하되 너무 허수아비가 되지 않게 한다.",</w:t>
        <w:br/>
        <w:t>0708        "source": "ES-ID/v2 master",</w:t>
        <w:br/>
        <w:t>0709        "category": "J. 오답선지 기본원리",</w:t>
        <w:br/>
        <w:t>0710        "esu_id": "ESU-085"</w:t>
        <w:br/>
        <w:t>0711      },</w:t>
        <w:br/>
        <w:t>0712      {</w:t>
        <w:br/>
        <w:t>0713        "legacy_id": "ES-DST-08",</w:t>
        <w:br/>
        <w:t>0714        "name": "형식 동질성",</w:t>
        <w:br/>
        <w:t>0715        "rule": "정답만 유독 길거나 고급스럽지 않게 선택지 길이·구조·어조·어휘수준을 맞춘다.",</w:t>
        <w:br/>
        <w:t>0716        "source": "ES-ID/v2 master",</w:t>
        <w:br/>
        <w:t>0717        "category": "J. 오답선지 기본원리",</w:t>
        <w:br/>
        <w:t>0718        "esu_id": "ESU-086"</w:t>
        <w:br/>
        <w:t>0719      },</w:t>
        <w:br/>
        <w:t>0720      {</w:t>
        <w:br/>
        <w:t>0721        "legacy_id": "ES-SCR-01",</w:t>
        <w:br/>
        <w:t>0722        "name": "분할채점",</w:t>
        <w:br/>
        <w:t>0723        "rule": "문법구조·의미정확성·조건충족·철자/어형·어순·누락·추가를 분리한다.",</w:t>
        <w:br/>
        <w:t>0724        "source": "ES-ID/v2 master",</w:t>
        <w:br/>
        <w:t>0725        "category": "K. 부분점수·채점",</w:t>
        <w:br/>
        <w:t>0726        "esu_id": "ESU-087"</w:t>
        <w:br/>
        <w:t>0727      },</w:t>
        <w:br/>
        <w:t>0728      {</w:t>
        <w:br/>
        <w:t>0729        "legacy_id": "ES-SCR-02; CL-RUB-01",</w:t>
        <w:br/>
        <w:t>0730        "name": "오류수정형",</w:t>
        <w:br/>
        <w:t>0731        "rule": "오류 위치/정정/이유를 독립 배점한다.",</w:t>
        <w:br/>
        <w:t>0732        "source": "ES-ID/v2 master",</w:t>
        <w:br/>
        <w:t>0733        "category": "K. 부분점수·채점",</w:t>
        <w:br/>
        <w:t>0734        "esu_id": "ESU-088"</w:t>
        <w:br/>
        <w:t>0735      },</w:t>
        <w:br/>
        <w:t>0736      {</w:t>
        <w:br/>
        <w:t>0737        "legacy_id": "ES-SCR-03; CL-RUB-02",</w:t>
        <w:br/>
        <w:t>0738        "name": "배열형",</w:t>
        <w:br/>
        <w:t>0739        "rule": "완전일치, 어순오류, 단어 누락·추가를 별도 감점한다.",</w:t>
        <w:br/>
        <w:t>0740        "source": "ES-ID/v2 master",</w:t>
        <w:br/>
        <w:t>0741        "category": "K. 부분점수·채점",</w:t>
        <w:br/>
        <w:t>0742        "esu_id": "ESU-089"</w:t>
        <w:br/>
        <w:t>0743      },</w:t>
        <w:br/>
        <w:t>0744      {</w:t>
        <w:br/>
        <w:t>0745        "legacy_id": "ES-SCR-04; CL-RUB-03",</w:t>
        <w:br/>
        <w:t>0746        "name": "조건영작",</w:t>
        <w:br/>
        <w:t>0747        "rule": "문법구조·의미전달·제시어 활용을 분리 배점한다.",</w:t>
        <w:br/>
        <w:t>0748        "source": "ES-ID/v2 master",</w:t>
        <w:br/>
        <w:t>0749        "category": "K. 부분점수·채점",</w:t>
        <w:br/>
        <w:t>0750        "esu_id": "ESU-090"</w:t>
        <w:br/>
        <w:t>0751      },</w:t>
        <w:br/>
        <w:t>0752      {</w:t>
        <w:br/>
        <w:t>0753        "legacy_id": "ES-SCR-05; CL-RUB-05",</w:t>
        <w:br/>
        <w:t>0754        "name": "자유서술",</w:t>
        <w:br/>
        <w:t>0755        "rule": "내용 타당성·조건충족·문법·자기표현을 분리 평가한다.",</w:t>
        <w:br/>
        <w:t>0756        "source": "ES-ID/v2 master",</w:t>
        <w:br/>
        <w:t>0757        "category": "K. 부분점수·채점",</w:t>
        <w:br/>
        <w:t>0758        "esu_id": "ESU-091"</w:t>
        <w:br/>
        <w:t>0759      },</w:t>
        <w:br/>
        <w:t>0760      {</w:t>
        <w:br/>
        <w:t>0761        "legacy_id": "ES-SET-01",</w:t>
        <w:br/>
        <w:t>0762        "name": "시험범위 균등사용",</w:t>
        <w:br/>
        <w:t>0763        "rule": "교과서·프린트·부교재의 시험범위 각 구간을 고르게 사용한다.",</w:t>
        <w:br/>
        <w:t>0764        "source": "ES-ID/v2 master",</w:t>
        <w:br/>
        <w:t>0765        "category": "L. 세트 구성",</w:t>
        <w:br/>
        <w:t>0766        "esu_id": "ESU-092"</w:t>
        <w:br/>
        <w:t>0767      },</w:t>
        <w:br/>
        <w:t>0768      {</w:t>
        <w:br/>
        <w:t>0769        "legacy_id": "ES-SET-02",</w:t>
        <w:br/>
        <w:t>0770        "name": "객관식/서술형 분리",</w:t>
      </w:r>
    </w:p>
    <w:p>
      <w:pPr>
        <w:pStyle w:val="CodeBlock"/>
        <w:spacing w:after="0" w:lineRule="exact" w:line="143"/>
      </w:pPr>
      <w:r>
        <w:rPr>
          <w:rFonts w:ascii="Liberation Mono" w:hAnsi="Liberation Mono" w:eastAsia="Liberation Mono" w:cs="Liberation Mono"/>
          <w:sz w:val="12"/>
        </w:rPr>
        <w:t>0771        "rule": "문항수와 비율을 사전에 정하고 같은 핵심문장을 중복 소비하지 않는다.",</w:t>
        <w:br/>
        <w:t>0772        "source": "ES-ID/v2 master",</w:t>
        <w:br/>
        <w:t>0773        "category": "L. 세트 구성",</w:t>
        <w:br/>
        <w:t>0774        "esu_id": "ESU-093"</w:t>
        <w:br/>
        <w:t>0775      },</w:t>
        <w:br/>
        <w:t>0776      {</w:t>
        <w:br/>
        <w:t>0777        "legacy_id": "ES-SET-03",</w:t>
        <w:br/>
        <w:t>0778        "name": "28문항 템플릿",</w:t>
        <w:br/>
        <w:t>0779        "rule": "28문항 txt 시스템은 하나의 선택 템플릿으로 보존하되 학교별 실제 기출과 다르면 자동 적용하지 않는다.",</w:t>
        <w:br/>
        <w:t>0780        "source": "ES-ID/v2 master",</w:t>
        <w:br/>
        <w:t>0781        "category": "L. 세트 구성",</w:t>
        <w:br/>
        <w:t>0782        "esu_id": "ESU-094"</w:t>
        <w:br/>
        <w:t>0783      },</w:t>
        <w:br/>
        <w:t>0784      {</w:t>
        <w:br/>
        <w:t>0785        "legacy_id": "ES-SET-04; CM-PRESET-03",</w:t>
        <w:br/>
        <w:t>0786        "name": "30문항 기본 프리셋",</w:t>
        <w:br/>
        <w:t>0787        "rule": "현재 기본 프리셋은 30문항에서 객관식20+서술형10으로 표시한다.",</w:t>
        <w:br/>
        <w:t>0788        "source": "ES-ID/v2 master",</w:t>
        <w:br/>
        <w:t>0789        "category": "L. 세트 구성",</w:t>
        <w:br/>
        <w:t>0790        "esu_id": "ESU-095"</w:t>
        <w:br/>
        <w:t>0791      },</w:t>
        <w:br/>
        <w:t>0792      {</w:t>
        <w:br/>
        <w:t>0793        "legacy_id": "ES-SET-05",</w:t>
        <w:br/>
        <w:t>0794        "name": "난도 상승곡선",</w:t>
        <w:br/>
        <w:t>0795        "rule": "초반 기본확인→중간 구조·논리→후반 다중판정·서술형으로 인지부담을 단계화할 수 있다.",</w:t>
        <w:br/>
        <w:t>0796        "source": "ES-ID/v2 master",</w:t>
        <w:br/>
        <w:t>0797        "category": "L. 세트 구성",</w:t>
        <w:br/>
        <w:t>0798        "esu_id": "ESU-096"</w:t>
        <w:br/>
        <w:t>0799      },</w:t>
        <w:br/>
        <w:t>0800      {</w:t>
        <w:br/>
        <w:t>0801        "legacy_id": "ES-SET-06",</w:t>
        <w:br/>
        <w:t>0802        "name": "학교 기출 프로파일",</w:t>
        <w:br/>
        <w:t>0803        "rule": "학교 기출이 제공된 경우에만 유형·부교재 비중·서술형 방식·난도 관성을 별도 프로파일링한다.",</w:t>
        <w:br/>
        <w:t>0804        "source": "ES-ID/v2 master",</w:t>
        <w:br/>
        <w:t>0805        "category": "L. 세트 구성",</w:t>
        <w:br/>
        <w:t>0806        "esu_id": "ESU-097"</w:t>
        <w:br/>
        <w:t>0807      },</w:t>
        <w:br/>
        <w:t>0808      {</w:t>
        <w:br/>
        <w:t>0809        "legacy_id": "ES-QA-01",</w:t>
        <w:br/>
        <w:t>0810        "name": "정답 유일성",</w:t>
        <w:br/>
        <w:t>0811        "rule": "정답이 하나인지 원문 근거로 독립 판정한다.",</w:t>
        <w:br/>
        <w:t>0812        "source": "ES-ID/v2 master",</w:t>
        <w:br/>
        <w:t>0813        "category": "M. 검증",</w:t>
        <w:br/>
        <w:t>0814        "esu_id": "ESU-098"</w:t>
        <w:br/>
        <w:t>0815      },</w:t>
        <w:br/>
        <w:t>0816      {</w:t>
        <w:br/>
        <w:t>0817        "legacy_id": "ES-QA-02",</w:t>
        <w:br/>
        <w:t>0818        "name": "발문 극성",</w:t>
        <w:br/>
        <w:t>0819        "rule": "일치/불일치, 옳은/옳지 않은 등 발문 극성과 선택지 진위를 대조한다.",</w:t>
        <w:br/>
        <w:t>0820        "source": "ES-ID/v2 master",</w:t>
        <w:br/>
        <w:t>0821        "category": "M. 검증",</w:t>
        <w:br/>
        <w:t>0822        "esu_id": "ESU-099"</w:t>
        <w:br/>
        <w:t>0823      },</w:t>
        <w:br/>
        <w:t>0824      {</w:t>
        <w:br/>
        <w:t>0825        "legacy_id": "ES-QA-03",</w:t>
        <w:br/>
        <w:t>0826        "name": "비표적 오류",</w:t>
        <w:br/>
        <w:t>0827        "rule": "목표 지점 외 문법·표현 오류가 없는지 전 문장을 검사한다.",</w:t>
        <w:br/>
        <w:t>0828        "source": "ES-ID/v2 master",</w:t>
        <w:br/>
        <w:t>0829        "category": "M. 검증",</w:t>
        <w:br/>
        <w:t>0830        "esu_id": "ESU-100"</w:t>
        <w:br/>
        <w:t>0831      },</w:t>
        <w:br/>
        <w:t>0832      {</w:t>
        <w:br/>
        <w:t>0833        "legacy_id": "ES-QA-04; GM-ERR-01; GM-ERR-02; CM-CORE-07",</w:t>
        <w:br/>
        <w:t>0834        "name": "구조 완결성",</w:t>
        <w:br/>
        <w:t>0835        "rule": "지문·발문·보기·정답·해설·채점기준 누락을 금지한다.",</w:t>
        <w:br/>
        <w:t>0836        "source": "ES-ID/v2 master",</w:t>
        <w:br/>
        <w:t>0837        "category": "M. 검증",</w:t>
        <w:br/>
        <w:t>0838        "esu_id": "ESU-101"</w:t>
        <w:br/>
        <w:t>0839      },</w:t>
        <w:br/>
        <w:t>0840      {</w:t>
      </w:r>
    </w:p>
    <w:p>
      <w:pPr>
        <w:pStyle w:val="CodeBlock"/>
        <w:spacing w:after="0" w:lineRule="exact" w:line="143"/>
      </w:pPr>
      <w:r>
        <w:rPr>
          <w:rFonts w:ascii="Liberation Mono" w:hAnsi="Liberation Mono" w:eastAsia="Liberation Mono" w:cs="Liberation Mono"/>
          <w:sz w:val="12"/>
        </w:rPr>
        <w:t>0841        "legacy_id": "ES-QA-05; GM-ERR-08; CM-CORE-08",</w:t>
        <w:br/>
        <w:t>0842        "name": "중복·쌍둥이",</w:t>
        <w:br/>
        <w:t>0843        "rule": "같은 핵심문장·동일 변형·정답위치만 바꾼 복제문항을 차단한다.",</w:t>
        <w:br/>
        <w:t>0844        "source": "ES-ID/v2 master",</w:t>
        <w:br/>
        <w:t>0845        "category": "M. 검증",</w:t>
        <w:br/>
        <w:t>0846        "esu_id": "ESU-102"</w:t>
        <w:br/>
        <w:t>0847      },</w:t>
        <w:br/>
        <w:t>0848      {</w:t>
        <w:br/>
        <w:t>0849        "legacy_id": "ES-QA-06; GM-ERR-10; CM-CORE-09",</w:t>
        <w:br/>
        <w:t>0850        "name": "외부사실",</w:t>
        <w:br/>
        <w:t>0851        "rule": "교과서 기본형에 출처 없는 연구·수치·사실을 추가하지 않는다.",</w:t>
        <w:br/>
        <w:t>0852        "source": "ES-ID/v2 master",</w:t>
        <w:br/>
        <w:t>0853        "category": "M. 검증",</w:t>
        <w:br/>
        <w:t>0854        "esu_id": "ESU-103"</w:t>
        <w:br/>
        <w:t>0855      },</w:t>
        <w:br/>
        <w:t>0856      {</w:t>
        <w:br/>
        <w:t>0857        "legacy_id": "ES-QA-07",</w:t>
        <w:br/>
        <w:t>0858        "name": "오답 다양성",</w:t>
        <w:br/>
        <w:t>0859        "rule": "네 오답의 실패원인이 서로 다르게 설계되었는지 본다.",</w:t>
        <w:br/>
        <w:t>0860        "source": "ES-ID/v2 master",</w:t>
        <w:br/>
        <w:t>0861        "category": "M. 검증",</w:t>
        <w:br/>
        <w:t>0862        "esu_id": "ESU-104"</w:t>
        <w:br/>
        <w:t>0863      },</w:t>
        <w:br/>
        <w:t>0864      {</w:t>
        <w:br/>
        <w:t>0865        "legacy_id": "ES-QA-08; Gemini 긴문장/난도 운영",</w:t>
        <w:br/>
        <w:t>0866        "name": "길이·난도",</w:t>
        <w:br/>
        <w:t>0867        "rule": "목표학년·시험 프로파일과 지문 길이·구문밀도·문항부담을 대조한다.",</w:t>
        <w:br/>
        <w:t>0868        "source": "ES-ID/v2 master",</w:t>
        <w:br/>
        <w:t>0869        "category": "M. 검증",</w:t>
        <w:br/>
        <w:t>0870        "esu_id": "ESU-105"</w:t>
        <w:br/>
        <w:t>0871      },</w:t>
        <w:br/>
        <w:t>0872      {</w:t>
        <w:br/>
        <w:t>0873        "legacy_id": "ES-QA-09",</w:t>
        <w:br/>
        <w:t>0874        "name": "서술형 채점가능성",</w:t>
        <w:br/>
        <w:t>0875        "rule": "허용답안·부분점수·감점기준이 실제 채점 가능하도록 명확한지 확인한다.",</w:t>
        <w:br/>
        <w:t>0876        "source": "ES-ID/v2 master",</w:t>
        <w:br/>
        <w:t>0877        "category": "M. 검증",</w:t>
        <w:br/>
        <w:t>0878        "esu_id": "ESU-106"</w:t>
        <w:br/>
        <w:t>0879      },</w:t>
        <w:br/>
        <w:t>0880      {</w:t>
        <w:br/>
        <w:t>0881        "legacy_id": "ES-QA-10",</w:t>
        <w:br/>
        <w:t>0882        "name": "요약 의미보존",</w:t>
        <w:br/>
        <w:t>0883        "rule": "요약에서 범위·극성·조건·주체가 변하지 않았는지 역대조한다.",</w:t>
        <w:br/>
        <w:t>0884        "source": "ES-ID/v2 master",</w:t>
        <w:br/>
        <w:t>0885        "category": "M. 검증",</w:t>
        <w:br/>
        <w:t>0886        "esu_id": "ESU-107"</w:t>
        <w:br/>
        <w:t>0887      },</w:t>
        <w:br/>
        <w:t>0888      {</w:t>
        <w:br/>
        <w:t>0889        "legacy_id": "ES-PAT-01",</w:t>
        <w:br/>
        <w:t>0890        "name": "be used to V / be used to -ing 구별",</w:t>
        <w:br/>
        <w:t>0891        "rule": "형태가 비슷하지만 뜻·구조가 다른 표현을 경쟁시킨다.",</w:t>
        <w:br/>
        <w:t>0892        "source": "ES-ID/v2 master",</w:t>
        <w:br/>
        <w:t>0893        "category": "N. 문법·표현 패턴",</w:t>
        <w:br/>
        <w:t>0894        "esu_id": "ESU-108"</w:t>
        <w:br/>
        <w:t>0895      },</w:t>
        <w:br/>
        <w:t>0896      {</w:t>
        <w:br/>
        <w:t>0897        "legacy_id": "ES-PAT-02",</w:t>
        <w:br/>
        <w:t>0898        "name": "계속적 which ↔ 분사구문",</w:t>
        <w:br/>
        <w:t>0899        "rule": "앞 절 전체를 받는 관계를 의미보존 분사구문으로 전환한다.",</w:t>
        <w:br/>
        <w:t>0900        "source": "ES-ID/v2 master",</w:t>
        <w:br/>
        <w:t>0901        "category": "N. 문법·표현 패턴",</w:t>
        <w:br/>
        <w:t>0902        "esu_id": "ESU-109"</w:t>
        <w:br/>
        <w:t>0903      },</w:t>
        <w:br/>
        <w:t>0904      {</w:t>
        <w:br/>
        <w:t>0905        "legacy_id": "ES-PAT-03",</w:t>
        <w:br/>
        <w:t>0906        "name": "본동사 vs 준동사",</w:t>
        <w:br/>
        <w:t>0907        "rule": "finite verb 자리에 분사·동명사 형태를 끼워 구조판단을 요구한다.",</w:t>
        <w:br/>
        <w:t>0908        "source": "ES-ID/v2 master",</w:t>
        <w:br/>
        <w:t>0909        "category": "N. 문법·표현 패턴",</w:t>
        <w:br/>
        <w:t>0910        "esu_id": "ESU-110"</w:t>
      </w:r>
    </w:p>
    <w:p>
      <w:pPr>
        <w:pStyle w:val="CodeBlock"/>
        <w:spacing w:after="0" w:lineRule="exact" w:line="143"/>
      </w:pPr>
      <w:r>
        <w:rPr>
          <w:rFonts w:ascii="Liberation Mono" w:hAnsi="Liberation Mono" w:eastAsia="Liberation Mono" w:cs="Liberation Mono"/>
          <w:sz w:val="12"/>
        </w:rPr>
        <w:t>0911      },</w:t>
        <w:br/>
        <w:t>0912      {</w:t>
        <w:br/>
        <w:t>0913        "legacy_id": "ES-PAT-04",</w:t>
        <w:br/>
        <w:t>0914        "name": "가목적어 it 구조",</w:t>
        <w:br/>
        <w:t>0915        "rule": "make it + C + for O + to V의 요소를 배열·영작에 활용한다.",</w:t>
        <w:br/>
        <w:t>0916        "source": "ES-ID/v2 master",</w:t>
        <w:br/>
        <w:t>0917        "category": "N. 문법·표현 패턴",</w:t>
        <w:br/>
        <w:t>0918        "esu_id": "ESU-111"</w:t>
        <w:br/>
        <w:t>0919      },</w:t>
        <w:br/>
        <w:t>0920      {</w:t>
        <w:br/>
        <w:t>0921        "legacy_id": "ES-PAT-05",</w:t>
        <w:br/>
        <w:t>0922        "name": "담화표지+지시어",</w:t>
        <w:br/>
        <w:t>0923        "rule": "연결어와 지시어를 최소 두 종류 이상 결합해 순서를 확정한다.",</w:t>
        <w:br/>
        <w:t>0924        "source": "ES-ID/v2 master",</w:t>
        <w:br/>
        <w:t>0925        "category": "N. 문법·표현 패턴",</w:t>
        <w:br/>
        <w:t>0926        "esu_id": "ESU-112"</w:t>
        <w:br/>
        <w:t>0927      },</w:t>
        <w:br/>
        <w:t>0928      {</w:t>
        <w:br/>
        <w:t>0929        "legacy_id": "ES-PAT-06",</w:t>
        <w:br/>
        <w:t>0930        "name": "요약 2축 조합",</w:t>
        <w:br/>
        <w:t>0931        "rule": "입력/기준과 결과/판단을 두 칸에 동시에 반영한다.",</w:t>
        <w:br/>
        <w:t>0932        "source": "ES-ID/v2 master",</w:t>
        <w:br/>
        <w:t>0933        "category": "N. 문법·표현 패턴",</w:t>
        <w:br/>
        <w:t>0934        "esu_id": "ESU-113"</w:t>
        <w:br/>
        <w:t>0935      },</w:t>
        <w:br/>
        <w:t>0936      {</w:t>
        <w:br/>
        <w:t>0937        "legacy_id": "ES-PAT-07",</w:t>
        <w:br/>
        <w:t>0938        "name": "어휘 극성 반전",</w:t>
        <w:br/>
        <w:t>0939        "rule": "문맥 방향과 충돌하는 단어를 삽입한다.",</w:t>
        <w:br/>
        <w:t>0940        "source": "ES-ID/v2 master",</w:t>
        <w:br/>
        <w:t>0941        "category": "N. 문법·표현 패턴",</w:t>
        <w:br/>
        <w:t>0942        "esu_id": "ESU-114"</w:t>
        <w:br/>
        <w:t>0943      },</w:t>
        <w:br/>
        <w:t>0944      {</w:t>
        <w:br/>
        <w:t>0945        "legacy_id": "ES-PAT-08",</w:t>
        <w:br/>
        <w:t>0946        "name": "삽입 선행사 연결",</w:t>
        <w:br/>
        <w:t>0947        "rule": "삽입문이 도입한 명사가 뒤 대명사의 자연스러운 선행사가 되게 한다.",</w:t>
        <w:br/>
        <w:t>0948        "source": "ES-ID/v2 master",</w:t>
        <w:br/>
        <w:t>0949        "category": "N. 문법·표현 패턴",</w:t>
        <w:br/>
        <w:t>0950        "esu_id": "ESU-115"</w:t>
        <w:br/>
        <w:t>0951      },</w:t>
        <w:br/>
        <w:t>0952      {</w:t>
        <w:br/>
        <w:t>0953        "legacy_id": "ES-PAT-09",</w:t>
        <w:br/>
        <w:t>0954        "name": "전치사+동명사",</w:t>
        <w:br/>
        <w:t>0955        "rule": "by + V-ing 등 형태변화와 의미관계를 동시에 평가한다.",</w:t>
        <w:br/>
        <w:t>0956        "source": "ES-ID/v2 master",</w:t>
        <w:br/>
        <w:t>0957        "category": "N. 문법·표현 패턴",</w:t>
        <w:br/>
        <w:t>0958        "esu_id": "ESU-116"</w:t>
        <w:br/>
        <w:t>0959      },</w:t>
        <w:br/>
        <w:t>0960      {</w:t>
        <w:br/>
        <w:t>0961        "legacy_id": "ES-PAT-10",</w:t>
        <w:br/>
        <w:t>0962        "name": "사역·허용동사 원형",</w:t>
        <w:br/>
        <w:t>0963        "rule": "let/make/help O V 구조를 의미 속에 숨겨 출제한다.",</w:t>
        <w:br/>
        <w:t>0964        "source": "ES-ID/v2 master",</w:t>
        <w:br/>
        <w:t>0965        "category": "N. 문법·표현 패턴",</w:t>
        <w:br/>
        <w:t>0966        "esu_id": "ESU-117"</w:t>
        <w:br/>
        <w:t>0967      },</w:t>
        <w:br/>
        <w:t>0968      {</w:t>
        <w:br/>
        <w:t>0969        "legacy_id": "ES-PAT-11",</w:t>
        <w:br/>
        <w:t>0970        "name": "what 명사절",</w:t>
        <w:br/>
        <w:t>0971        "rule": "명사절과 완료시제·수일치를 함께 요구한다.",</w:t>
        <w:br/>
        <w:t>0972        "source": "ES-ID/v2 master",</w:t>
        <w:br/>
        <w:t>0973        "category": "N. 문법·표현 패턴",</w:t>
        <w:br/>
        <w:t>0974        "esu_id": "ESU-118"</w:t>
        <w:br/>
        <w:t>0975      },</w:t>
        <w:br/>
        <w:t>0976      {</w:t>
        <w:br/>
        <w:t>0977        "legacy_id": "ES-PAT-12",</w:t>
        <w:br/>
        <w:t>0978        "name": "부정표현 동등변환",</w:t>
        <w:br/>
        <w:t>0979        "rule": "표면부정을 다른 표현으로 바꾸면서 전체 의미를 유지한다.",</w:t>
        <w:br/>
        <w:t>0980        "source": "ES-ID/v2 master",</w:t>
      </w:r>
    </w:p>
    <w:p>
      <w:pPr>
        <w:pStyle w:val="CodeBlock"/>
        <w:spacing w:after="0" w:lineRule="exact" w:line="143"/>
      </w:pPr>
      <w:r>
        <w:rPr>
          <w:rFonts w:ascii="Liberation Mono" w:hAnsi="Liberation Mono" w:eastAsia="Liberation Mono" w:cs="Liberation Mono"/>
          <w:sz w:val="12"/>
        </w:rPr>
        <w:t>0981        "category": "N. 문법·표현 패턴",</w:t>
        <w:br/>
        <w:t>0982        "esu_id": "ESU-119"</w:t>
        <w:br/>
        <w:t>0983      },</w:t>
        <w:br/>
        <w:t>0984      {</w:t>
        <w:br/>
        <w:t>0985        "legacy_id": "ES-PAT-13",</w:t>
        <w:br/>
        <w:t>0986        "name": "prevent A from V-ing",</w:t>
        <w:br/>
        <w:t>0987        "rule": "본문 논리와 문법구조를 동시에 요구하는 조건영작에 사용한다.",</w:t>
        <w:br/>
        <w:t>0988        "source": "ES-ID/v2 master",</w:t>
        <w:br/>
        <w:t>0989        "category": "N. 문법·표현 패턴",</w:t>
        <w:br/>
        <w:t>0990        "esu_id": "ESU-120"</w:t>
        <w:br/>
        <w:t>0991      },</w:t>
        <w:br/>
        <w:t>0992      {</w:t>
        <w:br/>
        <w:t>0993        "legacy_id": "ES-PAT-14",</w:t>
        <w:br/>
        <w:t>0994        "name": "통문장 다중오류",</w:t>
        <w:br/>
        <w:t>0995        "rule": "수일치·목적격보어·문맥어휘 등 여러 오류를 한 지문에 섞어 탐지한다.",</w:t>
        <w:br/>
        <w:t>0996        "source": "ES-ID/v2 master",</w:t>
        <w:br/>
        <w:t>0997        "category": "N. 문법·표현 패턴",</w:t>
        <w:br/>
        <w:t>0998        "esu_id": "ESU-121"</w:t>
        <w:br/>
        <w:t>0999      },</w:t>
        <w:br/>
        <w:t>1000      {</w:t>
        <w:br/>
        <w:t>1001        "legacy_id": "ENG-ASSET-01",</w:t>
        <w:br/>
        <w:t>1002        "name": "VOC-ID 단어장",</w:t>
        <w:br/>
        <w:t>1003        "rule": "어휘변형·동의어·반의어·파생어·오답 후보 / 학생노출은 교과서·교육과정·기출 대조 승인층이 결정",</w:t>
        <w:br/>
        <w:t>1004        "source": "ES-ID/v2 master",</w:t>
        <w:br/>
        <w:t>1005        "category": "O. 데이터·자산",</w:t>
        <w:br/>
        <w:t>1006        "esu_id": "ESU-122"</w:t>
        <w:br/>
        <w:t>1007      },</w:t>
        <w:br/>
        <w:t>1008      {</w:t>
        <w:br/>
        <w:t>1009        "legacy_id": "ENG-ASSET-02",</w:t>
        <w:br/>
        <w:t>1010        "name": "SYN-ID 구문집",</w:t>
        <w:br/>
        <w:t>1011        "rule": "어법·구문·문장전환·서술형 구조 / 표현은행은 원료층, 3개년45회 수치는 내부 운영기준",</w:t>
        <w:br/>
        <w:t>1012        "source": "ES-ID/v2 master",</w:t>
        <w:br/>
        <w:t>1013        "category": "O. 데이터·자산",</w:t>
        <w:br/>
        <w:t>1014        "esu_id": "ESU-123"</w:t>
        <w:br/>
        <w:t>1015      },</w:t>
        <w:br/>
        <w:t>1016      {</w:t>
        <w:br/>
        <w:t>1017        "legacy_id": "ENG-ASSET-03",</w:t>
        <w:br/>
        <w:t>1018        "name": "SUM-ID 요약원장",</w:t>
        <w:br/>
        <w:t>1019        "rule": "한줄·문단·시험대비 요약 및 요약문 출제 / ES-SUM과 동일 의미보존 게이트 공유",</w:t>
        <w:br/>
        <w:t>1020        "source": "ES-ID/v2 master",</w:t>
        <w:br/>
        <w:t>1021        "category": "O. 데이터·자산",</w:t>
        <w:br/>
        <w:t>1022        "esu_id": "ESU-124"</w:t>
        <w:br/>
        <w:t>1023      },</w:t>
        <w:br/>
        <w:t>1024      {</w:t>
        <w:br/>
        <w:t>1025        "legacy_id": "ES-UI-01; UI-01",</w:t>
        <w:br/>
        <w:t>1026        "name": "원문 입력",</w:t>
        <w:br/>
        <w:t>1027        "rule": "HWP/DOCX/PDF 업로드 + 붙여넣기",</w:t>
        <w:br/>
        <w:t>1028        "source": "ES-ID/v2 master",</w:t>
        <w:br/>
        <w:t>1029        "category": "P. 고객 UI",</w:t>
        <w:br/>
        <w:t>1030        "esu_id": "ESU-125"</w:t>
        <w:br/>
        <w:t>1031      },</w:t>
        <w:br/>
        <w:t>1032      {</w:t>
        <w:br/>
        <w:t>1033        "legacy_id": "ES-UI-02; UI-02",</w:t>
        <w:br/>
        <w:t>1034        "name": "변형률",</w:t>
        <w:br/>
        <w:t>1035        "rule": "0% / 15% / 30% / 사용자 지정",</w:t>
        <w:br/>
        <w:t>1036        "source": "ES-ID/v2 master",</w:t>
        <w:br/>
        <w:t>1037        "category": "P. 고객 UI",</w:t>
        <w:br/>
        <w:t>1038        "esu_id": "ESU-126"</w:t>
        <w:br/>
        <w:t>1039      },</w:t>
        <w:br/>
        <w:t>1040      {</w:t>
        <w:br/>
        <w:t>1041        "legacy_id": "ES-UI-03; UI-03",</w:t>
        <w:br/>
        <w:t>1042        "name": "지문 길이",</w:t>
        <w:br/>
        <w:t>1043        "rule": "기본 / 길게 / 매우 길게 / 사용자 지정",</w:t>
        <w:br/>
        <w:t>1044        "source": "ES-ID/v2 master",</w:t>
        <w:br/>
        <w:t>1045        "category": "P. 고객 UI",</w:t>
        <w:br/>
        <w:t>1046        "esu_id": "ESU-127"</w:t>
        <w:br/>
        <w:t>1047      },</w:t>
        <w:br/>
        <w:t>1048      {</w:t>
        <w:br/>
        <w:t>1049        "legacy_id": "ES-UI-04; UI-04",</w:t>
        <w:br/>
        <w:t>1050        "name": "총 문항수",</w:t>
      </w:r>
    </w:p>
    <w:p>
      <w:pPr>
        <w:pStyle w:val="CodeBlock"/>
        <w:spacing w:after="0" w:lineRule="exact" w:line="143"/>
      </w:pPr>
      <w:r>
        <w:rPr>
          <w:rFonts w:ascii="Liberation Mono" w:hAnsi="Liberation Mono" w:eastAsia="Liberation Mono" w:cs="Liberation Mono"/>
          <w:sz w:val="12"/>
        </w:rPr>
        <w:t>1051        "rule": "직접 입력",</w:t>
        <w:br/>
        <w:t>1052        "source": "ES-ID/v2 master",</w:t>
        <w:br/>
        <w:t>1053        "category": "P. 고객 UI",</w:t>
        <w:br/>
        <w:t>1054        "esu_id": "ESU-128"</w:t>
        <w:br/>
        <w:t>1055      },</w:t>
        <w:br/>
        <w:t>1056      {</w:t>
        <w:br/>
        <w:t>1057        "legacy_id": "ES-UI-05; UI-05; CM-PRESET-06",</w:t>
        <w:br/>
        <w:t>1058        "name": "객관식/서술형",</w:t>
        <w:br/>
        <w:t>1059        "rule": "각 문항 수 직접 지정",</w:t>
        <w:br/>
        <w:t>1060        "source": "ES-ID/v2 master",</w:t>
        <w:br/>
        <w:t>1061        "category": "P. 고객 UI",</w:t>
        <w:br/>
        <w:t>1062        "esu_id": "ESU-129"</w:t>
        <w:br/>
        <w:t>1063      },</w:t>
        <w:br/>
        <w:t>1064      {</w:t>
        <w:br/>
        <w:t>1065        "legacy_id": "ES-UI-06; UI-06; CM-PRESET-05",</w:t>
        <w:br/>
        <w:t>1066        "name": "문항유형",</w:t>
        <w:br/>
        <w:t>1067        "rule": "빈칸 / 어법 / 어휘 / 순서 / 삽입 / 지칭 / 내용판단 / 기타",</w:t>
        <w:br/>
        <w:t>1068        "source": "ES-ID/v2 master",</w:t>
        <w:br/>
        <w:t>1069        "category": "P. 고객 UI",</w:t>
        <w:br/>
        <w:t>1070        "esu_id": "ESU-130"</w:t>
        <w:br/>
        <w:t>1071      },</w:t>
        <w:br/>
        <w:t>1072      {</w:t>
        <w:br/>
        <w:t>1073        "legacy_id": "ES-UI-07; UI-07",</w:t>
        <w:br/>
        <w:t>1074        "name": "제외유형",</w:t>
        <w:br/>
        <w:t>1075        "rule": "사용자가 체크하여 제외",</w:t>
        <w:br/>
        <w:t>1076        "source": "ES-ID/v2 master",</w:t>
        <w:br/>
        <w:t>1077        "category": "P. 고객 UI",</w:t>
        <w:br/>
        <w:t>1078        "esu_id": "ESU-131"</w:t>
        <w:br/>
        <w:t>1079      },</w:t>
        <w:br/>
        <w:t>1080      {</w:t>
        <w:br/>
        <w:t>1081        "legacy_id": "ES-UI-08; UI-08",</w:t>
        <w:br/>
        <w:t>1082        "name": "난도",</w:t>
        <w:br/>
        <w:t>1083        "rule": "기본 / 중 / 상",</w:t>
        <w:br/>
        <w:t>1084        "source": "ES-ID/v2 master",</w:t>
        <w:br/>
        <w:t>1085        "category": "P. 고객 UI",</w:t>
        <w:br/>
        <w:t>1086        "esu_id": "ESU-132"</w:t>
        <w:br/>
        <w:t>1087      },</w:t>
        <w:br/>
        <w:t>1088      {</w:t>
        <w:br/>
        <w:t>1089        "legacy_id": "ES-UI-09; UI-09",</w:t>
        <w:br/>
        <w:t>1090        "name": "출력",</w:t>
        <w:br/>
        <w:t>1091        "rule": "학생용 / 정답·해설 분리",</w:t>
        <w:br/>
        <w:t>1092        "source": "ES-ID/v2 master",</w:t>
        <w:br/>
        <w:t>1093        "category": "P. 고객 UI",</w:t>
        <w:br/>
        <w:t>1094        "esu_id": "ESU-133"</w:t>
        <w:br/>
        <w:t>1095      },</w:t>
        <w:br/>
        <w:t>1096      {</w:t>
        <w:br/>
        <w:t>1097        "legacy_id": "ES-UI-10; UI-10",</w:t>
        <w:br/>
        <w:t>1098        "name": "검증상태",</w:t>
        <w:br/>
        <w:t>1099        "rule": "통과 / 검토필요 / 보류",</w:t>
        <w:br/>
        <w:t>1100        "source": "ES-ID/v2 master",</w:t>
        <w:br/>
        <w:t>1101        "category": "P. 고객 UI",</w:t>
        <w:br/>
        <w:t>1102        "esu_id": "ESU-134"</w:t>
        <w:br/>
        <w:t>1103      },</w:t>
        <w:br/>
        <w:t>1104      {</w:t>
        <w:br/>
        <w:t>1105        "legacy_id": "ES-UI-11",</w:t>
        <w:br/>
        <w:t>1106        "name": "자료 우선순위",</w:t>
        <w:br/>
        <w:t>1107        "rule": "교과서 / 학교 프린트 / 부교재 / 외부지문 구분",</w:t>
        <w:br/>
        <w:t>1108        "source": "ES-ID/v2 master",</w:t>
        <w:br/>
        <w:t>1109        "category": "P. 고객 UI",</w:t>
        <w:br/>
        <w:t>1110        "esu_id": "ESU-135"</w:t>
        <w:br/>
        <w:t>1111      },</w:t>
        <w:br/>
        <w:t>1112      {</w:t>
        <w:br/>
        <w:t>1113        "legacy_id": "ES-UI-12",</w:t>
        <w:br/>
        <w:t>1114        "name": "학교 기출 반영",</w:t>
        <w:br/>
        <w:t>1115        "rule": "기출 파일이 있을 때만 ON",</w:t>
        <w:br/>
        <w:t>1116        "source": "ES-ID/v2 master",</w:t>
        <w:br/>
        <w:t>1117        "category": "P. 고객 UI",</w:t>
        <w:br/>
        <w:t>1118        "esu_id": "ESU-136"</w:t>
        <w:br/>
        <w:t>1119      },</w:t>
        <w:br/>
        <w:t>1120      {</w:t>
      </w:r>
    </w:p>
    <w:p>
      <w:pPr>
        <w:pStyle w:val="CodeBlock"/>
        <w:spacing w:after="0" w:lineRule="exact" w:line="143"/>
      </w:pPr>
      <w:r>
        <w:rPr>
          <w:rFonts w:ascii="Liberation Mono" w:hAnsi="Liberation Mono" w:eastAsia="Liberation Mono" w:cs="Liberation Mono"/>
          <w:sz w:val="12"/>
        </w:rPr>
        <w:t>1121        "legacy_id": "ES-UI-13",</w:t>
        <w:br/>
        <w:t>1122        "name": "요약 출력",</w:t>
        <w:br/>
        <w:t>1123        "rule": "한줄 요약 / 문단별 요약 / 핵심정리 / 시험대비 요약",</w:t>
        <w:br/>
        <w:t>1124        "source": "ES-ID/v2 master",</w:t>
        <w:br/>
        <w:t>1125        "category": "P. 고객 UI",</w:t>
        <w:br/>
        <w:t>1126        "esu_id": "ESU-137"</w:t>
        <w:br/>
        <w:t>1127      },</w:t>
        <w:br/>
        <w:t>1128      {</w:t>
        <w:br/>
        <w:t>1129        "legacy_id": "ES-UI-14",</w:t>
        <w:br/>
        <w:t>1130        "name": "기출 스타일 강도",</w:t>
        <w:br/>
        <w:t>1131        "rule": "기본 / 유사 / 강하게",</w:t>
        <w:br/>
        <w:t>1132        "source": "ES-ID/v2 master",</w:t>
        <w:br/>
        <w:t>1133        "category": "P. 고객 UI",</w:t>
        <w:br/>
        <w:t>1134        "esu_id": "ESU-138"</w:t>
        <w:br/>
        <w:t>1135      },</w:t>
        <w:br/>
        <w:t>1136      {</w:t>
        <w:br/>
        <w:t>1137        "legacy_id": "ES-UI-15; CM-PRESET-07",</w:t>
        <w:br/>
        <w:t>1138        "name": "내부용어 비노출",</w:t>
        <w:br/>
        <w:t>1139        "rule": "출제기법 ID·복수근거·인과사슬 등 내부 제작용어는 고객화면에 노출하지 않는다.",</w:t>
        <w:br/>
        <w:t>1140        "source": "ES-ID/v2 master",</w:t>
        <w:br/>
        <w:t>1141        "category": "P. 고객 UI",</w:t>
        <w:br/>
        <w:t>1142        "esu_id": "ESU-139"</w:t>
        <w:br/>
        <w:t>1143      },</w:t>
        <w:br/>
        <w:t>1144      {</w:t>
        <w:br/>
        <w:t>1145        "legacy_id": "ES-HEUR-01",</w:t>
        <w:br/>
        <w:t>1146        "name": "강한 확률·100% 표현",</w:t>
        <w:br/>
        <w:t>1147        "rule": "공부요령 문구에 포함된 확률·100%·무조건 표현은 출제엔진 규칙으로 사용하지 않는다.",</w:t>
        <w:br/>
        <w:t>1148        "source": "ES-ID/v2 master",</w:t>
        <w:br/>
        <w:t>1149        "category": "Q. 휴리스틱 격리",</w:t>
        <w:br/>
        <w:t>1150        "esu_id": "ESU-140"</w:t>
        <w:br/>
        <w:t>1151      },</w:t>
        <w:br/>
        <w:t>1152      {</w:t>
        <w:br/>
        <w:t>1153        "legacy_id": "ES-HEUR-02",</w:t>
        <w:br/>
        <w:t>1154        "name": "극단어 경계",</w:t>
        <w:br/>
        <w:t>1155        "rule": "only/always/never 등은 검토 신호일 뿐 그 자체만으로 오답 판정하지 않는다.",</w:t>
        <w:br/>
        <w:t>1156        "source": "ES-ID/v2 master",</w:t>
        <w:br/>
        <w:t>1157        "category": "Q. 휴리스틱 격리",</w:t>
        <w:br/>
        <w:t>1158        "esu_id": "ESU-141"</w:t>
        <w:br/>
        <w:t>1159      },</w:t>
        <w:br/>
        <w:t>1160      {</w:t>
        <w:br/>
        <w:t>1161        "legacy_id": "ES-HEUR-03",</w:t>
        <w:br/>
        <w:t>1162        "name": "이중부정",</w:t>
        <w:br/>
        <w:t>1163        "rule": "학습요령으로 단순화할 수 있으나 실제 문장에서는 부정범위와 문법을 개별 검증한다.",</w:t>
        <w:br/>
        <w:t>1164        "source": "ES-ID/v2 master",</w:t>
        <w:br/>
        <w:t>1165        "category": "Q. 휴리스틱 격리",</w:t>
        <w:br/>
        <w:t>1166        "esu_id": "ESU-142"</w:t>
        <w:br/>
        <w:t>1167      },</w:t>
        <w:br/>
        <w:t>1168      {</w:t>
        <w:br/>
        <w:t>1169        "legacy_id": "ES-HEUR-04",</w:t>
        <w:br/>
        <w:t>1170        "name": "선지 선확인",</w:t>
        <w:br/>
        <w:t>1171        "rule": "풀이전략으로 사용할 수 있으나 출제원리와 혼동하지 않는다.",</w:t>
        <w:br/>
        <w:t>1172        "source": "ES-ID/v2 master",</w:t>
        <w:br/>
        <w:t>1173        "category": "Q. 휴리스틱 격리",</w:t>
        <w:br/>
        <w:t>1174        "esu_id": "ESU-143"</w:t>
        <w:br/>
        <w:t>1175      },</w:t>
        <w:br/>
        <w:t>1176      {</w:t>
        <w:br/>
        <w:t>1177        "legacy_id": "L1",</w:t>
        <w:br/>
        <w:t>1178        "name": "직접확인",</w:t>
        <w:br/>
        <w:t>1179        "rule": "한 문장 직접근거, 단일 사실/어휘. 오답은 명백한 반대·무관. 정답률 대체로 90% 이상.",</w:t>
        <w:br/>
        <w:t>1180        "source": "ES-ID/v2 master",</w:t>
        <w:br/>
        <w:t>1181        "category": "R. 난이도 L1-L10",</w:t>
        <w:br/>
        <w:t>1182        "esu_id": "ESU-144"</w:t>
        <w:br/>
        <w:t>1183      },</w:t>
        <w:br/>
        <w:t>1184      {</w:t>
        <w:br/>
        <w:t>1185        "legacy_id": "L2",</w:t>
        <w:br/>
        <w:t>1186        "name": "단일변환",</w:t>
        <w:br/>
        <w:t>1187        "rule": "동의표현·단일 문법·지시어 1회 변환. 오답 하나 정도만 약하게 경쟁.",</w:t>
        <w:br/>
        <w:t>1188        "source": "ES-ID/v2 master",</w:t>
        <w:br/>
        <w:t>1189        "category": "R. 난이도 L1-L10",</w:t>
        <w:br/>
        <w:t>1190        "esu_id": "ESU-145"</w:t>
      </w:r>
    </w:p>
    <w:p>
      <w:pPr>
        <w:pStyle w:val="CodeBlock"/>
        <w:spacing w:after="0" w:lineRule="exact" w:line="143"/>
      </w:pPr>
      <w:r>
        <w:rPr>
          <w:rFonts w:ascii="Liberation Mono" w:hAnsi="Liberation Mono" w:eastAsia="Liberation Mono" w:cs="Liberation Mono"/>
          <w:sz w:val="12"/>
        </w:rPr>
        <w:t>1191      },</w:t>
        <w:br/>
        <w:t>1192      {</w:t>
        <w:br/>
        <w:t>1193        "legacy_id": "L3",</w:t>
        <w:br/>
        <w:t>1194        "name": "두 단서 결합",</w:t>
        <w:br/>
        <w:t>1195        "rule": "가까운 두 근거 결합. 한 조건에서 정오가 갈림.",</w:t>
        <w:br/>
        <w:t>1196        "source": "ES-ID/v2 master",</w:t>
        <w:br/>
        <w:t>1197        "category": "R. 난이도 L1-L10",</w:t>
        <w:br/>
        <w:t>1198        "esu_id": "ESU-146"</w:t>
        <w:br/>
        <w:t>1199      },</w:t>
        <w:br/>
        <w:t>1200      {</w:t>
        <w:br/>
        <w:t>1201        "legacy_id": "L4",</w:t>
        <w:br/>
        <w:t>1202        "name": "국소추론",</w:t>
        <w:br/>
        <w:t>1203        "rule": "한 문단의 인과·대조·목적·지시를 추론. 부분진실 오답 포함.",</w:t>
        <w:br/>
        <w:t>1204        "source": "ES-ID/v2 master",</w:t>
        <w:br/>
        <w:t>1205        "category": "R. 난이도 L1-L10",</w:t>
        <w:br/>
        <w:t>1206        "esu_id": "ESU-147"</w:t>
        <w:br/>
        <w:t>1207      },</w:t>
        <w:br/>
        <w:t>1208      {</w:t>
        <w:br/>
        <w:t>1209        "legacy_id": "L5",</w:t>
        <w:br/>
        <w:t>1210        "name": "다중근거 통합",</w:t>
        <w:br/>
        <w:t>1211        "rule": "2문단 또는 3개 이상 근거. 주장/근거/예외를 같이 판단.",</w:t>
        <w:br/>
        <w:t>1212        "source": "ES-ID/v2 master",</w:t>
        <w:br/>
        <w:t>1213        "category": "R. 난이도 L1-L10",</w:t>
        <w:br/>
        <w:t>1214        "esu_id": "ESU-148"</w:t>
        <w:br/>
        <w:t>1215      },</w:t>
        <w:br/>
        <w:t>1216      {</w:t>
        <w:br/>
        <w:t>1217        "legacy_id": "L6",</w:t>
        <w:br/>
        <w:t>1218        "name": "전체 구조판단",</w:t>
        <w:br/>
        <w:t>1219        "rule": "문단 기능·논증흐름·순서·삽입·요약을 전체적으로 판단.",</w:t>
        <w:br/>
        <w:t>1220        "source": "ES-ID/v2 master",</w:t>
        <w:br/>
        <w:t>1221        "category": "R. 난이도 L1-L10",</w:t>
        <w:br/>
        <w:t>1222        "esu_id": "ESU-149"</w:t>
        <w:br/>
        <w:t>1223      },</w:t>
        <w:br/>
        <w:t>1224      {</w:t>
        <w:br/>
        <w:t>1225        "legacy_id": "L7",</w:t>
        <w:br/>
        <w:t>1226        "name": "조건·범위 정밀",</w:t>
        <w:br/>
        <w:t>1227        "rule": "복수 조건·예외·적용범위를 동시에 추적. 부분적으로 맞는 오답이 강하게 경쟁.",</w:t>
        <w:br/>
        <w:t>1228        "source": "ES-ID/v2 master",</w:t>
        <w:br/>
        <w:t>1229        "category": "R. 난이도 L1-L10",</w:t>
        <w:br/>
        <w:t>1230        "esu_id": "ESU-150"</w:t>
        <w:br/>
        <w:t>1231      },</w:t>
        <w:br/>
        <w:t>1232      {</w:t>
        <w:br/>
        <w:t>1233        "legacy_id": "L8",</w:t>
        <w:br/>
        <w:t>1234        "name": "복합추론·전이",</w:t>
        <w:br/>
        <w:t>1235        "rule": "인과+범위, 문법+담화 등 2개 이상 추론축. 3단계 이상 판단.",</w:t>
        <w:br/>
        <w:t>1236        "source": "ES-ID/v2 master",</w:t>
        <w:br/>
        <w:t>1237        "category": "R. 난이도 L1-L10",</w:t>
        <w:br/>
        <w:t>1238        "esu_id": "ESU-151"</w:t>
        <w:br/>
        <w:t>1239      },</w:t>
        <w:br/>
        <w:t>1240      {</w:t>
        <w:br/>
        <w:t>1241        "legacy_id": "L9",</w:t>
        <w:br/>
        <w:t>1242        "name": "고변별 경쟁선지",</w:t>
        <w:br/>
        <w:t>1243        "rule": "모든 선지가 같은 소재·범위에서 경쟁. 정답과 최강 오답의 차이가 미세하고, 문단 전체 근거를 대조해야 함. 강력 오답 또는 근접경쟁 실증을 목표.",</w:t>
        <w:br/>
        <w:t>1244        "source": "ES-ID/v2 master",</w:t>
        <w:br/>
        <w:t>1245        "category": "R. 난이도 L1-L10",</w:t>
        <w:br/>
        <w:t>1246        "esu_id": "ESU-152"</w:t>
        <w:br/>
        <w:t>1247      },</w:t>
        <w:br/>
        <w:t>1248      {</w:t>
        <w:br/>
        <w:t>1249        "legacy_id": "L10",</w:t>
        <w:br/>
        <w:t>1250        "name": "최상위 통합추론",</w:t>
        <w:br/>
        <w:t>1251        "rule": "고3 최고난도 어휘 + 최고난도 구문 + 분산근거 + 전체 문단/복수문단 통합. 빈칸·문단요약·함축·순서·삽입 등에서 모든 선택지가 문단 전체를 읽어야만 판별되도록 설계. 네 오답 모두 독립 고수준 오류기제를 갖고, 지배오답/근접경쟁 수준의 실증 패턴을 목표로 하되 복수정답·애매함은 금지.",</w:t>
        <w:br/>
        <w:t>1252        "source": "ES-ID/v2 master",</w:t>
        <w:br/>
        <w:t>1253        "category": "R. 난이도 L1-L10",</w:t>
        <w:br/>
        <w:t>1254        "esu_id": "ESU-153"</w:t>
        <w:br/>
        <w:t>1255      },</w:t>
        <w:br/>
        <w:t>1256      {</w:t>
        <w:br/>
        <w:t>1257        "category": "S. 오답기제 D01-D25",</w:t>
        <w:br/>
        <w:t>1258        "legacy_id": "D01",</w:t>
        <w:br/>
        <w:t>1259        "name": "근거반전",</w:t>
        <w:br/>
        <w:t>1260        "rule": "본문 또는 자료가 말한 방향을 정반대로 뒤집는다.",</w:t>
      </w:r>
    </w:p>
    <w:p>
      <w:pPr>
        <w:pStyle w:val="CodeBlock"/>
        <w:spacing w:after="0" w:lineRule="exact" w:line="143"/>
      </w:pPr>
      <w:r>
        <w:rPr>
          <w:rFonts w:ascii="Liberation Mono" w:hAnsi="Liberation Mono" w:eastAsia="Liberation Mono" w:cs="Liberation Mono"/>
          <w:sz w:val="12"/>
        </w:rPr>
        <w:t>1261        "source": "출제원리2 10단계+distractor25",</w:t>
        <w:br/>
        <w:t>1262        "esu_id": "ESU-154"</w:t>
        <w:br/>
        <w:t>1263      },</w:t>
        <w:br/>
        <w:t>1264      {</w:t>
        <w:br/>
        <w:t>1265        "category": "S. 오답기제 D01-D25",</w:t>
        <w:br/>
        <w:t>1266        "legacy_id": "D02",</w:t>
        <w:br/>
        <w:t>1267        "name": "부분진실 과잉일반화",</w:t>
        <w:br/>
        <w:t>1268        "rule": "일부 구간에서는 맞는 내용을 전체·모든 경우·항상으로 확대한다.",</w:t>
        <w:br/>
        <w:t>1269        "source": "출제원리2 10단계+distractor25",</w:t>
        <w:br/>
        <w:t>1270        "esu_id": "ESU-155"</w:t>
        <w:br/>
        <w:t>1271      },</w:t>
        <w:br/>
        <w:t>1272      {</w:t>
        <w:br/>
        <w:t>1273        "category": "S. 오답기제 D01-D25",</w:t>
        <w:br/>
        <w:t>1274        "legacy_id": "D03",</w:t>
        <w:br/>
        <w:t>1275        "name": "범위확대",</w:t>
        <w:br/>
        <w:t>1276        "rule": "대상집단·시간·공간·조건의 적용범위를 근거보다 넓힌다.",</w:t>
        <w:br/>
        <w:t>1277        "source": "출제원리2 10단계+distractor25",</w:t>
        <w:br/>
        <w:t>1278        "esu_id": "ESU-156"</w:t>
        <w:br/>
        <w:t>1279      },</w:t>
        <w:br/>
        <w:t>1280      {</w:t>
        <w:br/>
        <w:t>1281        "category": "S. 오답기제 D01-D25",</w:t>
        <w:br/>
        <w:t>1282        "legacy_id": "D04",</w:t>
        <w:br/>
        <w:t>1283        "name": "범위축소",</w:t>
        <w:br/>
        <w:t>1284        "rule": "정당한 적용범위를 부당하게 줄이거나 전체 판단을 일부 구간에 한정한다.",</w:t>
        <w:br/>
        <w:t>1285        "source": "출제원리2 10단계+distractor25",</w:t>
        <w:br/>
        <w:t>1286        "esu_id": "ESU-157"</w:t>
        <w:br/>
        <w:t>1287      },</w:t>
        <w:br/>
        <w:t>1288      {</w:t>
        <w:br/>
        <w:t>1289        "category": "S. 오답기제 D01-D25",</w:t>
        <w:br/>
        <w:t>1290        "legacy_id": "D05",</w:t>
        <w:br/>
        <w:t>1291        "name": "조건누락",</w:t>
        <w:br/>
        <w:t>1292        "rule": "정답 성립에 필요한 명시 조건·예외·전제를 빼고 결론을 낸다.",</w:t>
        <w:br/>
        <w:t>1293        "source": "출제원리2 10단계+distractor25",</w:t>
        <w:br/>
        <w:t>1294        "esu_id": "ESU-158"</w:t>
        <w:br/>
        <w:t>1295      },</w:t>
        <w:br/>
        <w:t>1296      {</w:t>
        <w:br/>
        <w:t>1297        "category": "S. 오답기제 D01-D25",</w:t>
        <w:br/>
        <w:t>1298        "legacy_id": "D06",</w:t>
        <w:br/>
        <w:t>1299        "name": "조건발명",</w:t>
        <w:br/>
        <w:t>1300        "rule": "지문이나 자료에 없는 조건을 새로 만들어 핵심근거로 사용한다.",</w:t>
        <w:br/>
        <w:t>1301        "source": "출제원리2 10단계+distractor25",</w:t>
        <w:br/>
        <w:t>1302        "esu_id": "ESU-159"</w:t>
        <w:br/>
        <w:t>1303      },</w:t>
        <w:br/>
        <w:t>1304      {</w:t>
        <w:br/>
        <w:t>1305        "category": "S. 오답기제 D01-D25",</w:t>
        <w:br/>
        <w:t>1306        "legacy_id": "D07",</w:t>
        <w:br/>
        <w:t>1307        "name": "반례무시",</w:t>
        <w:br/>
        <w:t>1308        "rule": "주장에 불리한 사례나 자료를 배제하고 기존 결론을 유지한다.",</w:t>
        <w:br/>
        <w:t>1309        "source": "출제원리2 10단계+distractor25",</w:t>
        <w:br/>
        <w:t>1310        "esu_id": "ESU-160"</w:t>
        <w:br/>
        <w:t>1311      },</w:t>
        <w:br/>
        <w:t>1312      {</w:t>
        <w:br/>
        <w:t>1313        "category": "S. 오답기제 D01-D25",</w:t>
        <w:br/>
        <w:t>1314        "legacy_id": "D08",</w:t>
        <w:br/>
        <w:t>1315        "name": "근거선택 편향",</w:t>
        <w:br/>
        <w:t>1316        "rule": "여러 근거 중 일부 유리한 근거만 선택한다.",</w:t>
        <w:br/>
        <w:t>1317        "source": "출제원리2 10단계+distractor25",</w:t>
        <w:br/>
        <w:t>1318        "esu_id": "ESU-161"</w:t>
        <w:br/>
        <w:t>1319      },</w:t>
        <w:br/>
        <w:t>1320      {</w:t>
        <w:br/>
        <w:t>1321        "category": "S. 오답기제 D01-D25",</w:t>
        <w:br/>
        <w:t>1322        "legacy_id": "D09",</w:t>
        <w:br/>
        <w:t>1323        "name": "핵심-세부 혼동",</w:t>
        <w:br/>
        <w:t>1324        "rule": "세부 사실·사례를 전체 핵심 주장으로 오인하거나 그 반대로 처리한다.",</w:t>
        <w:br/>
        <w:t>1325        "source": "출제원리2 10단계+distractor25",</w:t>
        <w:br/>
        <w:t>1326        "esu_id": "ESU-162"</w:t>
        <w:br/>
        <w:t>1327      },</w:t>
        <w:br/>
        <w:t>1328      {</w:t>
        <w:br/>
        <w:t>1329        "category": "S. 오답기제 D01-D25",</w:t>
        <w:br/>
        <w:t>1330        "legacy_id": "D10",</w:t>
      </w:r>
    </w:p>
    <w:p>
      <w:pPr>
        <w:pStyle w:val="CodeBlock"/>
        <w:spacing w:after="0" w:lineRule="exact" w:line="143"/>
      </w:pPr>
      <w:r>
        <w:rPr>
          <w:rFonts w:ascii="Liberation Mono" w:hAnsi="Liberation Mono" w:eastAsia="Liberation Mono" w:cs="Liberation Mono"/>
          <w:sz w:val="12"/>
        </w:rPr>
        <w:t>1331        "name": "주제-소재 혼동",</w:t>
        <w:br/>
        <w:t>1332        "rule": "글에서 다루는 소재를 실제 주제나 요지와 동일시한다.",</w:t>
        <w:br/>
        <w:t>1333        "source": "출제원리2 10단계+distractor25",</w:t>
        <w:br/>
        <w:t>1334        "esu_id": "ESU-163"</w:t>
        <w:br/>
        <w:t>1335      },</w:t>
        <w:br/>
        <w:t>1336      {</w:t>
        <w:br/>
        <w:t>1337        "category": "S. 오답기제 D01-D25",</w:t>
        <w:br/>
        <w:t>1338        "legacy_id": "D11",</w:t>
        <w:br/>
        <w:t>1339        "name": "무관정보 채택",</w:t>
        <w:br/>
        <w:t>1340        "rule": "관련 있어 보이는 단어·배경지식·지문 밖 정보를 정답근거로 사용한다.",</w:t>
        <w:br/>
        <w:t>1341        "source": "출제원리2 10단계+distractor25",</w:t>
        <w:br/>
        <w:t>1342        "esu_id": "ESU-164"</w:t>
        <w:br/>
        <w:t>1343      },</w:t>
        <w:br/>
        <w:t>1344      {</w:t>
        <w:br/>
        <w:t>1345        "category": "S. 오답기제 D01-D25",</w:t>
        <w:br/>
        <w:t>1346        "legacy_id": "D12",</w:t>
        <w:br/>
        <w:t>1347        "name": "키워드 표면일치",</w:t>
        <w:br/>
        <w:t>1348        "rule": "같은 단어·유사어만 보고 관계와 의미를 확인하지 않는다.",</w:t>
        <w:br/>
        <w:t>1349        "source": "출제원리2 10단계+distractor25",</w:t>
        <w:br/>
        <w:t>1350        "esu_id": "ESU-165"</w:t>
        <w:br/>
        <w:t>1351      },</w:t>
        <w:br/>
        <w:t>1352      {</w:t>
        <w:br/>
        <w:t>1353        "category": "S. 오답기제 D01-D25",</w:t>
        <w:br/>
        <w:t>1354        "legacy_id": "D13",</w:t>
        <w:br/>
        <w:t>1355        "name": "인과전도",</w:t>
        <w:br/>
        <w:t>1356        "rule": "원인과 결과의 방향을 바꾼다.",</w:t>
        <w:br/>
        <w:t>1357        "source": "출제원리2 10단계+distractor25",</w:t>
        <w:br/>
        <w:t>1358        "esu_id": "ESU-166"</w:t>
        <w:br/>
        <w:t>1359      },</w:t>
        <w:br/>
        <w:t>1360      {</w:t>
        <w:br/>
        <w:t>1361        "category": "S. 오답기제 D01-D25",</w:t>
        <w:br/>
        <w:t>1362        "legacy_id": "D14",</w:t>
        <w:br/>
        <w:t>1363        "name": "상관-인과 혼동",</w:t>
        <w:br/>
        <w:t>1364        "rule": "함께 나타난 현상을 원인관계로 단정한다.",</w:t>
        <w:br/>
        <w:t>1365        "source": "출제원리2 10단계+distractor25",</w:t>
        <w:br/>
        <w:t>1366        "esu_id": "ESU-167"</w:t>
        <w:br/>
        <w:t>1367      },</w:t>
        <w:br/>
        <w:t>1368      {</w:t>
        <w:br/>
        <w:t>1369        "category": "S. 오답기제 D01-D25",</w:t>
        <w:br/>
        <w:t>1370        "legacy_id": "D15",</w:t>
        <w:br/>
        <w:t>1371        "name": "단일원인화",</w:t>
        <w:br/>
        <w:t>1372        "rule": "복수 원인·교란요인이 있는데 하나의 원인만으로 결과를 전부 설명한다.",</w:t>
        <w:br/>
        <w:t>1373        "source": "출제원리2 10단계+distractor25",</w:t>
        <w:br/>
        <w:t>1374        "esu_id": "ESU-168"</w:t>
        <w:br/>
        <w:t>1375      },</w:t>
        <w:br/>
        <w:t>1376      {</w:t>
        <w:br/>
        <w:t>1377        "category": "S. 오답기제 D01-D25",</w:t>
        <w:br/>
        <w:t>1378        "legacy_id": "D16",</w:t>
        <w:br/>
        <w:t>1379        "name": "목적-결과 혼동",</w:t>
        <w:br/>
        <w:t>1380        "rule": "의도·목적·기능·결과를 같은 것으로 처리한다.",</w:t>
        <w:br/>
        <w:t>1381        "source": "출제원리2 10단계+distractor25",</w:t>
        <w:br/>
        <w:t>1382        "esu_id": "ESU-169"</w:t>
        <w:br/>
        <w:t>1383      },</w:t>
        <w:br/>
        <w:t>1384      {</w:t>
        <w:br/>
        <w:t>1385        "category": "S. 오답기제 D01-D25",</w:t>
        <w:br/>
        <w:t>1386        "legacy_id": "D17",</w:t>
        <w:br/>
        <w:t>1387        "name": "지시대상 오인",</w:t>
        <w:br/>
        <w:t>1388        "rule": "대명사·지시어의 실제 선행대상을 잘못 연결한다.",</w:t>
        <w:br/>
        <w:t>1389        "source": "출제원리2 10단계+distractor25",</w:t>
        <w:br/>
        <w:t>1390        "esu_id": "ESU-170"</w:t>
        <w:br/>
        <w:t>1391      },</w:t>
        <w:br/>
        <w:t>1392      {</w:t>
        <w:br/>
        <w:t>1393        "category": "S. 오답기제 D01-D25",</w:t>
        <w:br/>
        <w:t>1394        "legacy_id": "D18",</w:t>
        <w:br/>
        <w:t>1395        "name": "연결어 관계 오인",</w:t>
        <w:br/>
        <w:t>1396        "rule": "대조·양보·원인·결과·첨가·예시의 담화관계를 잘못 읽는다.",</w:t>
        <w:br/>
        <w:t>1397        "source": "출제원리2 10단계+distractor25",</w:t>
        <w:br/>
        <w:t>1398        "esu_id": "ESU-171"</w:t>
        <w:br/>
        <w:t>1399      },</w:t>
        <w:br/>
        <w:t>1400      {</w:t>
      </w:r>
    </w:p>
    <w:p>
      <w:pPr>
        <w:pStyle w:val="CodeBlock"/>
        <w:spacing w:after="0" w:lineRule="exact" w:line="143"/>
      </w:pPr>
      <w:r>
        <w:rPr>
          <w:rFonts w:ascii="Liberation Mono" w:hAnsi="Liberation Mono" w:eastAsia="Liberation Mono" w:cs="Liberation Mono"/>
          <w:sz w:val="12"/>
        </w:rPr>
        <w:t>1401        "category": "S. 오답기제 D01-D25",</w:t>
        <w:br/>
        <w:t>1402        "legacy_id": "D19",</w:t>
        <w:br/>
        <w:t>1403        "name": "순서·시간관계 오인",</w:t>
        <w:br/>
        <w:t>1404        "rule": "사건 선후·절차·문단순서·시제관계를 잘못 배치한다.",</w:t>
        <w:br/>
        <w:t>1405        "source": "출제원리2 10단계+distractor25",</w:t>
        <w:br/>
        <w:t>1406        "esu_id": "ESU-172"</w:t>
        <w:br/>
        <w:t>1407      },</w:t>
        <w:br/>
        <w:t>1408      {</w:t>
        <w:br/>
        <w:t>1409        "category": "S. 오답기제 D01-D25",</w:t>
        <w:br/>
        <w:t>1410        "legacy_id": "D20",</w:t>
        <w:br/>
        <w:t>1411        "name": "문단기능 오인",</w:t>
        <w:br/>
        <w:t>1412        "rule": "예시·반론·근거·결론·전환·보충의 기능을 다른 기능으로 해석한다.",</w:t>
        <w:br/>
        <w:t>1413        "source": "출제원리2 10단계+distractor25",</w:t>
        <w:br/>
        <w:t>1414        "esu_id": "ESU-173"</w:t>
        <w:br/>
        <w:t>1415      },</w:t>
        <w:br/>
        <w:t>1416      {</w:t>
        <w:br/>
        <w:t>1417        "category": "S. 오답기제 D01-D25",</w:t>
        <w:br/>
        <w:t>1418        "legacy_id": "D21",</w:t>
        <w:br/>
        <w:t>1419        "name": "어조·태도 극단화",</w:t>
        <w:br/>
        <w:t>1420        "rule": "신중한 지지를 무조건 찬성으로, 제한적 비판을 전면 반대로 과장한다.",</w:t>
        <w:br/>
        <w:t>1421        "source": "출제원리2 10단계+distractor25",</w:t>
        <w:br/>
        <w:t>1422        "esu_id": "ESU-174"</w:t>
        <w:br/>
        <w:t>1423      },</w:t>
        <w:br/>
        <w:t>1424      {</w:t>
        <w:br/>
        <w:t>1425        "category": "S. 오답기제 D01-D25",</w:t>
        <w:br/>
        <w:t>1426        "legacy_id": "D22",</w:t>
        <w:br/>
        <w:t>1427        "name": "문법역할 혼동",</w:t>
        <w:br/>
        <w:t>1428        "rule": "주어/목적어/보어/수식어, 절/구, 관계사/접속사, 분사/동사의 기능을 혼동한다.",</w:t>
        <w:br/>
        <w:t>1429        "source": "출제원리2 10단계+distractor25",</w:t>
        <w:br/>
        <w:t>1430        "esu_id": "ESU-175"</w:t>
        <w:br/>
        <w:t>1431      },</w:t>
        <w:br/>
        <w:t>1432      {</w:t>
        <w:br/>
        <w:t>1433        "category": "S. 오답기제 D01-D25",</w:t>
        <w:br/>
        <w:t>1434        "legacy_id": "D23",</w:t>
        <w:br/>
        <w:t>1435        "name": "수치·기준점 오류",</w:t>
        <w:br/>
        <w:t>1436        "rule": "백분율/퍼센트포인트, 전체/부분, 평균/중앙값, 기준연도 등 기준을 잘못 읽는다.",</w:t>
        <w:br/>
        <w:t>1437        "source": "출제원리2 10단계+distractor25",</w:t>
        <w:br/>
        <w:t>1438        "esu_id": "ESU-176"</w:t>
        <w:br/>
        <w:t>1439      },</w:t>
        <w:br/>
        <w:t>1440      {</w:t>
        <w:br/>
        <w:t>1441        "category": "S. 오답기제 D01-D25",</w:t>
        <w:br/>
        <w:t>1442        "legacy_id": "D24",</w:t>
        <w:br/>
        <w:t>1443        "name": "표본·집계 오류",</w:t>
        <w:br/>
        <w:t>1444        "rule": "표본을 모집단으로 일반화하거나 집계값·부분집단·기저율 차이를 무시한다.",</w:t>
        <w:br/>
        <w:t>1445        "source": "출제원리2 10단계+distractor25",</w:t>
        <w:br/>
        <w:t>1446        "esu_id": "ESU-177"</w:t>
        <w:br/>
        <w:t>1447      },</w:t>
        <w:br/>
        <w:t>1448      {</w:t>
        <w:br/>
        <w:t>1449        "category": "S. 오답기제 D01-D25",</w:t>
        <w:br/>
        <w:t>1450        "legacy_id": "D25",</w:t>
        <w:br/>
        <w:t>1451        "name": "근거수준·증거질 혼동",</w:t>
        <w:br/>
        <w:t>1452        "rule": "추측·사례·관찰·실험·전문가 의견·직접자료의 증거 수준을 혼동한다.",</w:t>
        <w:br/>
        <w:t>1453        "source": "출제원리2 10단계+distractor25",</w:t>
        <w:br/>
        <w:t>1454        "esu_id": "ESU-178"</w:t>
        <w:br/>
        <w:t>1455      },</w:t>
        <w:br/>
        <w:t>1456      {</w:t>
        <w:br/>
        <w:t>1457        "category": "T. 회차 프로파일·응답률·상품화",</w:t>
        <w:br/>
        <w:t>1458        "legacy_id": "PROFILE-01",</w:t>
        <w:br/>
        <w:t>1459        "name": "회차 고정 ID",</w:t>
        <w:br/>
        <w:t>1460        "rule": "학년·연도·월·시험주체를 exam_id로 고정하고 문항별 프로파일을 그 좌표에 종속시킨다.",</w:t>
        <w:br/>
        <w:t>1461        "source": "v2 응답률통합 정책",</w:t>
        <w:br/>
        <w:t>1462        "esu_id": "ESU-179"</w:t>
        <w:br/>
        <w:t>1463      },</w:t>
        <w:br/>
        <w:t>1464      {</w:t>
        <w:br/>
        <w:t>1465        "category": "T. 회차 프로파일·응답률·상품화",</w:t>
        <w:br/>
        <w:t>1466        "legacy_id": "PROFILE-02",</w:t>
        <w:br/>
        <w:t>1467        "name": "문항별 지문 계량",</w:t>
        <w:br/>
        <w:t>1468        "rule": "각 문항에 문장수·총단어수·평균/최장 문장길이·절밀도·내포깊이·주어-본동사 거리·수식부착 거리를 기록한다.",</w:t>
        <w:br/>
        <w:t>1469        "source": "v2 응답률통합 정책",</w:t>
        <w:br/>
        <w:t>1470        "esu_id": "ESU-180"</w:t>
      </w:r>
    </w:p>
    <w:p>
      <w:pPr>
        <w:pStyle w:val="CodeBlock"/>
        <w:spacing w:after="0" w:lineRule="exact" w:line="143"/>
      </w:pPr>
      <w:r>
        <w:rPr>
          <w:rFonts w:ascii="Liberation Mono" w:hAnsi="Liberation Mono" w:eastAsia="Liberation Mono" w:cs="Liberation Mono"/>
          <w:sz w:val="12"/>
        </w:rPr>
        <w:t>1471      },</w:t>
        <w:br/>
        <w:t>1472      {</w:t>
        <w:br/>
        <w:t>1473        "category": "T. 회차 프로파일·응답률·상품화",</w:t>
        <w:br/>
        <w:t>1474        "legacy_id": "PROFILE-03",</w:t>
        <w:br/>
        <w:t>1475        "name": "어휘·구문 계량",</w:t>
        <w:br/>
        <w:t>1476        "rule": "각 문항에 학년별 어휘난도·희귀도·교육과정 밖 어휘·실제 구문태그를 기록한다.",</w:t>
        <w:br/>
        <w:t>1477        "source": "v2 응답률통합 정책",</w:t>
        <w:br/>
        <w:t>1478        "esu_id": "ESU-181"</w:t>
        <w:br/>
        <w:t>1479      },</w:t>
        <w:br/>
        <w:t>1480      {</w:t>
        <w:br/>
        <w:t>1481        "category": "T. 회차 프로파일·응답률·상품화",</w:t>
        <w:br/>
        <w:t>1482        "legacy_id": "PROFILE-04",</w:t>
        <w:br/>
        <w:t>1483        "name": "근거·오답 계량",</w:t>
        <w:br/>
        <w:t>1484        "rule": "evidence_span_count와 오답별 D01-D25 기제를 기록한다.",</w:t>
        <w:br/>
        <w:t>1485        "source": "v2 응답률통합 정책",</w:t>
        <w:br/>
        <w:t>1486        "esu_id": "ESU-182"</w:t>
        <w:br/>
        <w:t>1487      },</w:t>
        <w:br/>
        <w:t>1488      {</w:t>
        <w:br/>
        <w:t>1489        "category": "T. 회차 프로파일·응답률·상품화",</w:t>
        <w:br/>
        <w:t>1490        "legacy_id": "PROFILE-05",</w:t>
        <w:br/>
        <w:t>1491        "name": "응답률 원자료 보존",</w:t>
        <w:br/>
        <w:t>1492        "rule": "MEGA와 EBSi의 ①~⑤ 선택률 원자료를 각각 보존하고 COMBINED는 별도 파생값으로 저장한다.",</w:t>
        <w:br/>
        <w:t>1493        "source": "v2 응답률통합 정책",</w:t>
        <w:br/>
        <w:t>1494        "esu_id": "ESU-183"</w:t>
        <w:br/>
        <w:t>1495      },</w:t>
        <w:br/>
        <w:t>1496      {</w:t>
        <w:br/>
        <w:t>1497        "category": "T. 회차 프로파일·응답률·상품화",</w:t>
        <w:br/>
        <w:t>1498        "legacy_id": "RESP-01",</w:t>
        <w:br/>
        <w:t>1499        "name": "합산 전 좌표검증",</w:t>
        <w:br/>
        <w:t>1500        "rule": "연도·학년·월·시험주체·문항번호·정답선지·홀짝형/선지순서를 모두 맞춘 뒤에만 두 자료원을 합산한다.",</w:t>
        <w:br/>
        <w:t>1501        "source": "v2 응답률통합 정책",</w:t>
        <w:br/>
        <w:t>1502        "esu_id": "ESU-184"</w:t>
        <w:br/>
        <w:t>1503      },</w:t>
        <w:br/>
        <w:t>1504      {</w:t>
        <w:br/>
        <w:t>1505        "category": "T. 회차 프로파일·응답률·상품화",</w:t>
        <w:br/>
        <w:t>1506        "legacy_id": "RESP-02",</w:t>
        <w:br/>
        <w:t>1507        "name": "표본수 가중평균",</w:t>
        <w:br/>
        <w:t>1508        "rule": "양쪽 표본수 N이 확인되면 (MEGA율×N_MEGA + EBSi율×N_EBSI)/(N_MEGA+N_EBSI)로 합산한다.",</w:t>
        <w:br/>
        <w:t>1509        "source": "v2 응답률통합 정책",</w:t>
        <w:br/>
        <w:t>1510        "esu_id": "ESU-185"</w:t>
        <w:br/>
        <w:t>1511      },</w:t>
        <w:br/>
        <w:t>1512      {</w:t>
        <w:br/>
        <w:t>1513        "category": "T. 회차 프로파일·응답률·상품화",</w:t>
        <w:br/>
        <w:t>1514        "legacy_id": "RESP-03",</w:t>
        <w:br/>
        <w:t>1515        "name": "표본수 미확인",</w:t>
        <w:br/>
        <w:t>1516        "rule": "양쪽 N이 없으면 단순평균하되 MERGE_UNWEIGHTED 상태를 남긴다.",</w:t>
        <w:br/>
        <w:t>1517        "source": "v2 응답률통합 정책",</w:t>
        <w:br/>
        <w:t>1518        "esu_id": "ESU-186"</w:t>
        <w:br/>
        <w:t>1519      },</w:t>
        <w:br/>
        <w:t>1520      {</w:t>
        <w:br/>
        <w:t>1521        "category": "T. 회차 프로파일·응답률·상품화",</w:t>
        <w:br/>
        <w:t>1522        "legacy_id": "RESP-04",</w:t>
        <w:br/>
        <w:t>1523        "name": "형·정답 불일치 차단",</w:t>
        <w:br/>
        <w:t>1524        "rule": "정답좌표나 시험좌표가 하나라도 다르면 MERGE_BLOCKED_FORM_MISMATCH로 두고 평균하지 않는다.",</w:t>
        <w:br/>
        <w:t>1525        "source": "v2 응답률통합 정책",</w:t>
        <w:br/>
        <w:t>1526        "esu_id": "ESU-187"</w:t>
        <w:br/>
        <w:t>1527      },</w:t>
        <w:br/>
        <w:t>1528      {</w:t>
        <w:br/>
        <w:t>1529        "category": "T. 회차 프로파일·응답률·상품화",</w:t>
        <w:br/>
        <w:t>1530        "legacy_id": "RESP-05",</w:t>
        <w:br/>
        <w:t>1531        "name": "EBSi 표시연도 주의",</w:t>
        <w:br/>
        <w:t>1532        "rule": "EBSi의 “작년 오답률 TOP15” 등 표시가 목표 회차와 다르면 현재시험 값으로 자동 결합하지 않는다.",</w:t>
        <w:br/>
        <w:t>1533        "source": "v2 응답률통합 정책",</w:t>
        <w:br/>
        <w:t>1534        "esu_id": "ESU-188"</w:t>
        <w:br/>
        <w:t>1535      },</w:t>
        <w:br/>
        <w:t>1536      {</w:t>
        <w:br/>
        <w:t>1537        "category": "T. 회차 프로파일·응답률·상품화",</w:t>
        <w:br/>
        <w:t>1538        "legacy_id": "RESP-06",</w:t>
        <w:br/>
        <w:t>1539        "name": "오답 경쟁도 5/10/20",</w:t>
        <w:br/>
        <w:t>1540        "rule": "통합 선택률 5% 이상은 기능 오답, 10% 이상은 매력 오답, 20% 이상은 강력 오답으로 기록한다.",</w:t>
      </w:r>
    </w:p>
    <w:p>
      <w:pPr>
        <w:pStyle w:val="CodeBlock"/>
        <w:spacing w:after="0" w:lineRule="exact" w:line="143"/>
      </w:pPr>
      <w:r>
        <w:rPr>
          <w:rFonts w:ascii="Liberation Mono" w:hAnsi="Liberation Mono" w:eastAsia="Liberation Mono" w:cs="Liberation Mono"/>
          <w:sz w:val="12"/>
        </w:rPr>
        <w:t>1541        "source": "v2 응답률통합 정책",</w:t>
        <w:br/>
        <w:t>1542        "esu_id": "ESU-189"</w:t>
        <w:br/>
        <w:t>1543      },</w:t>
        <w:br/>
        <w:t>1544      {</w:t>
        <w:br/>
        <w:t>1545        "category": "T. 회차 프로파일·응답률·상품화",</w:t>
        <w:br/>
        <w:t>1546        "legacy_id": "RESP-07",</w:t>
        <w:br/>
        <w:t>1547        "name": "지배·근접경쟁",</w:t>
        <w:br/>
        <w:t>1548        "rule": "오답 선택률이 정답률을 넘으면 지배 오답, 정답률과 최강 오답률 차이가 5%p 이하면 근접경쟁으로 기록한다.",</w:t>
        <w:br/>
        <w:t>1549        "source": "v2 응답률통합 정책",</w:t>
        <w:br/>
        <w:t>1550        "esu_id": "ESU-190"</w:t>
        <w:br/>
        <w:t>1551      },</w:t>
        <w:br/>
        <w:t>1552      {</w:t>
        <w:br/>
        <w:t>1553        "category": "T. 회차 프로파일·응답률·상품화",</w:t>
        <w:br/>
        <w:t>1554        "legacy_id": "RESP-08",</w:t>
        <w:br/>
        <w:t>1555        "name": "응답률의 역할 제한",</w:t>
        <w:br/>
        <w:t>1556        "rule": "응답률은 난이도·오답 경쟁도 보정자료이며 정답 타당성 근거로 사용하지 않는다. 정답유일성과 원문근거 검증이 선행한다.",</w:t>
        <w:br/>
        <w:t>1557        "source": "v2 응답률통합 정책",</w:t>
        <w:br/>
        <w:t>1558        "esu_id": "ESU-191"</w:t>
        <w:br/>
        <w:t>1559      },</w:t>
        <w:br/>
        <w:t>1560      {</w:t>
        <w:br/>
        <w:t>1561        "category": "T. 회차 프로파일·응답률·상품화",</w:t>
        <w:br/>
        <w:t>1562        "legacy_id": "PRODUCT-01",</w:t>
        <w:br/>
        <w:t>1563        "name": "연도·월 맞춤",</w:t>
        <w:br/>
        <w:t>1564        "rule": "고객이 특정 학년·연도·월·시험주체를 기준 난이도로 지정하면 해당 회차의 계량 프로파일을 목표값으로 사용한다.",</w:t>
        <w:br/>
        <w:t>1565        "source": "v2 응답률통합 정책",</w:t>
        <w:br/>
        <w:t>1566        "esu_id": "ESU-192"</w:t>
        <w:br/>
        <w:t>1567      },</w:t>
        <w:br/>
        <w:t>1568      {</w:t>
        <w:br/>
        <w:t>1569        "category": "T. 회차 프로파일·응답률·상품화",</w:t>
        <w:br/>
        <w:t>1570        "legacy_id": "PRODUCT-02",</w:t>
        <w:br/>
        <w:t>1571        "name": "10단계 상품표시",</w:t>
        <w:br/>
        <w:t>1572        "rule": "고객에게는 L1~L10 난이도 조절 가능만 표시하고 내부 점수식·D기제·응답률 임계값은 비노출한다.",</w:t>
        <w:br/>
        <w:t>1573        "source": "v2 응답률통합 정책",</w:t>
        <w:br/>
        <w:t>1574        "esu_id": "ESU-193"</w:t>
        <w:br/>
        <w:t>1575      },</w:t>
        <w:br/>
        <w:t>1576      {</w:t>
        <w:br/>
        <w:t>1577        "category": "U. 특허4·강제게이트",</w:t>
        <w:br/>
        <w:t>1578        "legacy_id": "P4-01",</w:t>
        <w:br/>
        <w:t>1579        "name": "강제 실행순서",</w:t>
        <w:br/>
        <w:t>1580        "rule": "SOURCE_PRESENT → SEMANTIC_SEGMENTATION → TYPE_SUITABILITY → BUDGET_PLAN → GENERATION_OR_SOURCE_LOCK → CONTENT_PRESERVATION → STRUCTURAL_COMPLETENESS → 3+ 독립검증 → 만장일치 근거검증 → GOLD 비교 → RELEASE 순서를 고정한다.",</w:t>
        <w:br/>
        <w:t>1581        "source": "PATENT4+runtime",</w:t>
        <w:br/>
        <w:t>1582        "esu_id": "ESU-194"</w:t>
        <w:br/>
        <w:t>1583      },</w:t>
        <w:br/>
        <w:t>1584      {</w:t>
        <w:br/>
        <w:t>1585        "category": "U. 특허4·강제게이트",</w:t>
        <w:br/>
        <w:t>1586        "legacy_id": "P4-02",</w:t>
        <w:br/>
        <w:t>1587        "name": "지문 존재 선행",</w:t>
        <w:br/>
        <w:t>1588        "rule": "지문이 비어 있으면 생성기를 호출하지 않고 즉시 HOLD한다.",</w:t>
        <w:br/>
        <w:t>1589        "source": "runtime hardgate",</w:t>
        <w:br/>
        <w:t>1590        "esu_id": "ESU-195"</w:t>
        <w:br/>
        <w:t>1591      },</w:t>
        <w:br/>
        <w:t>1592      {</w:t>
        <w:br/>
        <w:t>1593        "category": "U. 특허4·강제게이트",</w:t>
        <w:br/>
        <w:t>1594        "legacy_id": "P4-03",</w:t>
        <w:br/>
        <w:t>1595        "name": "1문항 1독립지문",</w:t>
        <w:br/>
        <w:t>1596        "rule": "기본값은 INDEPENDENT이며 공통지문은 사용자의 명시 선택과 shared_passage_id가 있을 때만 허용한다.",</w:t>
        <w:br/>
        <w:t>1597        "source": "CM-PRESET-08+runtime",</w:t>
        <w:br/>
        <w:t>1598        "esu_id": "ESU-196"</w:t>
        <w:br/>
        <w:t>1599      },</w:t>
        <w:br/>
        <w:t>1600      {</w:t>
        <w:br/>
        <w:t>1601        "category": "U. 특허4·강제게이트",</w:t>
        <w:br/>
        <w:t>1602        "legacy_id": "P4-04",</w:t>
        <w:br/>
        <w:t>1603        "name": "의미단위 분절",</w:t>
        <w:br/>
        <w:t>1604        "rule": "유형 배정 전에 원문을 의미단위로 분절하고 각 단위의 source lineage를 유지한다.",</w:t>
        <w:br/>
        <w:t>1605        "source": "PATENT4/canonical",</w:t>
        <w:br/>
        <w:t>1606        "esu_id": "ESU-197"</w:t>
        <w:br/>
        <w:t>1607      },</w:t>
        <w:br/>
        <w:t>1608      {</w:t>
        <w:br/>
        <w:t>1609        "category": "U. 특허4·강제게이트",</w:t>
        <w:br/>
        <w:t>1610        "legacy_id": "P4-05",</w:t>
      </w:r>
    </w:p>
    <w:p>
      <w:pPr>
        <w:pStyle w:val="CodeBlock"/>
        <w:spacing w:after="0" w:lineRule="exact" w:line="143"/>
      </w:pPr>
      <w:r>
        <w:rPr>
          <w:rFonts w:ascii="Liberation Mono" w:hAnsi="Liberation Mono" w:eastAsia="Liberation Mono" w:cs="Liberation Mono"/>
          <w:sz w:val="12"/>
        </w:rPr>
        <w:t>1611        "name": "유형적합도 선계산",</w:t>
        <w:br/>
        <w:t>1612        "rule": "문항 작성 전에 지문별·유형별 적합도를 먼저 계산하고 부적합 유형을 억지로 배정하지 않는다.",</w:t>
        <w:br/>
        <w:t>1613        "source": "canonical P-1/runtime extension",</w:t>
        <w:br/>
        <w:t>1614        "esu_id": "ESU-198"</w:t>
        <w:br/>
        <w:t>1615      },</w:t>
        <w:br/>
        <w:t>1616      {</w:t>
        <w:br/>
        <w:t>1617        "category": "U. 특허4·강제게이트",</w:t>
        <w:br/>
        <w:t>1618        "legacy_id": "P4-06",</w:t>
        <w:br/>
        <w:t>1619        "name": "적합도 런타임 임계값",</w:t>
        <w:br/>
        <w:t>1620        "rule": "현재 런타임 구현은 유형적합도 0.70 미만을 HOLD한다. 이 숫자는 특허4 청구문 자체가 아니라 내부 구현 임계값이다.",</w:t>
        <w:br/>
        <w:t>1621        "source": "runtime extension",</w:t>
        <w:br/>
        <w:t>1622        "esu_id": "ESU-199"</w:t>
        <w:br/>
        <w:t>1623      },</w:t>
        <w:br/>
        <w:t>1624      {</w:t>
        <w:br/>
        <w:t>1625        "category": "U. 특허4·강제게이트",</w:t>
        <w:br/>
        <w:t>1626        "legacy_id": "P4-07",</w:t>
        <w:br/>
        <w:t>1627        "name": "적합도 근거단위",</w:t>
        <w:br/>
        <w:t>1628        "rule": "유형적합도 판정에는 evidence_unit_ids를 남겨 어떤 의미단위가 근거인지 추적 가능하게 한다.",</w:t>
        <w:br/>
        <w:t>1629        "source": "runtime hardgate",</w:t>
        <w:br/>
        <w:t>1630        "esu_id": "ESU-200"</w:t>
        <w:br/>
        <w:t>1631      },</w:t>
        <w:br/>
        <w:t>1632      {</w:t>
        <w:br/>
        <w:t>1633        "category": "U. 특허4·강제게이트",</w:t>
        <w:br/>
        <w:t>1634        "legacy_id": "P4-08",</w:t>
        <w:br/>
        <w:t>1635        "name": "0% SOURCE_LOCKED",</w:t>
        <w:br/>
        <w:t>1636        "rule": "교과서 0% 모드는 SOURCE_LOCKED로 두고 선택한 연속 원문을 새 문장으로 확장·재작성하지 않는다.",</w:t>
        <w:br/>
        <w:t>1637        "source": "PATENT4+runtime",</w:t>
        <w:br/>
        <w:t>1638        "esu_id": "ESU-201"</w:t>
        <w:br/>
        <w:t>1639      },</w:t>
        <w:br/>
        <w:t>1640      {</w:t>
        <w:br/>
        <w:t>1641        "category": "U. 특허4·강제게이트",</w:t>
        <w:br/>
        <w:t>1642        "legacy_id": "P4-09",</w:t>
        <w:br/>
        <w:t>1643        "name": "0% 연속문맥 보존",</w:t>
        <w:br/>
        <w:t>1644        "rule": "0% 모드에서는 선택한 충분히 긴 연속 원문 span을 유지하고 짧게 잘라 문제를 쉽게 만드는 truncation을 허용하지 않는다.",</w:t>
        <w:br/>
        <w:t>1645        "source": "long-context runtime",</w:t>
        <w:br/>
        <w:t>1646        "esu_id": "ESU-202"</w:t>
        <w:br/>
        <w:t>1647      },</w:t>
        <w:br/>
        <w:t>1648      {</w:t>
        <w:br/>
        <w:t>1649        "category": "U. 특허4·강제게이트",</w:t>
        <w:br/>
        <w:t>1650        "legacy_id": "P4-10",</w:t>
        <w:br/>
        <w:t>1651        "name": "문장별 예산 선배분",</w:t>
        <w:br/>
        <w:t>1652        "rule": "변형/합성 모드는 생성 전에 문장별 역할·단어범위·구문유형을 배분한다.",</w:t>
        <w:br/>
        <w:t>1653        "source": "PATENT4 claim 16",</w:t>
        <w:br/>
        <w:t>1654        "esu_id": "ESU-203"</w:t>
        <w:br/>
        <w:t>1655      },</w:t>
        <w:br/>
        <w:t>1656      {</w:t>
        <w:br/>
        <w:t>1657        "category": "U. 특허4·강제게이트",</w:t>
        <w:br/>
        <w:t>1658        "legacy_id": "P4-11",</w:t>
        <w:br/>
        <w:t>1659        "name": "초기 예산 105~112%",</w:t>
        <w:br/>
        <w:t>1660        "rule": "변형/합성 초기 총예산은 목표 단어수의 105~112% 범위로 둔다.",</w:t>
        <w:br/>
        <w:t>1661        "source": "PATENT4/canonical",</w:t>
        <w:br/>
        <w:t>1662        "esu_id": "ESU-204"</w:t>
        <w:br/>
        <w:t>1663      },</w:t>
        <w:br/>
        <w:t>1664      {</w:t>
        <w:br/>
        <w:t>1665        "category": "U. 특허4·강제게이트",</w:t>
        <w:br/>
        <w:t>1666        "legacy_id": "P4-12",</w:t>
        <w:br/>
        <w:t>1667        "name": "최종 길이 권장범위",</w:t>
        <w:br/>
        <w:t>1668        "rule": "교정 후 최종 길이는 목표의 97~103%를 권장하고 95% 미만에서 의미보존 확장이 불가능하면 HOLD한다.",</w:t>
        <w:br/>
        <w:t>1669        "source": "canonical runtime policy",</w:t>
        <w:br/>
        <w:t>1670        "esu_id": "ESU-205"</w:t>
        <w:br/>
        <w:t>1671      },</w:t>
        <w:br/>
        <w:t>1672      {</w:t>
        <w:br/>
        <w:t>1673        "category": "U. 특허4·강제게이트",</w:t>
        <w:br/>
        <w:t>1674        "legacy_id": "P4-13",</w:t>
        <w:br/>
        <w:t>1675        "name": "폐루프 재계량",</w:t>
        <w:br/>
        <w:t>1676        "rule": "후보 지문 생성 후 계량 프로파일을 다시 계산하고 목표와 비교하여 폐루프 교정한다.",</w:t>
        <w:br/>
        <w:t>1677        "source": "PATENT4 [0010]",</w:t>
        <w:br/>
        <w:t>1678        "esu_id": "ESU-206"</w:t>
        <w:br/>
        <w:t>1679      },</w:t>
        <w:br/>
        <w:t>1680      {</w:t>
      </w:r>
    </w:p>
    <w:p>
      <w:pPr>
        <w:pStyle w:val="CodeBlock"/>
        <w:spacing w:after="0" w:lineRule="exact" w:line="143"/>
      </w:pPr>
      <w:r>
        <w:rPr>
          <w:rFonts w:ascii="Liberation Mono" w:hAnsi="Liberation Mono" w:eastAsia="Liberation Mono" w:cs="Liberation Mono"/>
          <w:sz w:val="12"/>
        </w:rPr>
        <w:t>1681        "category": "U. 특허4·강제게이트",</w:t>
        <w:br/>
        <w:t>1682        "legacy_id": "P4-14",</w:t>
        <w:br/>
        <w:t>1683        "name": "내용보존 핵심",</w:t>
        <w:br/>
        <w:t>1684        "rule": "정답근거·주체·대상·조건·시점·인과·극성을 보존해야 한다.",</w:t>
        <w:br/>
        <w:t>1685        "source": "PATENT4+runtime",</w:t>
        <w:br/>
        <w:t>1686        "esu_id": "ESU-207"</w:t>
        <w:br/>
        <w:t>1687      },</w:t>
        <w:br/>
        <w:t>1688      {</w:t>
        <w:br/>
        <w:t>1689        "category": "U. 특허4·강제게이트",</w:t>
        <w:br/>
        <w:t>1690        "legacy_id": "P4-15",</w:t>
        <w:br/>
        <w:t>1691        "name": "새 사실 금지",</w:t>
        <w:br/>
        <w:t>1692        "rule": "교정·합성 과정에서 새 고유명사·새 수치·원문 밖 사실을 추가하거나 NLI 의미모순을 만들면 HOLD한다.",</w:t>
        <w:br/>
        <w:t>1693        "source": "PATENT4 claims 17-18",</w:t>
        <w:br/>
        <w:t>1694        "esu_id": "ESU-208"</w:t>
        <w:br/>
        <w:t>1695      },</w:t>
        <w:br/>
        <w:t>1696      {</w:t>
        <w:br/>
        <w:t>1697        "category": "U. 특허4·강제게이트",</w:t>
        <w:br/>
        <w:t>1698        "legacy_id": "P4-16",</w:t>
        <w:br/>
        <w:t>1699        "name": "재시도 제한",</w:t>
        <w:br/>
        <w:t>1700        "rule": "교정 재시도 한도에 도달하면 자료나 유형을 자동 변경하지 않고 HOLD한다. 현재 런타임 기본은 최대 3회다.",</w:t>
        <w:br/>
        <w:t>1701        "source": "PATENT4 claim 19/runtime",</w:t>
        <w:br/>
        <w:t>1702        "esu_id": "ESU-209"</w:t>
        <w:br/>
        <w:t>1703      },</w:t>
        <w:br/>
        <w:t>1704      {</w:t>
        <w:br/>
        <w:t>1705        "category": "U. 특허4·강제게이트",</w:t>
        <w:br/>
        <w:t>1706        "legacy_id": "P4-17",</w:t>
        <w:br/>
        <w:t>1707        "name": "객관식 완결성",</w:t>
        <w:br/>
        <w:t>1708        "rule": "객관식은 지문+발문+정확히 5선지+정답+근거/지지 메타데이터가 있어야 RELEASE 후보가 된다.",</w:t>
        <w:br/>
        <w:t>1709        "source": "runtime hardgate",</w:t>
        <w:br/>
        <w:t>1710        "esu_id": "ESU-210"</w:t>
        <w:br/>
        <w:t>1711      },</w:t>
        <w:br/>
        <w:t>1712      {</w:t>
        <w:br/>
        <w:t>1713        "category": "U. 특허4·강제게이트",</w:t>
        <w:br/>
        <w:t>1714        "legacy_id": "P4-18",</w:t>
        <w:br/>
        <w:t>1715        "name": "서술형 완결성",</w:t>
        <w:br/>
        <w:t>1716        "rule": "서술형은 지문+발문+모범답안+채점기준이 모두 있어야 RELEASE 후보가 된다.",</w:t>
        <w:br/>
        <w:t>1717        "source": "runtime hardgate",</w:t>
        <w:br/>
        <w:t>1718        "esu_id": "ESU-211"</w:t>
        <w:br/>
        <w:t>1719      },</w:t>
        <w:br/>
        <w:t>1720      {</w:t>
        <w:br/>
        <w:t>1721        "category": "U. 특허4·강제게이트",</w:t>
        <w:br/>
        <w:t>1722        "legacy_id": "P4-19",</w:t>
        <w:br/>
        <w:t>1723        "name": "독립검증 3개 이상",</w:t>
        <w:br/>
        <w:t>1724        "rule": "작성자와 분리된 3개 이상의 독립 검증 결과를 요구한다. 동일 검증기 반복 실행으로 대체하지 않는다.",</w:t>
        <w:br/>
        <w:t>1725        "source": "PATENT4 [0011]/runtime",</w:t>
        <w:br/>
        <w:t>1726        "esu_id": "ESU-212"</w:t>
        <w:br/>
        <w:t>1727      },</w:t>
        <w:br/>
        <w:t>1728      {</w:t>
        <w:br/>
        <w:t>1729        "category": "U. 특허4·강제게이트",</w:t>
        <w:br/>
        <w:t>1730        "legacy_id": "P4-20",</w:t>
        <w:br/>
        <w:t>1731        "name": "다수결 금지",</w:t>
        <w:br/>
        <w:t>1732        "rule": "2:1 같은 과반수로 RELEASE하지 않는다. 필요한 검증기는 전원 통과해야 한다.",</w:t>
        <w:br/>
        <w:t>1733        "source": "PATENT4 [0011]",</w:t>
        <w:br/>
        <w:t>1734        "esu_id": "ESU-213"</w:t>
        <w:br/>
        <w:t>1735      },</w:t>
        <w:br/>
        <w:t>1736      {</w:t>
        <w:br/>
        <w:t>1737        "category": "U. 특허4·강제게이트",</w:t>
        <w:br/>
        <w:t>1738        "legacy_id": "P4-21",</w:t>
        <w:br/>
        <w:t>1739        "name": "정답·지지·근거구간 만장일치",</w:t>
        <w:br/>
        <w:t>1740        "rule": "모든 검증기가 동일 정답뿐 아니라 각 선택지의 SUPPORT/NON_SUPPORT와 evidence span을 일치시켜야 한다.",</w:t>
        <w:br/>
        <w:t>1741        "source": "PATENT4 [0011]/runtime",</w:t>
        <w:br/>
        <w:t>1742        "esu_id": "ESU-214"</w:t>
        <w:br/>
        <w:t>1743      },</w:t>
        <w:br/>
        <w:t>1744      {</w:t>
        <w:br/>
        <w:t>1745        "category": "U. 특허4·강제게이트",</w:t>
        <w:br/>
        <w:t>1746        "legacy_id": "P4-22",</w:t>
        <w:br/>
        <w:t>1747        "name": "근거텍스트 실재검증",</w:t>
        <w:br/>
        <w:t>1748        "rule": "evidence span ID만 맞추지 않고 실제 원문 텍스트가 해당 판정을 지지하는지도 확인한다.",</w:t>
        <w:br/>
        <w:t>1749        "source": "PATENT4 [0011]",</w:t>
        <w:br/>
        <w:t>1750        "esu_id": "ESU-215"</w:t>
      </w:r>
    </w:p>
    <w:p>
      <w:pPr>
        <w:pStyle w:val="CodeBlock"/>
        <w:spacing w:after="0" w:lineRule="exact" w:line="143"/>
      </w:pPr>
      <w:r>
        <w:rPr>
          <w:rFonts w:ascii="Liberation Mono" w:hAnsi="Liberation Mono" w:eastAsia="Liberation Mono" w:cs="Liberation Mono"/>
          <w:sz w:val="12"/>
        </w:rPr>
        <w:t>1751      },</w:t>
        <w:br/>
        <w:t>1752      {</w:t>
        <w:br/>
        <w:t>1753        "category": "U. 특허4·강제게이트",</w:t>
        <w:br/>
        <w:t>1754        "legacy_id": "P4-23",</w:t>
        <w:br/>
        <w:t>1755        "name": "Gold 후확인",</w:t>
        <w:br/>
        <w:t>1756        "rule": "독립 검증결과를 먼저 봉인하고 난 뒤 gold/정답표와 비교한다.",</w:t>
        <w:br/>
        <w:t>1757        "source": "runtime hardgate",</w:t>
        <w:br/>
        <w:t>1758        "esu_id": "ESU-216"</w:t>
        <w:br/>
        <w:t>1759      },</w:t>
        <w:br/>
        <w:t>1760      {</w:t>
        <w:br/>
        <w:t>1761        "category": "U. 특허4·강제게이트",</w:t>
        <w:br/>
        <w:t>1762        "legacy_id": "P4-24",</w:t>
        <w:br/>
        <w:t>1763        "name": "세트 단위 RELEASE",</w:t>
        <w:br/>
        <w:t>1764        "rule": "세트의 각 문항이 개별 게이트를 통과하지 않으면 전체 결과를 RELEASE 완료로 표시하지 않는다.",</w:t>
        <w:br/>
        <w:t>1765        "source": "runtime hardgate",</w:t>
        <w:br/>
        <w:t>1766        "esu_id": "ESU-217"</w:t>
        <w:br/>
        <w:t>1767      },</w:t>
        <w:br/>
        <w:t>1768      {</w:t>
        <w:br/>
        <w:t>1769        "category": "U. 특허4·강제게이트",</w:t>
        <w:br/>
        <w:t>1770        "legacy_id": "P4-25",</w:t>
        <w:br/>
        <w:t>1771        "name": "주제·제목·요지 기본 OFF",</w:t>
        <w:br/>
        <w:t>1772        "rule": "topic/title/gist는 규칙은행에는 보존하되 현재 기본 UI에서 OFF이며 사용자가 선택할 때만 배분한다.",</w:t>
        <w:br/>
        <w:t>1773        "source": "CM-PRESET-04+runtime",</w:t>
        <w:br/>
        <w:t>1774        "esu_id": "ESU-218"</w:t>
        <w:br/>
        <w:t>1775      },</w:t>
        <w:br/>
        <w:t>1776      {</w:t>
        <w:br/>
        <w:t>1777        "category": "U. 특허4·강제게이트",</w:t>
        <w:br/>
        <w:t>1778        "legacy_id": "P4-26",</w:t>
        <w:br/>
        <w:t>1779        "name": "선지 표면 동질성",</w:t>
        <w:br/>
        <w:t>1780        "rule": "정답만 길이·문체·구체성·고급어휘에서 두드러지지 않도록 표면동질성을 검사한다.",</w:t>
        <w:br/>
        <w:t>1781        "source": "PATENT4 [0010](h)",</w:t>
        <w:br/>
        <w:t>1782        "esu_id": "ESU-219"</w:t>
        <w:br/>
        <w:t>1783      },</w:t>
        <w:br/>
        <w:t>1784      {</w:t>
        <w:br/>
        <w:t>1785        "category": "U. 특허4·강제게이트",</w:t>
        <w:br/>
        <w:t>1786        "legacy_id": "P4-27",</w:t>
        <w:br/>
        <w:t>1787        "name": "문항간 단서누출 검사",</w:t>
        <w:br/>
        <w:t>1788        "rule": "세트 안 다른 문항·선택지가 정답 단서를 노출하지 않는지 문항간 교차검사를 수행한다.",</w:t>
        <w:br/>
        <w:t>1789        "source": "PATENT4 [0010](i)",</w:t>
        <w:br/>
        <w:t>1790        "esu_id": "ESU-220"</w:t>
        <w:br/>
        <w:t>1791      },</w:t>
        <w:br/>
        <w:t>1792      {</w:t>
        <w:br/>
        <w:t>1793        "category": "U. 특허4·강제게이트",</w:t>
        <w:br/>
        <w:t>1794        "legacy_id": "P4-28",</w:t>
        <w:br/>
        <w:t>1795        "name": "정답번호 분포 후처리",</w:t>
        <w:br/>
        <w:t>1796        "rule": "정답번호 분포 제약은 문항 타당성 검증 뒤에만 적용하고 품질 근거로 사용하지 않는다.",</w:t>
        <w:br/>
        <w:t>1797        "source": "PATENT4 [0010](j)+ES-HEUR",</w:t>
        <w:br/>
        <w:t>1798        "esu_id": "ESU-221"</w:t>
        <w:br/>
        <w:t>1799      },</w:t>
        <w:br/>
        <w:t>1800      {</w:t>
        <w:br/>
        <w:t>1801        "category": "V. 유형별 긴지문 최소게이트",</w:t>
        <w:br/>
        <w:t>1802        "legacy_id": "CTX-content_match",</w:t>
        <w:br/>
        <w:t>1803        "name": "내용판단 최소문맥",</w:t>
        <w:br/>
        <w:t>1804        "rule": "내용판단 유형은 최소 5문장 / 100단어를 충족해야 한다. 미달이면 HOLD_CONTEXT_TOO_SHORT로 생성·RELEASE를 차단한다.",</w:t>
        <w:br/>
        <w:t>1805        "source": "LONG_CONTEXT v6.1 runtime",</w:t>
        <w:br/>
        <w:t>1806        "esu_id": "ESU-222"</w:t>
        <w:br/>
        <w:t>1807      },</w:t>
        <w:br/>
        <w:t>1808      {</w:t>
        <w:br/>
        <w:t>1809        "category": "V. 유형별 긴지문 최소게이트",</w:t>
        <w:br/>
        <w:t>1810        "legacy_id": "CTX-paraphrase",</w:t>
        <w:br/>
        <w:t>1811        "name": "바꿔쓰기 최소문맥",</w:t>
        <w:br/>
        <w:t>1812        "rule": "바꿔쓰기 유형은 최소 5문장 / 100단어를 충족해야 한다. 미달이면 HOLD_CONTEXT_TOO_SHORT로 생성·RELEASE를 차단한다.",</w:t>
        <w:br/>
        <w:t>1813        "source": "LONG_CONTEXT v6.1 runtime",</w:t>
        <w:br/>
        <w:t>1814        "esu_id": "ESU-223"</w:t>
        <w:br/>
        <w:t>1815      },</w:t>
        <w:br/>
        <w:t>1816      {</w:t>
        <w:br/>
        <w:t>1817        "category": "V. 유형별 긴지문 최소게이트",</w:t>
        <w:br/>
        <w:t>1818        "legacy_id": "CTX-implication",</w:t>
        <w:br/>
        <w:t>1819        "name": "함축 최소문맥",</w:t>
        <w:br/>
        <w:t>1820        "rule": "함축 유형은 최소 6문장 / 120단어를 충족해야 한다. 미달이면 HOLD_CONTEXT_TOO_SHORT로 생성·RELEASE를 차단한다.",</w:t>
      </w:r>
    </w:p>
    <w:p>
      <w:pPr>
        <w:pStyle w:val="CodeBlock"/>
        <w:spacing w:after="0" w:lineRule="exact" w:line="143"/>
      </w:pPr>
      <w:r>
        <w:rPr>
          <w:rFonts w:ascii="Liberation Mono" w:hAnsi="Liberation Mono" w:eastAsia="Liberation Mono" w:cs="Liberation Mono"/>
          <w:sz w:val="12"/>
        </w:rPr>
        <w:t>1821        "source": "LONG_CONTEXT v6.1 runtime",</w:t>
        <w:br/>
        <w:t>1822        "esu_id": "ESU-224"</w:t>
        <w:br/>
        <w:t>1823      },</w:t>
        <w:br/>
        <w:t>1824      {</w:t>
        <w:br/>
        <w:t>1825        "category": "V. 유형별 긴지문 최소게이트",</w:t>
        <w:br/>
        <w:t>1826        "legacy_id": "CTX-vocab",</w:t>
        <w:br/>
        <w:t>1827        "name": "어휘 최소문맥",</w:t>
        <w:br/>
        <w:t>1828        "rule": "어휘 유형은 최소 5문장 / 100단어를 충족해야 한다. 미달이면 HOLD_CONTEXT_TOO_SHORT로 생성·RELEASE를 차단한다.",</w:t>
        <w:br/>
        <w:t>1829        "source": "LONG_CONTEXT v6.1 runtime",</w:t>
        <w:br/>
        <w:t>1830        "esu_id": "ESU-225"</w:t>
        <w:br/>
        <w:t>1831      },</w:t>
        <w:br/>
        <w:t>1832      {</w:t>
        <w:br/>
        <w:t>1833        "category": "V. 유형별 긴지문 최소게이트",</w:t>
        <w:br/>
        <w:t>1834        "legacy_id": "CTX-grammar",</w:t>
        <w:br/>
        <w:t>1835        "name": "어법 최소문맥",</w:t>
        <w:br/>
        <w:t>1836        "rule": "어법 유형은 최소 5문장 / 100단어를 충족해야 한다. 미달이면 HOLD_CONTEXT_TOO_SHORT로 생성·RELEASE를 차단한다.",</w:t>
        <w:br/>
        <w:t>1837        "source": "LONG_CONTEXT v6.1 runtime",</w:t>
        <w:br/>
        <w:t>1838        "esu_id": "ESU-226"</w:t>
        <w:br/>
        <w:t>1839      },</w:t>
        <w:br/>
        <w:t>1840      {</w:t>
        <w:br/>
        <w:t>1841        "category": "V. 유형별 긴지문 최소게이트",</w:t>
        <w:br/>
        <w:t>1842        "legacy_id": "CTX-blank",</w:t>
        <w:br/>
        <w:t>1843        "name": "빈칸 최소문맥",</w:t>
        <w:br/>
        <w:t>1844        "rule": "빈칸 유형은 최소 6문장 / 120단어를 충족해야 한다. 미달이면 HOLD_CONTEXT_TOO_SHORT로 생성·RELEASE를 차단한다.",</w:t>
        <w:br/>
        <w:t>1845        "source": "LONG_CONTEXT v6.1 runtime",</w:t>
        <w:br/>
        <w:t>1846        "esu_id": "ESU-227"</w:t>
        <w:br/>
        <w:t>1847      },</w:t>
        <w:br/>
        <w:t>1848      {</w:t>
        <w:br/>
        <w:t>1849        "category": "V. 유형별 긴지문 최소게이트",</w:t>
        <w:br/>
        <w:t>1850        "legacy_id": "CTX-sequence",</w:t>
        <w:br/>
        <w:t>1851        "name": "순서 최소문맥",</w:t>
        <w:br/>
        <w:t>1852        "rule": "순서 유형은 최소 7문장 / 130단어를 충족해야 한다. 미달이면 HOLD_CONTEXT_TOO_SHORT로 생성·RELEASE를 차단한다.",</w:t>
        <w:br/>
        <w:t>1853        "source": "LONG_CONTEXT v6.1 runtime",</w:t>
        <w:br/>
        <w:t>1854        "esu_id": "ESU-228"</w:t>
        <w:br/>
        <w:t>1855      },</w:t>
        <w:br/>
        <w:t>1856      {</w:t>
        <w:br/>
        <w:t>1857        "category": "V. 유형별 긴지문 최소게이트",</w:t>
        <w:br/>
        <w:t>1858        "legacy_id": "CTX-insertion",</w:t>
        <w:br/>
        <w:t>1859        "name": "삽입 최소문맥",</w:t>
        <w:br/>
        <w:t>1860        "rule": "삽입 유형은 최소 7문장 / 130단어를 충족해야 한다. 미달이면 HOLD_CONTEXT_TOO_SHORT로 생성·RELEASE를 차단한다.",</w:t>
        <w:br/>
        <w:t>1861        "source": "LONG_CONTEXT v6.1 runtime",</w:t>
        <w:br/>
        <w:t>1862        "esu_id": "ESU-229"</w:t>
        <w:br/>
        <w:t>1863      },</w:t>
        <w:br/>
        <w:t>1864      {</w:t>
        <w:br/>
        <w:t>1865        "category": "V. 유형별 긴지문 최소게이트",</w:t>
        <w:br/>
        <w:t>1866        "legacy_id": "CTX-reference",</w:t>
        <w:br/>
        <w:t>1867        "name": "지칭 최소문맥",</w:t>
        <w:br/>
        <w:t>1868        "rule": "지칭 유형은 최소 5문장 / 100단어를 충족해야 한다. 미달이면 HOLD_CONTEXT_TOO_SHORT로 생성·RELEASE를 차단한다.",</w:t>
        <w:br/>
        <w:t>1869        "source": "LONG_CONTEXT v6.1 runtime",</w:t>
        <w:br/>
        <w:t>1870        "esu_id": "ESU-230"</w:t>
        <w:br/>
        <w:t>1871      },</w:t>
        <w:br/>
        <w:t>1872      {</w:t>
        <w:br/>
        <w:t>1873        "category": "V. 유형별 긴지문 최소게이트",</w:t>
        <w:br/>
        <w:t>1874        "legacy_id": "CTX-summary",</w:t>
        <w:br/>
        <w:t>1875        "name": "요약 최소문맥",</w:t>
        <w:br/>
        <w:t>1876        "rule": "요약 유형은 최소 7문장 / 140단어를 충족해야 한다. 미달이면 HOLD_CONTEXT_TOO_SHORT로 생성·RELEASE를 차단한다.",</w:t>
        <w:br/>
        <w:t>1877        "source": "LONG_CONTEXT v6.1 runtime",</w:t>
        <w:br/>
        <w:t>1878        "esu_id": "ESU-231"</w:t>
        <w:br/>
        <w:t>1879      },</w:t>
        <w:br/>
        <w:t>1880      {</w:t>
        <w:br/>
        <w:t>1881        "category": "V. 유형별 긴지문 최소게이트",</w:t>
        <w:br/>
        <w:t>1882        "legacy_id": "CTX-inference",</w:t>
        <w:br/>
        <w:t>1883        "name": "추론 최소문맥",</w:t>
        <w:br/>
        <w:t>1884        "rule": "추론 유형은 최소 7문장 / 140단어를 충족해야 한다. 미달이면 HOLD_CONTEXT_TOO_SHORT로 생성·RELEASE를 차단한다.",</w:t>
        <w:br/>
        <w:t>1885        "source": "LONG_CONTEXT v6.1 runtime",</w:t>
        <w:br/>
        <w:t>1886        "esu_id": "ESU-232"</w:t>
        <w:br/>
        <w:t>1887      },</w:t>
        <w:br/>
        <w:t>1888      {</w:t>
        <w:br/>
        <w:t>1889        "category": "V. 유형별 긴지문 최소게이트",</w:t>
        <w:br/>
        <w:t>1890        "legacy_id": "CTX-topic",</w:t>
      </w:r>
    </w:p>
    <w:p>
      <w:pPr>
        <w:pStyle w:val="CodeBlock"/>
        <w:spacing w:after="0" w:lineRule="exact" w:line="143"/>
      </w:pPr>
      <w:r>
        <w:rPr>
          <w:rFonts w:ascii="Liberation Mono" w:hAnsi="Liberation Mono" w:eastAsia="Liberation Mono" w:cs="Liberation Mono"/>
          <w:sz w:val="12"/>
        </w:rPr>
        <w:t>1891        "name": "주제 최소문맥",</w:t>
        <w:br/>
        <w:t>1892        "rule": "주제 유형은 최소 7문장 / 140단어를 충족해야 한다. 미달이면 HOLD_CONTEXT_TOO_SHORT로 생성·RELEASE를 차단한다.",</w:t>
        <w:br/>
        <w:t>1893        "source": "LONG_CONTEXT v6.1 runtime",</w:t>
        <w:br/>
        <w:t>1894        "esu_id": "ESU-233"</w:t>
        <w:br/>
        <w:t>1895      },</w:t>
        <w:br/>
        <w:t>1896      {</w:t>
        <w:br/>
        <w:t>1897        "category": "V. 유형별 긴지문 최소게이트",</w:t>
        <w:br/>
        <w:t>1898        "legacy_id": "CTX-title",</w:t>
        <w:br/>
        <w:t>1899        "name": "제목 최소문맥",</w:t>
        <w:br/>
        <w:t>1900        "rule": "제목 유형은 최소 7문장 / 140단어를 충족해야 한다. 미달이면 HOLD_CONTEXT_TOO_SHORT로 생성·RELEASE를 차단한다.",</w:t>
        <w:br/>
        <w:t>1901        "source": "LONG_CONTEXT v6.1 runtime",</w:t>
        <w:br/>
        <w:t>1902        "esu_id": "ESU-234"</w:t>
        <w:br/>
        <w:t>1903      },</w:t>
        <w:br/>
        <w:t>1904      {</w:t>
        <w:br/>
        <w:t>1905        "category": "V. 유형별 긴지문 최소게이트",</w:t>
        <w:br/>
        <w:t>1906        "legacy_id": "CTX-gist",</w:t>
        <w:br/>
        <w:t>1907        "name": "요지 최소문맥",</w:t>
        <w:br/>
        <w:t>1908        "rule": "요지 유형은 최소 7문장 / 140단어를 충족해야 한다. 미달이면 HOLD_CONTEXT_TOO_SHORT로 생성·RELEASE를 차단한다.",</w:t>
        <w:br/>
        <w:t>1909        "source": "LONG_CONTEXT v6.1 runtime",</w:t>
        <w:br/>
        <w:t>1910        "esu_id": "ESU-235"</w:t>
        <w:br/>
        <w:t>1911      },</w:t>
        <w:br/>
        <w:t>1912      {</w:t>
        <w:br/>
        <w:t>1913        "category": "V. 유형별 긴지문 최소게이트",</w:t>
        <w:br/>
        <w:t>1914        "legacy_id": "CTX-constructed",</w:t>
        <w:br/>
        <w:t>1915        "name": "서술형 최소문맥",</w:t>
        <w:br/>
        <w:t>1916        "rule": "서술형 유형은 최소 5문장 / 100단어를 충족해야 한다. 미달이면 HOLD_CONTEXT_TOO_SHORT로 생성·RELEASE를 차단한다.",</w:t>
        <w:br/>
        <w:t>1917        "source": "LONG_CONTEXT v6.1 runtime",</w:t>
        <w:br/>
        <w:t>1918        "esu_id": "ESU-236"</w:t>
        <w:br/>
        <w:t>1919      },</w:t>
        <w:br/>
        <w:t>1920      {</w:t>
        <w:br/>
        <w:t>1921        "category": "W. 난이도·오답 시스템 운영",</w:t>
        <w:br/>
        <w:t>1922        "legacy_id": "DST-SYS-01",</w:t>
        <w:br/>
        <w:t>1923        "name": "난이도와 오답기제 분리",</w:t>
        <w:br/>
        <w:t>1924        "rule": "L1~L10 난이도, D01~D25 오답기제, 행동유래 태그, 실측 경험증거를 서로 다른 축으로 저장한다.",</w:t>
        <w:br/>
        <w:t>1925        "source": "출제원리2 10단계+distractor25",</w:t>
        <w:br/>
        <w:t>1926        "esu_id": "ESU-237"</w:t>
        <w:br/>
        <w:t>1927      },</w:t>
        <w:br/>
        <w:t>1928      {</w:t>
        <w:br/>
        <w:t>1929        "category": "W. 난이도·오답 시스템 운영",</w:t>
        <w:br/>
        <w:t>1930        "legacy_id": "DST-SYS-02",</w:t>
        <w:br/>
        <w:t>1931        "name": "오답 4개 주기제 분산",</w:t>
        <w:br/>
        <w:t>1932        "rule": "한 문항의 오답 4개는 가능한 한 서로 다른 D01~D25 주기제를 사용한다.",</w:t>
        <w:br/>
        <w:t>1933        "source": "출제원리2 10단계+distractor25",</w:t>
        <w:br/>
        <w:t>1934        "esu_id": "ESU-238"</w:t>
        <w:br/>
        <w:t>1935      },</w:t>
        <w:br/>
        <w:t>1936      {</w:t>
        <w:br/>
        <w:t>1937        "category": "W. 난이도·오답 시스템 운영",</w:t>
        <w:br/>
        <w:t>1938        "legacy_id": "DST-SYS-03",</w:t>
        <w:br/>
        <w:t>1939        "name": "오답성·그럴듯함 분리",</w:t>
        <w:br/>
        <w:t>1940        "rule": "오답의 반드시 틀림(incorrectness)과 선택할 법함(plausibility)을 별도 검사한다.",</w:t>
        <w:br/>
        <w:t>1941        "source": "출제원리2 10단계+distractor25",</w:t>
        <w:br/>
        <w:t>1942        "esu_id": "ESU-239"</w:t>
        <w:br/>
        <w:t>1943      },</w:t>
        <w:br/>
        <w:t>1944      {</w:t>
        <w:br/>
        <w:t>1945        "category": "W. 난이도·오답 시스템 운영",</w:t>
        <w:br/>
        <w:t>1946        "legacy_id": "DST-SYS-04",</w:t>
        <w:br/>
        <w:t>1947        "name": "정답거리 중간영역",</w:t>
        <w:br/>
        <w:t>1948        "rule": "정답과 너무 먼 무관오답, 너무 가까워 복수정답이 되는 오답을 모두 제거한다.",</w:t>
        <w:br/>
        <w:t>1949        "source": "출제원리2 10단계+distractor25",</w:t>
        <w:br/>
        <w:t>1950        "esu_id": "ESU-240"</w:t>
        <w:br/>
        <w:t>1951      },</w:t>
        <w:br/>
        <w:t>1952      {</w:t>
        <w:br/>
        <w:t>1953        "category": "W. 난이도·오답 시스템 운영",</w:t>
        <w:br/>
        <w:t>1954        "legacy_id": "DST-SYS-05",</w:t>
        <w:br/>
        <w:t>1955        "name": "자기폭로 오답 금지",</w:t>
        <w:br/>
        <w:t>1956        "rule": "오답 문구가 스스로 오류유형을 드러내는 메타표현을 포함하지 않게 한다.",</w:t>
        <w:br/>
        <w:t>1957        "source": "출제원리2 10단계+distractor25",</w:t>
        <w:br/>
        <w:t>1958        "esu_id": "ESU-241"</w:t>
        <w:br/>
        <w:t>1959      },</w:t>
        <w:br/>
        <w:t>1960      {</w:t>
      </w:r>
    </w:p>
    <w:p>
      <w:pPr>
        <w:pStyle w:val="CodeBlock"/>
        <w:spacing w:after="0" w:lineRule="exact" w:line="143"/>
      </w:pPr>
      <w:r>
        <w:rPr>
          <w:rFonts w:ascii="Liberation Mono" w:hAnsi="Liberation Mono" w:eastAsia="Liberation Mono" w:cs="Liberation Mono"/>
          <w:sz w:val="12"/>
        </w:rPr>
        <w:t>1961        "category": "W. 난이도·오답 시스템 운영",</w:t>
        <w:br/>
        <w:t>1962        "legacy_id": "DST-SYS-06",</w:t>
        <w:br/>
        <w:t>1963        "name": "난도 결함 분리",</w:t>
        <w:br/>
        <w:t>1964        "rule": "문장 이상·복수정답·부자연스러운 선지·애매함을 고난도로 인정하지 않는다.",</w:t>
        <w:br/>
        <w:t>1965        "source": "출제원리2 10단계+distractor25",</w:t>
        <w:br/>
        <w:t>1966        "esu_id": "ESU-242"</w:t>
        <w:br/>
        <w:t>1967      },</w:t>
        <w:br/>
        <w:t>1968      {</w:t>
        <w:br/>
        <w:t>1969        "category": "W. 난이도·오답 시스템 운영",</w:t>
        <w:br/>
        <w:t>1970        "legacy_id": "DST-SYS-07",</w:t>
        <w:br/>
        <w:t>1971        "name": "난도 기록필드",</w:t>
        <w:br/>
        <w:t>1972        "rule": "난이도에는 추론단계수·근거수·지문부담·최강오답 의미거리·조건/예외수·배경지식 의존도를 함께 기록한다.",</w:t>
        <w:br/>
        <w:t>1973        "source": "출제원리2 10단계+distractor25",</w:t>
        <w:br/>
        <w:t>1974        "esu_id": "ESU-243"</w:t>
        <w:br/>
        <w:t>1975      },</w:t>
        <w:br/>
        <w:t>1976      {</w:t>
        <w:br/>
        <w:t>1977        "category": "W. 난이도·오답 시스템 운영",</w:t>
        <w:br/>
        <w:t>1978        "legacy_id": "DST-SYS-08",</w:t>
        <w:br/>
        <w:t>1979        "name": "실측/예상 구분",</w:t>
        <w:br/>
        <w:t>1980        "rule": "실측 정답률이 없으면 예상 난이도로 표시하고 실측값처럼 보고하지 않는다.",</w:t>
        <w:br/>
        <w:t>1981        "source": "출제원리2 10단계+distractor25",</w:t>
        <w:br/>
        <w:t>1982        "esu_id": "ESU-244"</w:t>
        <w:br/>
        <w:t>1983      }</w:t>
        <w:br/>
        <w:t>1984    ],</w:t>
        <w:br/>
        <w:t>1985    "legacy_crosswalk": {</w:t>
        <w:br/>
        <w:t>1986      "ES-CORE-01": "ESU-001",</w:t>
        <w:br/>
        <w:t>1987      "ES-CORE-02": "ESU-002",</w:t>
        <w:br/>
        <w:t>1988      "ES-CORE-03": "ESU-003",</w:t>
        <w:br/>
        <w:t>1989      "ES-CORE-04": "ESU-004",</w:t>
        <w:br/>
        <w:t>1990      "ES-CORE-05": "ESU-005",</w:t>
        <w:br/>
        <w:t>1991      "ES-CORE-06": "ESU-006",</w:t>
        <w:br/>
        <w:t>1992      "ES-CORE-07": "ESU-007",</w:t>
        <w:br/>
        <w:t>1993      "ES-CORE-08": "ESU-008",</w:t>
        <w:br/>
        <w:t>1994      "ES-TXT-01": "ESU-009",</w:t>
        <w:br/>
        <w:t>1995      "ES-TXT-02": "ESU-010",</w:t>
        <w:br/>
        <w:t>1996      "ES-TXT-03": "ESU-011",</w:t>
        <w:br/>
        <w:t>1997      "ES-TXT-04": "ESU-012",</w:t>
        <w:br/>
        <w:t>1998      "ES-TXT-05": "ESU-013",</w:t>
        <w:br/>
        <w:t>1999      "ES-TXT-06": "ESU-014",</w:t>
        <w:br/>
        <w:t>2000      "ES-OBJ-01": "ESU-015",</w:t>
        <w:br/>
        <w:t>2001      "ES-OBJ-02": "ESU-016",</w:t>
        <w:br/>
        <w:t>2002      "ES-OBJ-03": "ESU-017",</w:t>
        <w:br/>
        <w:t>2003      "ES-OBJ-04": "ESU-018",</w:t>
        <w:br/>
        <w:t>2004      "ES-OBJ-05": "ESU-019",</w:t>
        <w:br/>
        <w:t>2005      "ES-OBJ-06": "ESU-020",</w:t>
        <w:br/>
        <w:t>2006      "ES-OBJ-07": "ESU-021",</w:t>
        <w:br/>
        <w:t>2007      "ES-VOC-01": "ESU-022",</w:t>
        <w:br/>
        <w:t>2008      "ES-VOC-02": "ESU-023",</w:t>
        <w:br/>
        <w:t>2009      "ES-VOC-03": "ESU-024",</w:t>
        <w:br/>
        <w:t>2010      "ES-VOC-04": "ESU-025",</w:t>
        <w:br/>
        <w:t>2011      "ES-VOC-05": "ESU-026",</w:t>
        <w:br/>
        <w:t>2012      "ES-VOC-06": "ESU-027",</w:t>
        <w:br/>
        <w:t>2013      "ES-GRM-01": "ESU-028",</w:t>
        <w:br/>
        <w:t>2014      "ES-GRM-02": "ESU-029",</w:t>
        <w:br/>
        <w:t>2015      "ES-GRM-03": "ESU-030",</w:t>
        <w:br/>
        <w:t>2016      "ES-GRM-04": "ESU-031",</w:t>
        <w:br/>
        <w:t>2017      "ES-GRM-05": "ESU-032",</w:t>
        <w:br/>
        <w:t>2018      "ES-GRM-06": "ESU-033",</w:t>
        <w:br/>
        <w:t>2019      "ES-GRM-07": "ESU-034",</w:t>
        <w:br/>
        <w:t>2020      "ES-GRM-08": "ESU-035",</w:t>
        <w:br/>
        <w:t>2021      "ES-GRM-09": "ESU-036",</w:t>
        <w:br/>
        <w:t>2022      "ES-GRM-10": "ESU-037",</w:t>
        <w:br/>
        <w:t>2023      "ES-GRM-11": "ESU-038",</w:t>
        <w:br/>
        <w:t>2024      "ES-GRM-12": "ESU-039",</w:t>
        <w:br/>
        <w:t>2025      "ES-GRM-13": "ESU-040",</w:t>
        <w:br/>
        <w:t>2026      "ES-GRM-14": "ESU-041",</w:t>
        <w:br/>
        <w:t>2027      "ES-GRM-15": "ESU-042",</w:t>
        <w:br/>
        <w:t>2028      "ES-BLK-01": "ESU-043",</w:t>
        <w:br/>
        <w:t>2029      "ES-BLK-02": "ESU-044",</w:t>
        <w:br/>
        <w:t>2030      "ES-BLK-03": "ESU-045",</w:t>
      </w:r>
    </w:p>
    <w:p>
      <w:pPr>
        <w:pStyle w:val="CodeBlock"/>
        <w:spacing w:after="0" w:lineRule="exact" w:line="143"/>
      </w:pPr>
      <w:r>
        <w:rPr>
          <w:rFonts w:ascii="Liberation Mono" w:hAnsi="Liberation Mono" w:eastAsia="Liberation Mono" w:cs="Liberation Mono"/>
          <w:sz w:val="12"/>
        </w:rPr>
        <w:t>2031      "ES-BLK-04": "ESU-046",</w:t>
        <w:br/>
        <w:t>2032      "ES-BLK-05": "ESU-047",</w:t>
        <w:br/>
        <w:t>2033      "ES-COH-01": "ESU-048",</w:t>
        <w:br/>
        <w:t>2034      "ES-COH-02": "ESU-049",</w:t>
        <w:br/>
        <w:t>2035      "ES-COH-03": "ESU-050",</w:t>
        <w:br/>
        <w:t>2036      "ES-COH-04": "ESU-051",</w:t>
        <w:br/>
        <w:t>2037      "ES-COH-05": "ESU-052",</w:t>
        <w:br/>
        <w:t>2038      "ES-SUM-01": "ESU-053",</w:t>
        <w:br/>
        <w:t>2039      "ES-SUM-02": "ESU-054",</w:t>
        <w:br/>
        <w:t>2040      "ES-SUM-03": "ESU-055",</w:t>
        <w:br/>
        <w:t>2041      "ES-SUM-04": "ESU-056",</w:t>
        <w:br/>
        <w:t>2042      "ES-SUM-05": "ESU-057",</w:t>
        <w:br/>
        <w:t>2043      "ES-SUM-06": "ESU-058",</w:t>
        <w:br/>
        <w:t>2044      "ES-SUM-07": "ESU-059",</w:t>
        <w:br/>
        <w:t>2045      "ES-SUM-08": "ESU-060",</w:t>
        <w:br/>
        <w:t>2046      "ES-SUM-09": "ESU-061",</w:t>
        <w:br/>
        <w:t>2047      "ES-SUM-10": "ESU-062",</w:t>
        <w:br/>
        <w:t>2048      "ES-WR-01": "ESU-063",</w:t>
        <w:br/>
        <w:t>2049      "ES-WR-02": "ESU-064",</w:t>
        <w:br/>
        <w:t>2050      "ES-WR-03": "ESU-065",</w:t>
        <w:br/>
        <w:t>2051      "ES-WR-04": "ESU-066",</w:t>
        <w:br/>
        <w:t>2052      "ES-WR-05": "ESU-067",</w:t>
        <w:br/>
        <w:t>2053      "ES-WR-06": "ESU-068",</w:t>
        <w:br/>
        <w:t>2054      "ES-WR-07": "ESU-069",</w:t>
        <w:br/>
        <w:t>2055      "ES-WR-08": "ESU-070",</w:t>
        <w:br/>
        <w:t>2056      "ES-WR-09": "ESU-071",</w:t>
        <w:br/>
        <w:t>2057      "ES-WR-10": "ESU-072",</w:t>
        <w:br/>
        <w:t>2058      "ES-WR-11": "ESU-073",</w:t>
        <w:br/>
        <w:t>2059      "ES-WR-12": "ESU-074",</w:t>
        <w:br/>
        <w:t>2060      "ES-WR-13": "ESU-075",</w:t>
        <w:br/>
        <w:t>2061      "ES-WR-14": "ESU-076",</w:t>
        <w:br/>
        <w:t>2062      "ES-WR-15": "ESU-077",</w:t>
        <w:br/>
        <w:t>2063      "ES-WR-16": "ESU-078",</w:t>
        <w:br/>
        <w:t>2064      "ES-DST-01": "ESU-079",</w:t>
        <w:br/>
        <w:t>2065      "ES-DST-02": "ESU-080",</w:t>
        <w:br/>
        <w:t>2066      "ES-DST-03": "ESU-081",</w:t>
        <w:br/>
        <w:t>2067      "ES-DST-04": "ESU-082",</w:t>
        <w:br/>
        <w:t>2068      "ES-DST-05": "ESU-083",</w:t>
        <w:br/>
        <w:t>2069      "ES-DST-06": "ESU-084",</w:t>
        <w:br/>
        <w:t>2070      "ES-DST-07": "ESU-085",</w:t>
        <w:br/>
        <w:t>2071      "ES-DST-08": "ESU-086",</w:t>
        <w:br/>
        <w:t>2072      "ES-SCR-01": "ESU-087",</w:t>
        <w:br/>
        <w:t>2073      "ES-SCR-02": "ESU-088",</w:t>
        <w:br/>
        <w:t>2074      "ES-SCR-03": "ESU-089",</w:t>
        <w:br/>
        <w:t>2075      "ES-SCR-04": "ESU-090",</w:t>
        <w:br/>
        <w:t>2076      "ES-SCR-05": "ESU-091",</w:t>
        <w:br/>
        <w:t>2077      "ES-SET-01": "ESU-092",</w:t>
        <w:br/>
        <w:t>2078      "ES-SET-02": "ESU-093",</w:t>
        <w:br/>
        <w:t>2079      "ES-SET-03": "ESU-094",</w:t>
        <w:br/>
        <w:t>2080      "ES-SET-04": "ESU-095",</w:t>
        <w:br/>
        <w:t>2081      "ES-SET-05": "ESU-096",</w:t>
        <w:br/>
        <w:t>2082      "ES-SET-06": "ESU-097",</w:t>
        <w:br/>
        <w:t>2083      "ES-QA-01": "ESU-098",</w:t>
        <w:br/>
        <w:t>2084      "ES-QA-02": "ESU-099",</w:t>
        <w:br/>
        <w:t>2085      "ES-QA-03": "ESU-100",</w:t>
        <w:br/>
        <w:t>2086      "ES-QA-04": "ESU-101",</w:t>
        <w:br/>
        <w:t>2087      "ES-QA-05": "ESU-102",</w:t>
        <w:br/>
        <w:t>2088      "ES-QA-06": "ESU-103",</w:t>
        <w:br/>
        <w:t>2089      "ES-QA-07": "ESU-104",</w:t>
        <w:br/>
        <w:t>2090      "ES-QA-08": "ESU-105",</w:t>
        <w:br/>
        <w:t>2091      "ES-QA-09": "ESU-106",</w:t>
        <w:br/>
        <w:t>2092      "ES-QA-10": "ESU-107",</w:t>
        <w:br/>
        <w:t>2093      "ES-PAT-01": "ESU-108",</w:t>
        <w:br/>
        <w:t>2094      "ES-PAT-02": "ESU-109",</w:t>
        <w:br/>
        <w:t>2095      "ES-PAT-03": "ESU-110",</w:t>
        <w:br/>
        <w:t>2096      "ES-PAT-04": "ESU-111",</w:t>
        <w:br/>
        <w:t>2097      "ES-PAT-05": "ESU-112",</w:t>
        <w:br/>
        <w:t>2098      "ES-PAT-06": "ESU-113",</w:t>
        <w:br/>
        <w:t>2099      "ES-PAT-07": "ESU-114",</w:t>
        <w:br/>
        <w:t>2100      "ES-PAT-08": "ESU-115",</w:t>
      </w:r>
    </w:p>
    <w:p>
      <w:pPr>
        <w:pStyle w:val="CodeBlock"/>
        <w:spacing w:after="0" w:lineRule="exact" w:line="143"/>
      </w:pPr>
      <w:r>
        <w:rPr>
          <w:rFonts w:ascii="Liberation Mono" w:hAnsi="Liberation Mono" w:eastAsia="Liberation Mono" w:cs="Liberation Mono"/>
          <w:sz w:val="12"/>
        </w:rPr>
        <w:t>2101      "ES-PAT-09": "ESU-116",</w:t>
        <w:br/>
        <w:t>2102      "ES-PAT-10": "ESU-117",</w:t>
        <w:br/>
        <w:t>2103      "ES-PAT-11": "ESU-118",</w:t>
        <w:br/>
        <w:t>2104      "ES-PAT-12": "ESU-119",</w:t>
        <w:br/>
        <w:t>2105      "ES-PAT-13": "ESU-120",</w:t>
        <w:br/>
        <w:t>2106      "ES-PAT-14": "ESU-121",</w:t>
        <w:br/>
        <w:t>2107      "ENG-ASSET-01": "ESU-122",</w:t>
        <w:br/>
        <w:t>2108      "ENG-ASSET-02": "ESU-123",</w:t>
        <w:br/>
        <w:t>2109      "ENG-ASSET-03": "ESU-124",</w:t>
        <w:br/>
        <w:t>2110      "ES-UI-01": "ESU-125",</w:t>
        <w:br/>
        <w:t>2111      "ES-UI-02": "ESU-126",</w:t>
        <w:br/>
        <w:t>2112      "ES-UI-03": "ESU-127",</w:t>
        <w:br/>
        <w:t>2113      "ES-UI-04": "ESU-128",</w:t>
        <w:br/>
        <w:t>2114      "ES-UI-05": "ESU-129",</w:t>
        <w:br/>
        <w:t>2115      "ES-UI-06": "ESU-130",</w:t>
        <w:br/>
        <w:t>2116      "ES-UI-07": "ESU-131",</w:t>
        <w:br/>
        <w:t>2117      "ES-UI-08": "ESU-132",</w:t>
        <w:br/>
        <w:t>2118      "ES-UI-09": "ESU-133",</w:t>
        <w:br/>
        <w:t>2119      "ES-UI-10": "ESU-134",</w:t>
        <w:br/>
        <w:t>2120      "ES-UI-11": "ESU-135",</w:t>
        <w:br/>
        <w:t>2121      "ES-UI-12": "ESU-136",</w:t>
        <w:br/>
        <w:t>2122      "ES-UI-13": "ESU-137",</w:t>
        <w:br/>
        <w:t>2123      "ES-UI-14": "ESU-138",</w:t>
        <w:br/>
        <w:t>2124      "ES-UI-15": "ESU-139",</w:t>
        <w:br/>
        <w:t>2125      "ES-HEUR-01": "ESU-140",</w:t>
        <w:br/>
        <w:t>2126      "ES-HEUR-02": "ESU-141",</w:t>
        <w:br/>
        <w:t>2127      "ES-HEUR-03": "ESU-142",</w:t>
        <w:br/>
        <w:t>2128      "ES-HEUR-04": "ESU-143",</w:t>
        <w:br/>
        <w:t>2129      "L1": "ESU-144",</w:t>
        <w:br/>
        <w:t>2130      "L2": "ESU-145",</w:t>
        <w:br/>
        <w:t>2131      "L3": "ESU-146",</w:t>
        <w:br/>
        <w:t>2132      "L4": "ESU-147",</w:t>
        <w:br/>
        <w:t>2133      "L5": "ESU-148",</w:t>
        <w:br/>
        <w:t>2134      "L6": "ESU-149",</w:t>
        <w:br/>
        <w:t>2135      "L7": "ESU-150",</w:t>
        <w:br/>
        <w:t>2136      "L8": "ESU-151",</w:t>
        <w:br/>
        <w:t>2137      "L9": "ESU-152",</w:t>
        <w:br/>
        <w:t>2138      "L10": "ESU-153",</w:t>
        <w:br/>
        <w:t>2139      "D01": "ESU-154",</w:t>
        <w:br/>
        <w:t>2140      "D02": "ESU-155",</w:t>
        <w:br/>
        <w:t>2141      "D03": "ESU-156",</w:t>
        <w:br/>
        <w:t>2142      "D04": "ESU-157",</w:t>
        <w:br/>
        <w:t>2143      "D05": "ESU-158",</w:t>
        <w:br/>
        <w:t>2144      "D06": "ESU-159",</w:t>
        <w:br/>
        <w:t>2145      "D07": "ESU-160",</w:t>
        <w:br/>
        <w:t>2146      "D08": "ESU-161",</w:t>
        <w:br/>
        <w:t>2147      "D09": "ESU-162",</w:t>
        <w:br/>
        <w:t>2148      "D10": "ESU-163",</w:t>
        <w:br/>
        <w:t>2149      "D11": "ESU-164",</w:t>
        <w:br/>
        <w:t>2150      "D12": "ESU-165",</w:t>
        <w:br/>
        <w:t>2151      "D13": "ESU-166",</w:t>
        <w:br/>
        <w:t>2152      "D14": "ESU-167",</w:t>
        <w:br/>
        <w:t>2153      "D15": "ESU-168",</w:t>
        <w:br/>
        <w:t>2154      "D16": "ESU-169",</w:t>
        <w:br/>
        <w:t>2155      "D17": "ESU-170",</w:t>
        <w:br/>
        <w:t>2156      "D18": "ESU-171",</w:t>
        <w:br/>
        <w:t>2157      "D19": "ESU-172",</w:t>
        <w:br/>
        <w:t>2158      "D20": "ESU-173",</w:t>
        <w:br/>
        <w:t>2159      "D21": "ESU-174",</w:t>
        <w:br/>
        <w:t>2160      "D22": "ESU-175",</w:t>
        <w:br/>
        <w:t>2161      "D23": "ESU-176",</w:t>
        <w:br/>
        <w:t>2162      "D24": "ESU-177",</w:t>
        <w:br/>
        <w:t>2163      "D25": "ESU-178",</w:t>
        <w:br/>
        <w:t>2164      "PROFILE-01": "ESU-179",</w:t>
        <w:br/>
        <w:t>2165      "PROFILE-02": "ESU-180",</w:t>
        <w:br/>
        <w:t>2166      "PROFILE-03": "ESU-181",</w:t>
        <w:br/>
        <w:t>2167      "PROFILE-04": "ESU-182",</w:t>
        <w:br/>
        <w:t>2168      "PROFILE-05": "ESU-183",</w:t>
        <w:br/>
        <w:t>2169      "RESP-01": "ESU-184",</w:t>
        <w:br/>
        <w:t>2170      "RESP-02": "ESU-185",</w:t>
      </w:r>
    </w:p>
    <w:p>
      <w:pPr>
        <w:pStyle w:val="CodeBlock"/>
        <w:spacing w:after="0" w:lineRule="exact" w:line="143"/>
      </w:pPr>
      <w:r>
        <w:rPr>
          <w:rFonts w:ascii="Liberation Mono" w:hAnsi="Liberation Mono" w:eastAsia="Liberation Mono" w:cs="Liberation Mono"/>
          <w:sz w:val="12"/>
        </w:rPr>
        <w:t>2171      "RESP-03": "ESU-186",</w:t>
        <w:br/>
        <w:t>2172      "RESP-04": "ESU-187",</w:t>
        <w:br/>
        <w:t>2173      "RESP-05": "ESU-188",</w:t>
        <w:br/>
        <w:t>2174      "RESP-06": "ESU-189",</w:t>
        <w:br/>
        <w:t>2175      "RESP-07": "ESU-190",</w:t>
        <w:br/>
        <w:t>2176      "RESP-08": "ESU-191",</w:t>
        <w:br/>
        <w:t>2177      "PRODUCT-01": "ESU-192",</w:t>
        <w:br/>
        <w:t>2178      "PRODUCT-02": "ESU-193",</w:t>
        <w:br/>
        <w:t>2179      "P4-01": "ESU-194",</w:t>
        <w:br/>
        <w:t>2180      "P4-02": "ESU-195",</w:t>
        <w:br/>
        <w:t>2181      "P4-03": "ESU-196",</w:t>
        <w:br/>
        <w:t>2182      "P4-04": "ESU-197",</w:t>
        <w:br/>
        <w:t>2183      "P4-05": "ESU-198",</w:t>
        <w:br/>
        <w:t>2184      "P4-06": "ESU-199",</w:t>
        <w:br/>
        <w:t>2185      "P4-07": "ESU-200",</w:t>
        <w:br/>
        <w:t>2186      "P4-08": "ESU-201",</w:t>
        <w:br/>
        <w:t>2187      "P4-09": "ESU-202",</w:t>
        <w:br/>
        <w:t>2188      "P4-10": "ESU-203",</w:t>
        <w:br/>
        <w:t>2189      "P4-11": "ESU-204",</w:t>
        <w:br/>
        <w:t>2190      "P4-12": "ESU-205",</w:t>
        <w:br/>
        <w:t>2191      "P4-13": "ESU-206",</w:t>
        <w:br/>
        <w:t>2192      "P4-14": "ESU-207",</w:t>
        <w:br/>
        <w:t>2193      "P4-15": "ESU-208",</w:t>
        <w:br/>
        <w:t>2194      "P4-16": "ESU-209",</w:t>
        <w:br/>
        <w:t>2195      "P4-17": "ESU-210",</w:t>
        <w:br/>
        <w:t>2196      "P4-18": "ESU-211",</w:t>
        <w:br/>
        <w:t>2197      "P4-19": "ESU-212",</w:t>
        <w:br/>
        <w:t>2198      "P4-20": "ESU-213",</w:t>
        <w:br/>
        <w:t>2199      "P4-21": "ESU-214",</w:t>
        <w:br/>
        <w:t>2200      "P4-22": "ESU-215",</w:t>
        <w:br/>
        <w:t>2201      "P4-23": "ESU-216",</w:t>
        <w:br/>
        <w:t>2202      "P4-24": "ESU-217",</w:t>
        <w:br/>
        <w:t>2203      "P4-25": "ESU-218",</w:t>
        <w:br/>
        <w:t>2204      "P4-26": "ESU-219",</w:t>
        <w:br/>
        <w:t>2205      "P4-27": "ESU-220",</w:t>
        <w:br/>
        <w:t>2206      "P4-28": "ESU-221",</w:t>
        <w:br/>
        <w:t>2207      "CTX-content_match": "ESU-222",</w:t>
        <w:br/>
        <w:t>2208      "CTX-paraphrase": "ESU-223",</w:t>
        <w:br/>
        <w:t>2209      "CTX-implication": "ESU-224",</w:t>
        <w:br/>
        <w:t>2210      "CTX-vocab": "ESU-225",</w:t>
        <w:br/>
        <w:t>2211      "CTX-grammar": "ESU-226",</w:t>
        <w:br/>
        <w:t>2212      "CTX-blank": "ESU-227",</w:t>
        <w:br/>
        <w:t>2213      "CTX-sequence": "ESU-228",</w:t>
        <w:br/>
        <w:t>2214      "CTX-insertion": "ESU-229",</w:t>
        <w:br/>
        <w:t>2215      "CTX-reference": "ESU-230",</w:t>
        <w:br/>
        <w:t>2216      "CTX-summary": "ESU-231",</w:t>
        <w:br/>
        <w:t>2217      "CTX-inference": "ESU-232",</w:t>
        <w:br/>
        <w:t>2218      "CTX-topic": "ESU-233",</w:t>
        <w:br/>
        <w:t>2219      "CTX-title": "ESU-234",</w:t>
        <w:br/>
        <w:t>2220      "CTX-gist": "ESU-235",</w:t>
        <w:br/>
        <w:t>2221      "CTX-constructed": "ESU-236",</w:t>
        <w:br/>
        <w:t>2222      "DST-SYS-01": "ESU-237",</w:t>
        <w:br/>
        <w:t>2223      "DST-SYS-02": "ESU-238",</w:t>
        <w:br/>
        <w:t>2224      "DST-SYS-03": "ESU-239",</w:t>
        <w:br/>
        <w:t>2225      "DST-SYS-04": "ESU-240",</w:t>
        <w:br/>
        <w:t>2226      "DST-SYS-05": "ESU-241",</w:t>
        <w:br/>
        <w:t>2227      "DST-SYS-06": "ESU-242",</w:t>
        <w:br/>
        <w:t>2228      "DST-SYS-07": "ESU-243",</w:t>
        <w:br/>
        <w:t>2229      "DST-SYS-08": "ESU-244",</w:t>
        <w:br/>
        <w:t>2230      "GM-OBJ-01": "ESU-043",</w:t>
        <w:br/>
        <w:t>2231      "GM-OBJ-02": "ESU-023",</w:t>
        <w:br/>
        <w:t>2232      "GM-OBJ-03": "ESU-041",</w:t>
        <w:br/>
        <w:t>2233      "GM-OBJ-04": "ESU-015",</w:t>
        <w:br/>
        <w:t>2234      "GM-OBJ-05": "ESU-016",</w:t>
        <w:br/>
        <w:t>2235      "GM-OBJ-06": "ESU-027",</w:t>
        <w:br/>
        <w:t>2236      "GM-OBJ-07": "ESU-020",</w:t>
        <w:br/>
        <w:t>2237      "GM-OBJ-08": "ESU-051",</w:t>
        <w:br/>
        <w:t>2238      "GM-OBJ-09": "ESU-050",</w:t>
        <w:br/>
        <w:t>2239      "GM-OBJ-10": "ESU-061",</w:t>
        <w:br/>
        <w:t>2240      "GM-OBJ-11": "ESU-049",</w:t>
      </w:r>
    </w:p>
    <w:p>
      <w:pPr>
        <w:pStyle w:val="CodeBlock"/>
        <w:spacing w:after="0" w:lineRule="exact" w:line="143"/>
      </w:pPr>
      <w:r>
        <w:rPr>
          <w:rFonts w:ascii="Liberation Mono" w:hAnsi="Liberation Mono" w:eastAsia="Liberation Mono" w:cs="Liberation Mono"/>
          <w:sz w:val="12"/>
        </w:rPr>
        <w:t>2241      "GM-SYN-01": "ESU-030",</w:t>
        <w:br/>
        <w:t>2242      "GM-SYN-02": "ESU-035",</w:t>
        <w:br/>
        <w:t>2243      "GM-SYN-03": "ESU-030",</w:t>
        <w:br/>
        <w:t>2244      "GM-SYN-04": "ESU-040",</w:t>
        <w:br/>
        <w:t>2245      "GM-SYN-05": "ESU-036",</w:t>
        <w:br/>
        <w:t>2246      "GM-SYN-06": "ESU-034",</w:t>
        <w:br/>
        <w:t>2247      "GM-SYN-07": "ESU-039",</w:t>
        <w:br/>
        <w:t>2248      "GM-WR-01": "ESU-069",</w:t>
        <w:br/>
        <w:t>2249      "GM-WR-02": "ESU-063",</w:t>
        <w:br/>
        <w:t>2250      "GM-WR-03": "ESU-064",</w:t>
        <w:br/>
        <w:t>2251      "GM-WR-04": "ESU-065",</w:t>
        <w:br/>
        <w:t>2252      "GM-WR-05": "ESU-066",</w:t>
        <w:br/>
        <w:t>2253      "GM-WR-06": "ESU-062",</w:t>
        <w:br/>
        <w:t>2254      "GM-WR-07": "ESU-070",</w:t>
        <w:br/>
        <w:t>2255      "GM-ERR-01": "ESU-101",</w:t>
        <w:br/>
        <w:t>2256      "GM-ERR-02": "ESU-101",</w:t>
        <w:br/>
        <w:t>2257      "GM-ERR-03": "ESU-080",</w:t>
        <w:br/>
        <w:t>2258      "GM-ERR-04": "ESU-105",</w:t>
        <w:br/>
        <w:t>2259      "GM-ERR-05": "ESU-050",</w:t>
        <w:br/>
        <w:t>2260      "GM-ERR-06": "ESU-023",</w:t>
        <w:br/>
        <w:t>2261      "GM-ERR-07": "ESU-141",</w:t>
        <w:br/>
        <w:t>2262      "GM-ERR-08": "ESU-102",</w:t>
        <w:br/>
        <w:t>2263      "GM-ERR-09": "ESU-052",</w:t>
        <w:br/>
        <w:t>2264      "GM-ERR-10": "ESU-103",</w:t>
        <w:br/>
        <w:t>2265      "CL-OBJ-01": "ESU-041",</w:t>
        <w:br/>
        <w:t>2266      "CL-OBJ-02": "ESU-043",</w:t>
        <w:br/>
        <w:t>2267      "CL-OBJ-03": "ESU-015",</w:t>
        <w:br/>
        <w:t>2268      "CL-OBJ-04": "ESU-016",</w:t>
        <w:br/>
        <w:t>2269      "CL-OBJ-05": "ESU-027",</w:t>
        <w:br/>
        <w:t>2270      "CL-WR-01": "ESU-063",</w:t>
        <w:br/>
        <w:t>2271      "CL-WR-02": "ESU-064",</w:t>
        <w:br/>
        <w:t>2272      "CL-WR-03": "ESU-065",</w:t>
        <w:br/>
        <w:t>2273      "CL-WR-04": "ESU-066",</w:t>
        <w:br/>
        <w:t>2274      "CL-WR-05": "ESU-062",</w:t>
        <w:br/>
        <w:t>2275      "CL-WR-06": "ESU-024",</w:t>
        <w:br/>
        <w:t>2276      "CL-WR-07": "ESU-077",</w:t>
        <w:br/>
        <w:t>2277      "CL-RUB-01": "ESU-088",</w:t>
        <w:br/>
        <w:t>2278      "CL-RUB-02": "ESU-089",</w:t>
        <w:br/>
        <w:t>2279      "CL-RUB-03": "ESU-090",</w:t>
        <w:br/>
        <w:t>2280      "CL-RUB-04": "ESU-087",</w:t>
        <w:br/>
        <w:t>2281      "CL-RUB-05": "ESU-091",</w:t>
        <w:br/>
        <w:t>2282      "CM-CORE-01": "ESU-009",</w:t>
        <w:br/>
        <w:t>2283      "CM-CORE-02": "ESU-002",</w:t>
        <w:br/>
        <w:t>2284      "CM-CORE-03": "ESU-041",</w:t>
        <w:br/>
        <w:t>2285      "CM-CORE-04": "ESU-065",</w:t>
        <w:br/>
        <w:t>2286      "CM-CORE-05": "ESU-087",</w:t>
        <w:br/>
        <w:t>2287      "CM-CORE-06": "ESU-082",</w:t>
        <w:br/>
        <w:t>2288      "CM-CORE-07": "ESU-101",</w:t>
        <w:br/>
        <w:t>2289      "CM-CORE-08": "ESU-102",</w:t>
        <w:br/>
        <w:t>2290      "CM-CORE-09": "ESU-103",</w:t>
        <w:br/>
        <w:t>2291      "CM-PRESET-01": "ESU-009",</w:t>
        <w:br/>
        <w:t>2292      "CM-PRESET-02": "ESU-010",</w:t>
        <w:br/>
        <w:t>2293      "CM-PRESET-03": "ESU-095",</w:t>
        <w:br/>
        <w:t>2294      "CM-PRESET-04": "ESU-021",</w:t>
        <w:br/>
        <w:t>2295      "CM-PRESET-05": "ESU-130",</w:t>
        <w:br/>
        <w:t>2296      "CM-PRESET-06": "ESU-129",</w:t>
        <w:br/>
        <w:t>2297      "CM-PRESET-07": "ESU-139",</w:t>
        <w:br/>
        <w:t>2298      "CM-PRESET-08": "ESU-196"</w:t>
        <w:br/>
        <w:t>2299    },</w:t>
        <w:br/>
        <w:t>2300    "runtime_binding": {</w:t>
        <w:br/>
        <w:t>2301      "binding_version": "ESU-RUNTIME-2.0-NODE",</w:t>
        <w:br/>
        <w:t>2302      "active_namespace": "ESU-###",</w:t>
        <w:br/>
        <w:t>2303      "legacy_ids_active": false,</w:t>
        <w:br/>
        <w:t>2304      "legacy_crosswalk_audit_only": true,</w:t>
        <w:br/>
        <w:t>2305      "type_suitability_threshold": 0.7,</w:t>
        <w:br/>
        <w:t>2306      "max_autonomous_revisions": 3,</w:t>
        <w:br/>
        <w:t>2307      "semantic_validator_count_min": 3,</w:t>
        <w:br/>
        <w:t>2308      "default_model": "gpt-5.6-sol",</w:t>
        <w:br/>
        <w:t>2309      "context_rule_ids": {</w:t>
        <w:br/>
        <w:t>2310        "content_match": "ESU-222",</w:t>
      </w:r>
    </w:p>
    <w:p>
      <w:pPr>
        <w:pStyle w:val="CodeBlock"/>
        <w:spacing w:after="0" w:lineRule="exact" w:line="143"/>
      </w:pPr>
      <w:r>
        <w:rPr>
          <w:rFonts w:ascii="Liberation Mono" w:hAnsi="Liberation Mono" w:eastAsia="Liberation Mono" w:cs="Liberation Mono"/>
          <w:sz w:val="12"/>
        </w:rPr>
        <w:t>2311        "paraphrase": "ESU-223",</w:t>
        <w:br/>
        <w:t>2312        "implication": "ESU-224",</w:t>
        <w:br/>
        <w:t>2313        "vocab": "ESU-225",</w:t>
        <w:br/>
        <w:t>2314        "grammar": "ESU-226",</w:t>
        <w:br/>
        <w:t>2315        "blank": "ESU-227",</w:t>
        <w:br/>
        <w:t>2316        "sequence": "ESU-228",</w:t>
        <w:br/>
        <w:t>2317        "insertion": "ESU-229",</w:t>
        <w:br/>
        <w:t>2318        "reference": "ESU-230",</w:t>
        <w:br/>
        <w:t>2319        "summary": "ESU-231",</w:t>
        <w:br/>
        <w:t>2320        "inference": "ESU-232",</w:t>
        <w:br/>
        <w:t>2321        "topic": "ESU-233",</w:t>
        <w:br/>
        <w:t>2322        "title": "ESU-234",</w:t>
        <w:br/>
        <w:t>2323        "gist": "ESU-235",</w:t>
        <w:br/>
        <w:t>2324        "constructed": "ESU-236"</w:t>
        <w:br/>
        <w:t>2325      },</w:t>
        <w:br/>
        <w:t>2326      "core_gate_rule_ids": [</w:t>
        <w:br/>
        <w:t>2327        "ESU-194",</w:t>
        <w:br/>
        <w:t>2328        "ESU-195",</w:t>
        <w:br/>
        <w:t>2329        "ESU-196",</w:t>
        <w:br/>
        <w:t>2330        "ESU-197",</w:t>
        <w:br/>
        <w:t>2331        "ESU-198",</w:t>
        <w:br/>
        <w:t>2332        "ESU-199",</w:t>
        <w:br/>
        <w:t>2333        "ESU-200",</w:t>
        <w:br/>
        <w:t>2334        "ESU-201",</w:t>
        <w:br/>
        <w:t>2335        "ESU-202",</w:t>
        <w:br/>
        <w:t>2336        "ESU-203",</w:t>
        <w:br/>
        <w:t>2337        "ESU-204",</w:t>
        <w:br/>
        <w:t>2338        "ESU-205",</w:t>
        <w:br/>
        <w:t>2339        "ESU-206",</w:t>
        <w:br/>
        <w:t>2340        "ESU-207",</w:t>
        <w:br/>
        <w:t>2341        "ESU-208",</w:t>
        <w:br/>
        <w:t>2342        "ESU-209",</w:t>
        <w:br/>
        <w:t>2343        "ESU-210",</w:t>
        <w:br/>
        <w:t>2344        "ESU-211",</w:t>
        <w:br/>
        <w:t>2345        "ESU-212",</w:t>
        <w:br/>
        <w:t>2346        "ESU-213",</w:t>
        <w:br/>
        <w:t>2347        "ESU-214",</w:t>
        <w:br/>
        <w:t>2348        "ESU-215",</w:t>
        <w:br/>
        <w:t>2349        "ESU-216",</w:t>
        <w:br/>
        <w:t>2350        "ESU-217",</w:t>
        <w:br/>
        <w:t>2351        "ESU-218",</w:t>
        <w:br/>
        <w:t>2352        "ESU-219",</w:t>
        <w:br/>
        <w:t>2353        "ESU-220",</w:t>
        <w:br/>
        <w:t>2354        "ESU-221"</w:t>
        <w:br/>
        <w:t>2355      ],</w:t>
        <w:br/>
        <w:t>2356      "default_total_questions": 30,</w:t>
        <w:br/>
        <w:t>2357      "default_mcq_count": 20,</w:t>
        <w:br/>
        <w:t>2358      "default_constructed_count": 10,</w:t>
        <w:br/>
        <w:t>2359      "auto_type_candidates": [</w:t>
        <w:br/>
        <w:t>2360        "content_match",</w:t>
        <w:br/>
        <w:t>2361        "paraphrase",</w:t>
        <w:br/>
        <w:t>2362        "implication",</w:t>
        <w:br/>
        <w:t>2363        "vocab",</w:t>
        <w:br/>
        <w:t>2364        "grammar",</w:t>
        <w:br/>
        <w:t>2365        "blank",</w:t>
        <w:br/>
        <w:t>2366        "sequence",</w:t>
        <w:br/>
        <w:t>2367        "insertion",</w:t>
        <w:br/>
        <w:t>2368        "reference",</w:t>
        <w:br/>
        <w:t>2369        "summary",</w:t>
        <w:br/>
        <w:t>2370        "inference"</w:t>
        <w:br/>
        <w:t>2371      ],</w:t>
        <w:br/>
        <w:t>2372      "default_excluded_types": [</w:t>
        <w:br/>
        <w:t>2373        "topic",</w:t>
        <w:br/>
        <w:t>2374        "title",</w:t>
        <w:br/>
        <w:t>2375        "gist"</w:t>
        <w:br/>
        <w:t>2376      ],</w:t>
        <w:br/>
        <w:t>2377      "school_source_preflight_required": true,</w:t>
        <w:br/>
        <w:t>2378      "ai_call_before_preflight_forbidden": true</w:t>
        <w:br/>
        <w:t>2379    },</w:t>
        <w:br/>
        <w:t>2380    "runtime_config": {</w:t>
      </w:r>
    </w:p>
    <w:p>
      <w:pPr>
        <w:pStyle w:val="CodeBlock"/>
        <w:spacing w:after="0" w:lineRule="exact" w:line="143"/>
      </w:pPr>
      <w:r>
        <w:rPr>
          <w:rFonts w:ascii="Liberation Mono" w:hAnsi="Liberation Mono" w:eastAsia="Liberation Mono" w:cs="Liberation Mono"/>
          <w:sz w:val="12"/>
        </w:rPr>
        <w:t>2381      "authoring": {</w:t>
        <w:br/>
        <w:t>2382        "authority": {</w:t>
        <w:br/>
        <w:t>2383          "conflictRule": "USER_LATEST &gt; PATENT_V4 &gt; CURRENT_POLICY &gt; MEASURED_ENGLISH_PROFILE &gt; SUBJECT_RULES &gt; EMPIRICAL_ANALYSES &gt; HISTORICAL_CHAT",</w:t>
        <w:br/>
        <w:t>2384          "patentAuthority": "문항합성_특허명세서_제4판_내부오류수정본-1.docx",</w:t>
        <w:br/>
        <w:t>2385          "patentSha256": "93d926404a309ae14628ccbebedbbaa3de0a6f1a5287bc34d57610c891552997",</w:t>
        <w:br/>
        <w:t>2386          "note": "충돌 시 제4판 특허문언을 우선한다. 하위 자료는 보완 또는 2차 분류로만 사용한다."</w:t>
        <w:br/>
        <w:t>2387        },</w:t>
        <w:br/>
        <w:t>2388        "workflowBoundaries": {</w:t>
        <w:br/>
        <w:t>2389          "assessmentAuthoring": {</w:t>
        <w:br/>
        <w:t>2390            "learnerResponseAsGenerationInput": false,</w:t>
        <w:br/>
        <w:t>2391            "learnerChoiceRatesAsGenerationInput": false,</w:t>
        <w:br/>
        <w:t>2392            "storedQuestionDatabaseSearchRequired": false,</w:t>
        <w:br/>
        <w:t>2393            "benchmarkOriginalLongTermStorage": false,</w:t>
        <w:br/>
        <w:t>2394            "sourceMode": "benchmark originals may be transiently measured; only metrics/principles persist"</w:t>
        <w:br/>
        <w:t>2395          },</w:t>
        <w:br/>
        <w:t>2396          "schoolSourceTransformation": {</w:t>
        <w:br/>
        <w:t>2397            "teacherProvidedSourceMayBeSealedForTask": true,</w:t>
        <w:br/>
        <w:t>2398            "lineageRequired": true,</w:t>
        <w:br/>
        <w:t>2399            "meaningAndRelationPreservationRequired": true</w:t>
        <w:br/>
        <w:t>2400          },</w:t>
        <w:br/>
        <w:t>2401          "socraticDiagnosis": {</w:t>
        <w:br/>
        <w:t>2402            "separateFromAssessmentDistractorGeneration": true,</w:t>
        <w:br/>
        <w:t>2403            "learnerResponseMayDriveNextQuestion": true</w:t>
        <w:br/>
        <w:t>2404          }</w:t>
        <w:br/>
        <w:t>2405        },</w:t>
        <w:br/>
        <w:t>2406        "generation": {</w:t>
        <w:br/>
        <w:t>2407          "sentenceRoleBudgetRequired": true,</w:t>
        <w:br/>
        <w:t>2408          "defaultOvershootRatio": 0.08,</w:t>
        <w:br/>
        <w:t>2409          "operationalOvershootRange": [</w:t>
        <w:br/>
        <w:t>2410            0.05,</w:t>
        <w:br/>
        <w:t>2411            0.12</w:t>
        <w:br/>
        <w:t>2412          ],</w:t>
        <w:br/>
        <w:t>2413          "shrinkBy": "remove redundancy/unnecessary modifiers while preserving evidence and structure",</w:t>
        <w:br/>
        <w:t>2414          "inventNewFactsToReachLength": false,</w:t>
        <w:br/>
        <w:t>2415          "contentPreservationHardGate": [</w:t>
        <w:br/>
        <w:t>2416            "answerEvidencePreserved",</w:t>
        <w:br/>
        <w:t>2417            "noNewNamedEntity",</w:t>
        <w:br/>
        <w:t>2418            "noNewDateOrNumber",</w:t>
        <w:br/>
        <w:t>2419            "noMeaningContradiction",</w:t>
        <w:br/>
        <w:t>2420            "noSubjectObjectConditionTimeCausalityPolarityShift"</w:t>
        <w:br/>
        <w:t>2421          ],</w:t>
        <w:br/>
        <w:t>2422          "retryCap": 3,</w:t>
        <w:br/>
        <w:t>2423          "afterRetryCap": "HOLD_NO_AUTO_TOPIC_OR_ITEMTYPE_CHANGE",</w:t>
        <w:br/>
        <w:t>2424          "finalPreferredRatio": [</w:t>
        <w:br/>
        <w:t>2425            0.97,</w:t>
        <w:br/>
        <w:t>2426            1.03</w:t>
        <w:br/>
        <w:t>2427          ],</w:t>
        <w:br/>
        <w:t>2428          "finalWarningRatio": [</w:t>
        <w:br/>
        <w:t>2429            0.95,</w:t>
        <w:br/>
        <w:t>2430            0.97</w:t>
        <w:br/>
        <w:t>2431          ],</w:t>
        <w:br/>
        <w:t>2432          "finalHardFloorRatio": 0.95,</w:t>
        <w:br/>
        <w:t>2433          "finalUpperReviewRatio": 1.12</w:t>
        <w:br/>
        <w:t>2434        },</w:t>
        <w:br/>
        <w:t>2435        "englishProfiles": {</w:t>
        <w:br/>
        <w:t>2436          "H1": {</w:t>
        <w:br/>
        <w:t>2437            "overallMeanWords": [</w:t>
        <w:br/>
        <w:t>2438              18.0,</w:t>
        <w:br/>
        <w:t>2439              19.5</w:t>
        <w:br/>
        <w:t>2440            ],</w:t>
        <w:br/>
        <w:t>2441            "p90": [</w:t>
        <w:br/>
        <w:t>2442              29,</w:t>
        <w:br/>
        <w:t>2443              31</w:t>
        <w:br/>
        <w:t>2444            ],</w:t>
        <w:br/>
        <w:t>2445            "p95": [</w:t>
        <w:br/>
        <w:t>2446              33,</w:t>
        <w:br/>
        <w:t>2447              36</w:t>
        <w:br/>
        <w:t>2448            ],</w:t>
        <w:br/>
        <w:t>2449            "complexSentencePct": [</w:t>
        <w:br/>
        <w:t>2450              69,</w:t>
      </w:r>
    </w:p>
    <w:p>
      <w:pPr>
        <w:pStyle w:val="CodeBlock"/>
        <w:spacing w:after="0" w:lineRule="exact" w:line="143"/>
      </w:pPr>
      <w:r>
        <w:rPr>
          <w:rFonts w:ascii="Liberation Mono" w:hAnsi="Liberation Mono" w:eastAsia="Liberation Mono" w:cs="Liberation Mono"/>
          <w:sz w:val="12"/>
        </w:rPr>
        <w:t>2451              74</w:t>
        <w:br/>
        <w:t>2452            ],</w:t>
        <w:br/>
        <w:t>2453            "hardCore": {</w:t>
        <w:br/>
        <w:t>2454              "meanWords": [</w:t>
        <w:br/>
        <w:t>2455                19.5,</w:t>
        <w:br/>
        <w:t>2456                20.8</w:t>
        <w:br/>
        <w:t>2457              ],</w:t>
        <w:br/>
        <w:t>2458              "p90": [</w:t>
        <w:br/>
        <w:t>2459                31,</w:t>
        <w:br/>
        <w:t>2460                33</w:t>
        <w:br/>
        <w:t>2461              ],</w:t>
        <w:br/>
        <w:t>2462              "p95": [</w:t>
        <w:br/>
        <w:t>2463                35,</w:t>
        <w:br/>
        <w:t>2464                37</w:t>
        <w:br/>
        <w:t>2465              ],</w:t>
        <w:br/>
        <w:t>2466              "clauseDensity": [</w:t>
        <w:br/>
        <w:t>2467                2.4,</w:t>
        <w:br/>
        <w:t>2468                2.6</w:t>
        <w:br/>
        <w:t>2469              ],</w:t>
        <w:br/>
        <w:t>2470              "depth3Pct": [</w:t>
        <w:br/>
        <w:t>2471                9,</w:t>
        <w:br/>
        <w:t>2472                13</w:t>
        <w:br/>
        <w:t>2473              ],</w:t>
        <w:br/>
        <w:t>2474              "subjectVerbDistanceP90": [</w:t>
        <w:br/>
        <w:t>2475                6,</w:t>
        <w:br/>
        <w:t>2476                8</w:t>
        <w:br/>
        <w:t>2477              ],</w:t>
        <w:br/>
        <w:t>2478              "attachmentDistanceP90": [</w:t>
        <w:br/>
        <w:t>2479                13,</w:t>
        <w:br/>
        <w:t>2480                15</w:t>
        <w:br/>
        <w:t>2481              ]</w:t>
        <w:br/>
        <w:t>2482            }</w:t>
        <w:br/>
        <w:t>2483          },</w:t>
        <w:br/>
        <w:t>2484          "H2": {</w:t>
        <w:br/>
        <w:t>2485            "overallMeanWords": [</w:t>
        <w:br/>
        <w:t>2486              18.0,</w:t>
        <w:br/>
        <w:t>2487              20.0</w:t>
        <w:br/>
        <w:t>2488            ],</w:t>
        <w:br/>
        <w:t>2489            "p90": [</w:t>
        <w:br/>
        <w:t>2490              31,</w:t>
        <w:br/>
        <w:t>2491              33</w:t>
        <w:br/>
        <w:t>2492            ],</w:t>
        <w:br/>
        <w:t>2493            "p95": [</w:t>
        <w:br/>
        <w:t>2494              35,</w:t>
        <w:br/>
        <w:t>2495              38</w:t>
        <w:br/>
        <w:t>2496            ],</w:t>
        <w:br/>
        <w:t>2497            "complexSentencePct": [</w:t>
        <w:br/>
        <w:t>2498              69,</w:t>
        <w:br/>
        <w:t>2499              74</w:t>
        <w:br/>
        <w:t>2500            ],</w:t>
        <w:br/>
        <w:t>2501            "hardCore": {</w:t>
        <w:br/>
        <w:t>2502              "meanWords": [</w:t>
        <w:br/>
        <w:t>2503                20.0,</w:t>
        <w:br/>
        <w:t>2504                22.0</w:t>
        <w:br/>
        <w:t>2505              ],</w:t>
        <w:br/>
        <w:t>2506              "p90": [</w:t>
        <w:br/>
        <w:t>2507                33,</w:t>
        <w:br/>
        <w:t>2508                35</w:t>
        <w:br/>
        <w:t>2509              ],</w:t>
        <w:br/>
        <w:t>2510              "p95": [</w:t>
        <w:br/>
        <w:t>2511                37,</w:t>
        <w:br/>
        <w:t>2512                39</w:t>
        <w:br/>
        <w:t>2513              ],</w:t>
        <w:br/>
        <w:t>2514              "clauseDensity": [</w:t>
        <w:br/>
        <w:t>2515                2.4,</w:t>
        <w:br/>
        <w:t>2516                2.65</w:t>
        <w:br/>
        <w:t>2517              ],</w:t>
        <w:br/>
        <w:t>2518              "depth3Pct": [</w:t>
        <w:br/>
        <w:t>2519                9,</w:t>
        <w:br/>
        <w:t>2520                12</w:t>
      </w:r>
    </w:p>
    <w:p>
      <w:pPr>
        <w:pStyle w:val="CodeBlock"/>
        <w:spacing w:after="0" w:lineRule="exact" w:line="143"/>
      </w:pPr>
      <w:r>
        <w:rPr>
          <w:rFonts w:ascii="Liberation Mono" w:hAnsi="Liberation Mono" w:eastAsia="Liberation Mono" w:cs="Liberation Mono"/>
          <w:sz w:val="12"/>
        </w:rPr>
        <w:t>2521              ],</w:t>
        <w:br/>
        <w:t>2522              "subjectVerbDistanceP90": [</w:t>
        <w:br/>
        <w:t>2523                8,</w:t>
        <w:br/>
        <w:t>2524                10</w:t>
        <w:br/>
        <w:t>2525              ],</w:t>
        <w:br/>
        <w:t>2526              "attachmentDistanceP90": [</w:t>
        <w:br/>
        <w:t>2527                14,</w:t>
        <w:br/>
        <w:t>2528                16</w:t>
        <w:br/>
        <w:t>2529              ]</w:t>
        <w:br/>
        <w:t>2530            }</w:t>
        <w:br/>
        <w:t>2531          },</w:t>
        <w:br/>
        <w:t>2532          "H3_EDU": {</w:t>
        <w:br/>
        <w:t>2533            "hardCore": {</w:t>
        <w:br/>
        <w:t>2534              "meanWords": [</w:t>
        <w:br/>
        <w:t>2535                20.5,</w:t>
        <w:br/>
        <w:t>2536                22.0</w:t>
        <w:br/>
        <w:t>2537              ],</w:t>
        <w:br/>
        <w:t>2538              "p90": [</w:t>
        <w:br/>
        <w:t>2539                33,</w:t>
        <w:br/>
        <w:t>2540                36</w:t>
        <w:br/>
        <w:t>2541              ],</w:t>
        <w:br/>
        <w:t>2542              "p95": [</w:t>
        <w:br/>
        <w:t>2543                38,</w:t>
        <w:br/>
        <w:t>2544                41</w:t>
        <w:br/>
        <w:t>2545              ],</w:t>
        <w:br/>
        <w:t>2546              "clauseDensity": [</w:t>
        <w:br/>
        <w:t>2547                2.45,</w:t>
        <w:br/>
        <w:t>2548                2.7</w:t>
        <w:br/>
        <w:t>2549              ],</w:t>
        <w:br/>
        <w:t>2550              "depth3Pct": [</w:t>
        <w:br/>
        <w:t>2551                10,</w:t>
        <w:br/>
        <w:t>2552                14</w:t>
        <w:br/>
        <w:t>2553              ],</w:t>
        <w:br/>
        <w:t>2554              "subjectVerbDistanceP90": [</w:t>
        <w:br/>
        <w:t>2555                7,</w:t>
        <w:br/>
        <w:t>2556                9</w:t>
        <w:br/>
        <w:t>2557              ],</w:t>
        <w:br/>
        <w:t>2558              "attachmentDistanceP90": [</w:t>
        <w:br/>
        <w:t>2559                14,</w:t>
        <w:br/>
        <w:t>2560                17</w:t>
        <w:br/>
        <w:t>2561              ]</w:t>
        <w:br/>
        <w:t>2562            }</w:t>
        <w:br/>
        <w:t>2563          },</w:t>
        <w:br/>
        <w:t>2564          "H3_KICE_CSAT": {</w:t>
        <w:br/>
        <w:t>2565            "overallMeanWords": [</w:t>
        <w:br/>
        <w:t>2566              19.0,</w:t>
        <w:br/>
        <w:t>2567              21.0</w:t>
        <w:br/>
        <w:t>2568            ],</w:t>
        <w:br/>
        <w:t>2569            "p90": [</w:t>
        <w:br/>
        <w:t>2570              32,</w:t>
        <w:br/>
        <w:t>2571              34</w:t>
        <w:br/>
        <w:t>2572            ],</w:t>
        <w:br/>
        <w:t>2573            "p95": [</w:t>
        <w:br/>
        <w:t>2574              37,</w:t>
        <w:br/>
        <w:t>2575              40</w:t>
        <w:br/>
        <w:t>2576            ],</w:t>
        <w:br/>
        <w:t>2577            "complexSentencePct": [</w:t>
        <w:br/>
        <w:t>2578              71,</w:t>
        <w:br/>
        <w:t>2579              76</w:t>
        <w:br/>
        <w:t>2580            ],</w:t>
        <w:br/>
        <w:t>2581            "hardCore": {</w:t>
        <w:br/>
        <w:t>2582              "meanWords": [</w:t>
        <w:br/>
        <w:t>2583                22.0,</w:t>
        <w:br/>
        <w:t>2584                23.5</w:t>
        <w:br/>
        <w:t>2585              ],</w:t>
        <w:br/>
        <w:t>2586              "p90": [</w:t>
        <w:br/>
        <w:t>2587                34,</w:t>
        <w:br/>
        <w:t>2588                36</w:t>
        <w:br/>
        <w:t>2589              ],</w:t>
        <w:br/>
        <w:t>2590              "p95": [</w:t>
      </w:r>
    </w:p>
    <w:p>
      <w:pPr>
        <w:pStyle w:val="CodeBlock"/>
        <w:spacing w:after="0" w:lineRule="exact" w:line="143"/>
      </w:pPr>
      <w:r>
        <w:rPr>
          <w:rFonts w:ascii="Liberation Mono" w:hAnsi="Liberation Mono" w:eastAsia="Liberation Mono" w:cs="Liberation Mono"/>
          <w:sz w:val="12"/>
        </w:rPr>
        <w:t>2591                37,</w:t>
        <w:br/>
        <w:t>2592                40</w:t>
        <w:br/>
        <w:t>2593              ],</w:t>
        <w:br/>
        <w:t>2594              "clauseDensity": [</w:t>
        <w:br/>
        <w:t>2595                2.5,</w:t>
        <w:br/>
        <w:t>2596                2.75</w:t>
        <w:br/>
        <w:t>2597              ],</w:t>
        <w:br/>
        <w:t>2598              "depth3Pct": [</w:t>
        <w:br/>
        <w:t>2599                11,</w:t>
        <w:br/>
        <w:t>2600                15</w:t>
        <w:br/>
        <w:t>2601              ],</w:t>
        <w:br/>
        <w:t>2602              "subjectVerbDistanceP90": [</w:t>
        <w:br/>
        <w:t>2603                8,</w:t>
        <w:br/>
        <w:t>2604                10</w:t>
        <w:br/>
        <w:t>2605              ],</w:t>
        <w:br/>
        <w:t>2606              "attachmentDistanceP90": [</w:t>
        <w:br/>
        <w:t>2607                14,</w:t>
        <w:br/>
        <w:t>2608                17</w:t>
        <w:br/>
        <w:t>2609              ]</w:t>
        <w:br/>
        <w:t>2610            }</w:t>
        <w:br/>
        <w:t>2611          },</w:t>
        <w:br/>
        <w:t>2612          "NARRATIVE_43_45": {</w:t>
        <w:br/>
        <w:t>2613            "meanWords": [</w:t>
        <w:br/>
        <w:t>2614              12,</w:t>
        <w:br/>
        <w:t>2615              14</w:t>
        <w:br/>
        <w:t>2616            ],</w:t>
        <w:br/>
        <w:t>2617            "p90": [</w:t>
        <w:br/>
        <w:t>2618              19,</w:t>
        <w:br/>
        <w:t>2619              21</w:t>
        <w:br/>
        <w:t>2620            ],</w:t>
        <w:br/>
        <w:t>2621            "difficultyBy": [</w:t>
        <w:br/>
        <w:t>2622              "eventOrder",</w:t>
        <w:br/>
        <w:t>2623              "referenceTracking",</w:t>
        <w:br/>
        <w:t>2624              "pronounAntecedent",</w:t>
        <w:br/>
        <w:t>2625              "informationDispersion",</w:t>
        <w:br/>
        <w:t>2626              "viewpointShift"</w:t>
        <w:br/>
        <w:t>2627            ]</w:t>
        <w:br/>
        <w:t>2628          }</w:t>
        <w:br/>
        <w:t>2629        },</w:t>
        <w:br/>
        <w:t>2630        "lexicalSlotGate": [</w:t>
        <w:br/>
        <w:t>2631          "gradeCurriculumFit",</w:t>
        <w:br/>
        <w:t>2632          "frequencyRarity",</w:t>
        <w:br/>
        <w:t>2633          "partOfSpeech",</w:t>
        <w:br/>
        <w:t>2634          "morphologyInflectionDerivation",</w:t>
        <w:br/>
        <w:t>2635          "syntacticSlot",</w:t>
        <w:br/>
        <w:t>2636          "contextualSemanticFit",</w:t>
        <w:br/>
        <w:t>2637          "wholeSentenceGrammar",</w:t>
        <w:br/>
        <w:t>2638          "optionHomogeneity",</w:t>
        <w:br/>
        <w:t>2639          "uniqueAnswer"</w:t>
        <w:br/>
        <w:t>2640        ],</w:t>
        <w:br/>
        <w:t>2641        "answerSemanticEquivalenceAxes": [</w:t>
        <w:br/>
        <w:t>2642          "referent",</w:t>
        <w:br/>
        <w:t>2643          "roleRelation",</w:t>
        <w:br/>
        <w:t>2644          "evaluationPolarity",</w:t>
        <w:br/>
        <w:t>2645          "scopeIntensity",</w:t>
        <w:br/>
        <w:t>2646          "temporalCausalPosition"</w:t>
        <w:br/>
        <w:t>2647        ],</w:t>
        <w:br/>
        <w:t>2648        "compositeProposition": {</w:t>
        <w:br/>
        <w:t>2649          "required": true,</w:t>
        <w:br/>
        <w:t>2650          "rule": "evaluate the option after insertion into the actual prompt/blank; negation, modality and comparison belong to the proposition"</w:t>
        <w:br/>
        <w:t>2651        },</w:t>
        <w:br/>
        <w:t>2652        "patentDistractorGroups": {</w:t>
        <w:br/>
        <w:t>2653          "P1_LOGIC_OR_CAUSAL_REVERSAL": {</w:t>
        <w:br/>
        <w:t>2654            "requires": [</w:t>
        <w:br/>
        <w:t>2655              "sourceContradiction"</w:t>
        <w:br/>
        <w:t>2656            ],</w:t>
        <w:br/>
        <w:t>2657            "sourceSupportExpected": false</w:t>
        <w:br/>
        <w:t>2658          },</w:t>
        <w:br/>
        <w:t>2659          "P2_LIMIT_OR_SCOPE_EXPANSION": {</w:t>
        <w:br/>
        <w:t>2660            "requires": [</w:t>
      </w:r>
    </w:p>
    <w:p>
      <w:pPr>
        <w:pStyle w:val="CodeBlock"/>
        <w:spacing w:after="0" w:lineRule="exact" w:line="143"/>
      </w:pPr>
      <w:r>
        <w:rPr>
          <w:rFonts w:ascii="Liberation Mono" w:hAnsi="Liberation Mono" w:eastAsia="Liberation Mono" w:cs="Liberation Mono"/>
          <w:sz w:val="12"/>
        </w:rPr>
        <w:t>2661              "limitationEvidence",</w:t>
        <w:br/>
        <w:t>2662              "scopeExpandedBeyondSource"</w:t>
        <w:br/>
        <w:t>2663            ],</w:t>
        <w:br/>
        <w:t>2664            "sourceSupportExpected": false</w:t>
        <w:br/>
        <w:t>2665          },</w:t>
        <w:br/>
        <w:t>2666          "P3_TRUE_BUT_INSUFFICIENT": {</w:t>
        <w:br/>
        <w:t>2667            "requires": [</w:t>
        <w:br/>
        <w:t>2668              "sourceSupport",</w:t>
        <w:br/>
        <w:t>2669              "coverageOrRepresentativenessGap"</w:t>
        <w:br/>
        <w:t>2670            ],</w:t>
        <w:br/>
        <w:t>2671            "sourceSupportExpected": true,</w:t>
        <w:br/>
        <w:t>2672            "contradictionRequired": false</w:t>
        <w:br/>
        <w:t>2673          },</w:t>
        <w:br/>
        <w:t>2674          "P4_OUTSIDE_SOURCE_PLAUSIBLE": {</w:t>
        <w:br/>
        <w:t>2675            "requires": [</w:t>
        <w:br/>
        <w:t>2676              "outsideSource",</w:t>
        <w:br/>
        <w:t>2677              "sourceSupportFalse"</w:t>
        <w:br/>
        <w:t>2678            ],</w:t>
        <w:br/>
        <w:t>2679            "sourceSupportExpected": false,</w:t>
        <w:br/>
        <w:t>2680            "maxPerItem": 1</w:t>
        <w:br/>
        <w:t>2681          },</w:t>
        <w:br/>
        <w:t>2682          "P5_LOCAL_COHERENCE_GLOBAL_CONFLICT": {</w:t>
        <w:br/>
        <w:t>2683            "requires": [</w:t>
        <w:br/>
        <w:t>2684              "localCoherence",</w:t>
        <w:br/>
        <w:t>2685              "globalConflict"</w:t>
        <w:br/>
        <w:t>2686            ],</w:t>
        <w:br/>
        <w:t>2687            "sourceSupportExpected": false,</w:t>
        <w:br/>
        <w:t>2688            "maxPerItem": 1</w:t>
        <w:br/>
        <w:t>2689          }</w:t>
        <w:br/>
        <w:t>2690        },</w:t>
        <w:br/>
        <w:t>2691        "centralContentItemRule": {</w:t>
        <w:br/>
        <w:t>2692          "itemTypes": [</w:t>
        <w:br/>
        <w:t>2693            "main_idea",</w:t>
        <w:br/>
        <w:t>2694            "topic",</w:t>
        <w:br/>
        <w:t>2695            "title",</w:t>
        <w:br/>
        <w:t>2696            "gist"</w:t>
        <w:br/>
        <w:t>2697          ],</w:t>
        <w:br/>
        <w:t>2698          "requireAtLeastOneEach": [</w:t>
        <w:br/>
        <w:t>2699            "P2_LIMIT_OR_SCOPE_EXPANSION",</w:t>
        <w:br/>
        <w:t>2700            "P3_TRUE_BUT_INSUFFICIENT"</w:t>
        <w:br/>
        <w:t>2701          ]</w:t>
        <w:br/>
        <w:t>2702        },</w:t>
        <w:br/>
        <w:t>2703        "secondaryTaxonomy": {</w:t>
        <w:br/>
        <w:t>2704          "D01_D25": {</w:t>
        <w:br/>
        <w:t>2705            "D01": {</w:t>
        <w:br/>
        <w:t>2706              "name": "근거반전",</w:t>
        <w:br/>
        <w:t>2707              "subtypes": [</w:t>
        <w:br/>
        <w:t>2708                {</w:t>
        <w:br/>
        <w:t>2709                  "id": "D01-01",</w:t>
        <w:br/>
        <w:t>2710                  "name": "긍정-부정 반전"</w:t>
        <w:br/>
        <w:t>2711                },</w:t>
        <w:br/>
        <w:t>2712                {</w:t>
        <w:br/>
        <w:t>2713                  "id": "D01-02",</w:t>
        <w:br/>
        <w:t>2714                  "name": "증가-감소 반전"</w:t>
        <w:br/>
        <w:t>2715                },</w:t>
        <w:br/>
        <w:t>2716                {</w:t>
        <w:br/>
        <w:t>2717                  "id": "D01-03",</w:t>
        <w:br/>
        <w:t>2718                  "name": "존재-부재 반전"</w:t>
        <w:br/>
        <w:t>2719                },</w:t>
        <w:br/>
        <w:t>2720                {</w:t>
        <w:br/>
        <w:t>2721                  "id": "D01-04",</w:t>
        <w:br/>
        <w:t>2722                  "name": "찬성-반대 반전"</w:t>
        <w:br/>
        <w:t>2723                },</w:t>
        <w:br/>
        <w:t>2724                {</w:t>
        <w:br/>
        <w:t>2725                  "id": "D01-05",</w:t>
        <w:br/>
        <w:t>2726                  "name": "조건충족-조건불충족 반전"</w:t>
        <w:br/>
        <w:t>2727                }</w:t>
        <w:br/>
        <w:t>2728              ]</w:t>
        <w:br/>
        <w:t>2729            },</w:t>
        <w:br/>
        <w:t>2730            "D02": {</w:t>
      </w:r>
    </w:p>
    <w:p>
      <w:pPr>
        <w:pStyle w:val="CodeBlock"/>
        <w:spacing w:after="0" w:lineRule="exact" w:line="143"/>
      </w:pPr>
      <w:r>
        <w:rPr>
          <w:rFonts w:ascii="Liberation Mono" w:hAnsi="Liberation Mono" w:eastAsia="Liberation Mono" w:cs="Liberation Mono"/>
          <w:sz w:val="12"/>
        </w:rPr>
        <w:t>2731              "name": "부분진실 과잉일반화",</w:t>
        <w:br/>
        <w:t>2732              "subtypes": [</w:t>
        <w:br/>
        <w:t>2733                {</w:t>
        <w:br/>
        <w:t>2734                  "id": "D02-01",</w:t>
        <w:br/>
        <w:t>2735                  "name": "일부→전체"</w:t>
        <w:br/>
        <w:t>2736                },</w:t>
        <w:br/>
        <w:t>2737                {</w:t>
        <w:br/>
        <w:t>2738                  "id": "D02-02",</w:t>
        <w:br/>
        <w:t>2739                  "name": "때때로→항상"</w:t>
        <w:br/>
        <w:t>2740                },</w:t>
        <w:br/>
        <w:t>2741                {</w:t>
        <w:br/>
        <w:t>2742                  "id": "D02-03",</w:t>
        <w:br/>
        <w:t>2743                  "name": "단일사례→일반법칙"</w:t>
        <w:br/>
        <w:t>2744                },</w:t>
        <w:br/>
        <w:t>2745                {</w:t>
        <w:br/>
        <w:t>2746                  "id": "D02-04",</w:t>
        <w:br/>
        <w:t>2747                  "name": "일부집단→전체집단"</w:t>
        <w:br/>
        <w:t>2748                },</w:t>
        <w:br/>
        <w:t>2749                {</w:t>
        <w:br/>
        <w:t>2750                  "id": "D02-05",</w:t>
        <w:br/>
        <w:t>2751                  "name": "일시적 현상→상시적 특성"</w:t>
        <w:br/>
        <w:t>2752                }</w:t>
        <w:br/>
        <w:t>2753              ]</w:t>
        <w:br/>
        <w:t>2754            },</w:t>
        <w:br/>
        <w:t>2755            "D03": {</w:t>
        <w:br/>
        <w:t>2756              "name": "범위확대",</w:t>
        <w:br/>
        <w:t>2757              "subtypes": [</w:t>
        <w:br/>
        <w:t>2758                {</w:t>
        <w:br/>
        <w:t>2759                  "id": "D03-01",</w:t>
        <w:br/>
        <w:t>2760                  "name": "대상집단 확대"</w:t>
        <w:br/>
        <w:t>2761                },</w:t>
        <w:br/>
        <w:t>2762                {</w:t>
        <w:br/>
        <w:t>2763                  "id": "D03-02",</w:t>
        <w:br/>
        <w:t>2764                  "name": "시간범위 확대"</w:t>
        <w:br/>
        <w:t>2765                },</w:t>
        <w:br/>
        <w:t>2766                {</w:t>
        <w:br/>
        <w:t>2767                  "id": "D03-03",</w:t>
        <w:br/>
        <w:t>2768                  "name": "공간범위 확대"</w:t>
        <w:br/>
        <w:t>2769                },</w:t>
        <w:br/>
        <w:t>2770                {</w:t>
        <w:br/>
        <w:t>2771                  "id": "D03-04",</w:t>
        <w:br/>
        <w:t>2772                  "name": "정도·강도 확대"</w:t>
        <w:br/>
        <w:t>2773                },</w:t>
        <w:br/>
        <w:t>2774                {</w:t>
        <w:br/>
        <w:t>2775                  "id": "D03-05",</w:t>
        <w:br/>
        <w:t>2776                  "name": "가능성→필연성 확대"</w:t>
        <w:br/>
        <w:t>2777                },</w:t>
        <w:br/>
        <w:t>2778                {</w:t>
        <w:br/>
        <w:t>2779                  "id": "D03-06",</w:t>
        <w:br/>
        <w:t>2780                  "name": "조건부 결론→무조건 결론"</w:t>
        <w:br/>
        <w:t>2781                }</w:t>
        <w:br/>
        <w:t>2782              ]</w:t>
        <w:br/>
        <w:t>2783            },</w:t>
        <w:br/>
        <w:t>2784            "D04": {</w:t>
        <w:br/>
        <w:t>2785              "name": "범위축소",</w:t>
        <w:br/>
        <w:t>2786              "subtypes": [</w:t>
        <w:br/>
        <w:t>2787                {</w:t>
        <w:br/>
        <w:t>2788                  "id": "D04-01",</w:t>
        <w:br/>
        <w:t>2789                  "name": "전체→일부 축소"</w:t>
        <w:br/>
        <w:t>2790                },</w:t>
        <w:br/>
        <w:t>2791                {</w:t>
        <w:br/>
        <w:t>2792                  "id": "D04-02",</w:t>
        <w:br/>
        <w:t>2793                  "name": "장기→단기 축소"</w:t>
        <w:br/>
        <w:t>2794                },</w:t>
        <w:br/>
        <w:t>2795                {</w:t>
        <w:br/>
        <w:t>2796                  "id": "D04-03",</w:t>
        <w:br/>
        <w:t>2797                  "name": "복수조건→단일조건 축소"</w:t>
        <w:br/>
        <w:t>2798                },</w:t>
        <w:br/>
        <w:t>2799                {</w:t>
        <w:br/>
        <w:t>2800                  "id": "D04-04",</w:t>
      </w:r>
    </w:p>
    <w:p>
      <w:pPr>
        <w:pStyle w:val="CodeBlock"/>
        <w:spacing w:after="0" w:lineRule="exact" w:line="143"/>
      </w:pPr>
      <w:r>
        <w:rPr>
          <w:rFonts w:ascii="Liberation Mono" w:hAnsi="Liberation Mono" w:eastAsia="Liberation Mono" w:cs="Liberation Mono"/>
          <w:sz w:val="12"/>
        </w:rPr>
        <w:t>2801                  "name": "핵심 주장→일부 사례 축소"</w:t>
        <w:br/>
        <w:t>2802                }</w:t>
        <w:br/>
        <w:t>2803              ]</w:t>
        <w:br/>
        <w:t>2804            },</w:t>
        <w:br/>
        <w:t>2805            "D05": {</w:t>
        <w:br/>
        <w:t>2806              "name": "조건누락",</w:t>
        <w:br/>
        <w:t>2807              "subtypes": [</w:t>
        <w:br/>
        <w:t>2808                {</w:t>
        <w:br/>
        <w:t>2809                  "id": "D05-01",</w:t>
        <w:br/>
        <w:t>2810                  "name": "필수전제 누락"</w:t>
        <w:br/>
        <w:t>2811                },</w:t>
        <w:br/>
        <w:t>2812                {</w:t>
        <w:br/>
        <w:t>2813                  "id": "D05-02",</w:t>
        <w:br/>
        <w:t>2814                  "name": "예외조건 누락"</w:t>
        <w:br/>
        <w:t>2815                },</w:t>
        <w:br/>
        <w:t>2816                {</w:t>
        <w:br/>
        <w:t>2817                  "id": "D05-03",</w:t>
        <w:br/>
        <w:t>2818                  "name": "비교기준 누락"</w:t>
        <w:br/>
        <w:t>2819                },</w:t>
        <w:br/>
        <w:t>2820                {</w:t>
        <w:br/>
        <w:t>2821                  "id": "D05-04",</w:t>
        <w:br/>
        <w:t>2822                  "name": "범위제한 누락"</w:t>
        <w:br/>
        <w:t>2823                },</w:t>
        <w:br/>
        <w:t>2824                {</w:t>
        <w:br/>
        <w:t>2825                  "id": "D05-05",</w:t>
        <w:br/>
        <w:t>2826                  "name": "선행조건 누락"</w:t>
        <w:br/>
        <w:t>2827                }</w:t>
        <w:br/>
        <w:t>2828              ]</w:t>
        <w:br/>
        <w:t>2829            },</w:t>
        <w:br/>
        <w:t>2830            "D06": {</w:t>
        <w:br/>
        <w:t>2831              "name": "조건발명",</w:t>
        <w:br/>
        <w:t>2832              "subtypes": [</w:t>
        <w:br/>
        <w:t>2833                {</w:t>
        <w:br/>
        <w:t>2834                  "id": "D06-01",</w:t>
        <w:br/>
        <w:t>2835                  "name": "지문 밖 전제 추가"</w:t>
        <w:br/>
        <w:t>2836                },</w:t>
        <w:br/>
        <w:t>2837                {</w:t>
        <w:br/>
        <w:t>2838                  "id": "D06-02",</w:t>
        <w:br/>
        <w:t>2839                  "name": "지문 밖 원인 추가"</w:t>
        <w:br/>
        <w:t>2840                },</w:t>
        <w:br/>
        <w:t>2841                {</w:t>
        <w:br/>
        <w:t>2842                  "id": "D06-03",</w:t>
        <w:br/>
        <w:t>2843                  "name": "지문 밖 동기 추가"</w:t>
        <w:br/>
        <w:t>2844                },</w:t>
        <w:br/>
        <w:t>2845                {</w:t>
        <w:br/>
        <w:t>2846                  "id": "D06-04",</w:t>
        <w:br/>
        <w:t>2847                  "name": "지문 밖 예외 추가"</w:t>
        <w:br/>
        <w:t>2848                },</w:t>
        <w:br/>
        <w:t>2849                {</w:t>
        <w:br/>
        <w:t>2850                  "id": "D06-05",</w:t>
        <w:br/>
        <w:t>2851                  "name": "지문 밖 범위조건 추가"</w:t>
        <w:br/>
        <w:t>2852                }</w:t>
        <w:br/>
        <w:t>2853              ]</w:t>
        <w:br/>
        <w:t>2854            },</w:t>
        <w:br/>
        <w:t>2855            "D07": {</w:t>
        <w:br/>
        <w:t>2856              "name": "반례무시",</w:t>
        <w:br/>
        <w:t>2857              "subtypes": [</w:t>
        <w:br/>
        <w:t>2858                {</w:t>
        <w:br/>
        <w:t>2859                  "id": "D07-01",</w:t>
        <w:br/>
        <w:t>2860                  "name": "명시 반례 배제"</w:t>
        <w:br/>
        <w:t>2861                },</w:t>
        <w:br/>
        <w:t>2862                {</w:t>
        <w:br/>
        <w:t>2863                  "id": "D07-02",</w:t>
        <w:br/>
        <w:t>2864                  "name": "불리한 사례 예외처리"</w:t>
        <w:br/>
        <w:t>2865                },</w:t>
        <w:br/>
        <w:t>2866                {</w:t>
        <w:br/>
        <w:t>2867                  "id": "D07-03",</w:t>
        <w:br/>
        <w:t>2868                  "name": "상충자료 무시"</w:t>
        <w:br/>
        <w:t>2869                },</w:t>
        <w:br/>
        <w:t>2870                {</w:t>
      </w:r>
    </w:p>
    <w:p>
      <w:pPr>
        <w:pStyle w:val="CodeBlock"/>
        <w:spacing w:after="0" w:lineRule="exact" w:line="143"/>
      </w:pPr>
      <w:r>
        <w:rPr>
          <w:rFonts w:ascii="Liberation Mono" w:hAnsi="Liberation Mono" w:eastAsia="Liberation Mono" w:cs="Liberation Mono"/>
          <w:sz w:val="12"/>
        </w:rPr>
        <w:t>2871                  "id": "D07-04",</w:t>
        <w:br/>
        <w:t>2872                  "name": "반대 관점 제거"</w:t>
        <w:br/>
        <w:t>2873                }</w:t>
        <w:br/>
        <w:t>2874              ]</w:t>
        <w:br/>
        <w:t>2875            },</w:t>
        <w:br/>
        <w:t>2876            "D08": {</w:t>
        <w:br/>
        <w:t>2877              "name": "근거선택 편향",</w:t>
        <w:br/>
        <w:t>2878              "subtypes": [</w:t>
        <w:br/>
        <w:t>2879                {</w:t>
        <w:br/>
        <w:t>2880                  "id": "D08-01",</w:t>
        <w:br/>
        <w:t>2881                  "name": "유리한 문장만 선택"</w:t>
        <w:br/>
        <w:t>2882                },</w:t>
        <w:br/>
        <w:t>2883                {</w:t>
        <w:br/>
        <w:t>2884                  "id": "D08-02",</w:t>
        <w:br/>
        <w:t>2885                  "name": "유리한 수치만 선택"</w:t>
        <w:br/>
        <w:t>2886                },</w:t>
        <w:br/>
        <w:t>2887                {</w:t>
        <w:br/>
        <w:t>2888                  "id": "D08-03",</w:t>
        <w:br/>
        <w:t>2889                  "name": "첫 단서만 선택"</w:t>
        <w:br/>
        <w:t>2890                },</w:t>
        <w:br/>
        <w:t>2891                {</w:t>
        <w:br/>
        <w:t>2892                  "id": "D08-04",</w:t>
        <w:br/>
        <w:t>2893                  "name": "마지막 단서만 선택"</w:t>
        <w:br/>
        <w:t>2894                }</w:t>
        <w:br/>
        <w:t>2895              ]</w:t>
        <w:br/>
        <w:t>2896            },</w:t>
        <w:br/>
        <w:t>2897            "D09": {</w:t>
        <w:br/>
        <w:t>2898              "name": "핵심-세부 혼동",</w:t>
        <w:br/>
        <w:t>2899              "subtypes": [</w:t>
        <w:br/>
        <w:t>2900                {</w:t>
        <w:br/>
        <w:t>2901                  "id": "D09-01",</w:t>
        <w:br/>
        <w:t>2902                  "name": "사례를 주제로 오인"</w:t>
        <w:br/>
        <w:t>2903                },</w:t>
        <w:br/>
        <w:t>2904                {</w:t>
        <w:br/>
        <w:t>2905                  "id": "D09-02",</w:t>
        <w:br/>
        <w:t>2906                  "name": "근거를 결론으로 오인"</w:t>
        <w:br/>
        <w:t>2907                },</w:t>
        <w:br/>
        <w:t>2908                {</w:t>
        <w:br/>
        <w:t>2909                  "id": "D09-03",</w:t>
        <w:br/>
        <w:t>2910                  "name": "결과를 핵심으로 오인"</w:t>
        <w:br/>
        <w:t>2911                },</w:t>
        <w:br/>
        <w:t>2912                {</w:t>
        <w:br/>
        <w:t>2913                  "id": "D09-04",</w:t>
        <w:br/>
        <w:t>2914                  "name": "배경정보를 요지로 오인"</w:t>
        <w:br/>
        <w:t>2915                },</w:t>
        <w:br/>
        <w:t>2916                {</w:t>
        <w:br/>
        <w:t>2917                  "id": "D09-05",</w:t>
        <w:br/>
        <w:t>2918                  "name": "부수정보를 제목으로 오인"</w:t>
        <w:br/>
        <w:t>2919                }</w:t>
        <w:br/>
        <w:t>2920              ]</w:t>
        <w:br/>
        <w:t>2921            },</w:t>
        <w:br/>
        <w:t>2922            "D10": {</w:t>
        <w:br/>
        <w:t>2923              "name": "주제-소재 혼동",</w:t>
        <w:br/>
        <w:t>2924              "subtypes": [</w:t>
        <w:br/>
        <w:t>2925                {</w:t>
        <w:br/>
        <w:t>2926                  "id": "D10-01",</w:t>
        <w:br/>
        <w:t>2927                  "name": "소재어=주제 오인"</w:t>
        <w:br/>
        <w:t>2928                },</w:t>
        <w:br/>
        <w:t>2929                {</w:t>
        <w:br/>
        <w:t>2930                  "id": "D10-02",</w:t>
        <w:br/>
        <w:t>2931                  "name": "반복어=핵심주장 오인"</w:t>
        <w:br/>
        <w:t>2932                },</w:t>
        <w:br/>
        <w:t>2933                {</w:t>
        <w:br/>
        <w:t>2934                  "id": "D10-03",</w:t>
        <w:br/>
        <w:t>2935                  "name": "예시대상=글의 목적 오인"</w:t>
        <w:br/>
        <w:t>2936                },</w:t>
        <w:br/>
        <w:t>2937                {</w:t>
        <w:br/>
        <w:t>2938                  "id": "D10-04",</w:t>
        <w:br/>
        <w:t>2939                  "name": "배경소재=필자입장 오인"</w:t>
        <w:br/>
        <w:t>2940                }</w:t>
      </w:r>
    </w:p>
    <w:p>
      <w:pPr>
        <w:pStyle w:val="CodeBlock"/>
        <w:spacing w:after="0" w:lineRule="exact" w:line="143"/>
      </w:pPr>
      <w:r>
        <w:rPr>
          <w:rFonts w:ascii="Liberation Mono" w:hAnsi="Liberation Mono" w:eastAsia="Liberation Mono" w:cs="Liberation Mono"/>
          <w:sz w:val="12"/>
        </w:rPr>
        <w:t>2941              ]</w:t>
        <w:br/>
        <w:t>2942            },</w:t>
        <w:br/>
        <w:t>2943            "D11": {</w:t>
        <w:br/>
        <w:t>2944              "name": "무관정보 채택",</w:t>
        <w:br/>
        <w:t>2945              "subtypes": [</w:t>
        <w:br/>
        <w:t>2946                {</w:t>
        <w:br/>
        <w:t>2947                  "id": "D11-01",</w:t>
        <w:br/>
        <w:t>2948                  "name": "지문 밖 상식 채택"</w:t>
        <w:br/>
        <w:t>2949                },</w:t>
        <w:br/>
        <w:t>2950                {</w:t>
        <w:br/>
        <w:t>2951                  "id": "D11-02",</w:t>
        <w:br/>
        <w:t>2952                  "name": "관련 없어도 그럴듯한 사실 채택"</w:t>
        <w:br/>
        <w:t>2953                },</w:t>
        <w:br/>
        <w:t>2954                {</w:t>
        <w:br/>
        <w:t>2955                  "id": "D11-03",</w:t>
        <w:br/>
        <w:t>2956                  "name": "개인경험 투입"</w:t>
        <w:br/>
        <w:t>2957                },</w:t>
        <w:br/>
        <w:t>2958                {</w:t>
        <w:br/>
        <w:t>2959                  "id": "D11-04",</w:t>
        <w:br/>
        <w:t>2960                  "name": "현실가능성만으로 선택"</w:t>
        <w:br/>
        <w:t>2961                },</w:t>
        <w:br/>
        <w:t>2962                {</w:t>
        <w:br/>
        <w:t>2963                  "id": "D11-05",</w:t>
        <w:br/>
        <w:t>2964                  "name": "주변 키워드 정보 채택"</w:t>
        <w:br/>
        <w:t>2965                }</w:t>
        <w:br/>
        <w:t>2966              ]</w:t>
        <w:br/>
        <w:t>2967            },</w:t>
        <w:br/>
        <w:t>2968            "D12": {</w:t>
        <w:br/>
        <w:t>2969              "name": "키워드 표면일치",</w:t>
        <w:br/>
        <w:t>2970              "subtypes": [</w:t>
        <w:br/>
        <w:t>2971                {</w:t>
        <w:br/>
        <w:t>2972                  "id": "D12-01",</w:t>
        <w:br/>
        <w:t>2973                  "name": "동일단어 함정"</w:t>
        <w:br/>
        <w:t>2974                },</w:t>
        <w:br/>
        <w:t>2975                {</w:t>
        <w:br/>
        <w:t>2976                  "id": "D12-02",</w:t>
        <w:br/>
        <w:t>2977                  "name": "유의어 함정"</w:t>
        <w:br/>
        <w:t>2978                },</w:t>
        <w:br/>
        <w:t>2979                {</w:t>
        <w:br/>
        <w:t>2980                  "id": "D12-03",</w:t>
        <w:br/>
        <w:t>2981                  "name": "형태 유사어 함정"</w:t>
        <w:br/>
        <w:t>2982                },</w:t>
        <w:br/>
        <w:t>2983                {</w:t>
        <w:br/>
        <w:t>2984                  "id": "D12-04",</w:t>
        <w:br/>
        <w:t>2985                  "name": "연어 표면일치 함정"</w:t>
        <w:br/>
        <w:t>2986                },</w:t>
        <w:br/>
        <w:t>2987                {</w:t>
        <w:br/>
        <w:t>2988                  "id": "D12-05",</w:t>
        <w:br/>
        <w:t>2989                  "name": "문구 반복 함정"</w:t>
        <w:br/>
        <w:t>2990                }</w:t>
        <w:br/>
        <w:t>2991              ]</w:t>
        <w:br/>
        <w:t>2992            },</w:t>
        <w:br/>
        <w:t>2993            "D13": {</w:t>
        <w:br/>
        <w:t>2994              "name": "인과전도",</w:t>
        <w:br/>
        <w:t>2995              "subtypes": [</w:t>
        <w:br/>
        <w:t>2996                {</w:t>
        <w:br/>
        <w:t>2997                  "id": "D13-01",</w:t>
        <w:br/>
        <w:t>2998                  "name": "원인-결과 역전"</w:t>
        <w:br/>
        <w:t>2999                },</w:t>
        <w:br/>
        <w:t>3000                {</w:t>
        <w:br/>
        <w:t>3001                  "id": "D13-02",</w:t>
        <w:br/>
        <w:t>3002                  "name": "촉발요인-결과 역전"</w:t>
        <w:br/>
        <w:t>3003                },</w:t>
        <w:br/>
        <w:t>3004                {</w:t>
        <w:br/>
        <w:t>3005                  "id": "D13-03",</w:t>
        <w:br/>
        <w:t>3006                  "name": "수단-결과 역전"</w:t>
        <w:br/>
        <w:t>3007                },</w:t>
        <w:br/>
        <w:t>3008                {</w:t>
        <w:br/>
        <w:t>3009                  "id": "D13-04",</w:t>
        <w:br/>
        <w:t>3010                  "name": "행동-반응 역전"</w:t>
      </w:r>
    </w:p>
    <w:p>
      <w:pPr>
        <w:pStyle w:val="CodeBlock"/>
        <w:spacing w:after="0" w:lineRule="exact" w:line="143"/>
      </w:pPr>
      <w:r>
        <w:rPr>
          <w:rFonts w:ascii="Liberation Mono" w:hAnsi="Liberation Mono" w:eastAsia="Liberation Mono" w:cs="Liberation Mono"/>
          <w:sz w:val="12"/>
        </w:rPr>
        <w:t>3011                }</w:t>
        <w:br/>
        <w:t>3012              ]</w:t>
        <w:br/>
        <w:t>3013            },</w:t>
        <w:br/>
        <w:t>3014            "D14": {</w:t>
        <w:br/>
        <w:t>3015              "name": "상관-인과 혼동",</w:t>
        <w:br/>
        <w:t>3016              "subtypes": [</w:t>
        <w:br/>
        <w:t>3017                {</w:t>
        <w:br/>
        <w:t>3018                  "id": "D14-01",</w:t>
        <w:br/>
        <w:t>3019                  "name": "동시발생→인과"</w:t>
        <w:br/>
        <w:t>3020                },</w:t>
        <w:br/>
        <w:t>3021                {</w:t>
        <w:br/>
        <w:t>3022                  "id": "D14-02",</w:t>
        <w:br/>
        <w:t>3023                  "name": "전후발생→인과"</w:t>
        <w:br/>
        <w:t>3024                },</w:t>
        <w:br/>
        <w:t>3025                {</w:t>
        <w:br/>
        <w:t>3026                  "id": "D14-03",</w:t>
        <w:br/>
        <w:t>3027                  "name": "집단차이→인과"</w:t>
        <w:br/>
        <w:t>3028                },</w:t>
        <w:br/>
        <w:t>3029                {</w:t>
        <w:br/>
        <w:t>3030                  "id": "D14-04",</w:t>
        <w:br/>
        <w:t>3031                  "name": "추세동행→인과"</w:t>
        <w:br/>
        <w:t>3032                }</w:t>
        <w:br/>
        <w:t>3033              ]</w:t>
        <w:br/>
        <w:t>3034            },</w:t>
        <w:br/>
        <w:t>3035            "D15": {</w:t>
        <w:br/>
        <w:t>3036              "name": "단일원인화",</w:t>
        <w:br/>
        <w:t>3037              "subtypes": [</w:t>
        <w:br/>
        <w:t>3038                {</w:t>
        <w:br/>
        <w:t>3039                  "id": "D15-01",</w:t>
        <w:br/>
        <w:t>3040                  "name": "교란요인 제거"</w:t>
        <w:br/>
        <w:t>3041                },</w:t>
        <w:br/>
        <w:t>3042                {</w:t>
        <w:br/>
        <w:t>3043                  "id": "D15-02",</w:t>
        <w:br/>
        <w:t>3044                  "name": "복수원인 단일화"</w:t>
        <w:br/>
        <w:t>3045                },</w:t>
        <w:br/>
        <w:t>3046                {</w:t>
        <w:br/>
        <w:t>3047                  "id": "D15-03",</w:t>
        <w:br/>
        <w:t>3048                  "name": "매개요인 무시"</w:t>
        <w:br/>
        <w:t>3049                },</w:t>
        <w:br/>
        <w:t>3050                {</w:t>
        <w:br/>
        <w:t>3051                  "id": "D15-04",</w:t>
        <w:br/>
        <w:t>3052                  "name": "조건상호작용 무시"</w:t>
        <w:br/>
        <w:t>3053                }</w:t>
        <w:br/>
        <w:t>3054              ]</w:t>
        <w:br/>
        <w:t>3055            },</w:t>
        <w:br/>
        <w:t>3056            "D16": {</w:t>
        <w:br/>
        <w:t>3057              "name": "목적-결과 혼동",</w:t>
        <w:br/>
        <w:t>3058              "subtypes": [</w:t>
        <w:br/>
        <w:t>3059                {</w:t>
        <w:br/>
        <w:t>3060                  "id": "D16-01",</w:t>
        <w:br/>
        <w:t>3061                  "name": "목적을 결과로 오인"</w:t>
        <w:br/>
        <w:t>3062                },</w:t>
        <w:br/>
        <w:t>3063                {</w:t>
        <w:br/>
        <w:t>3064                  "id": "D16-02",</w:t>
        <w:br/>
        <w:t>3065                  "name": "결과를 의도로 오인"</w:t>
        <w:br/>
        <w:t>3066                },</w:t>
        <w:br/>
        <w:t>3067                {</w:t>
        <w:br/>
        <w:t>3068                  "id": "D16-03",</w:t>
        <w:br/>
        <w:t>3069                  "name": "수단을 목표로 오인"</w:t>
        <w:br/>
        <w:t>3070                },</w:t>
        <w:br/>
        <w:t>3071                {</w:t>
        <w:br/>
        <w:t>3072                  "id": "D16-04",</w:t>
        <w:br/>
        <w:t>3073                  "name": "요청을 결과로 오인"</w:t>
        <w:br/>
        <w:t>3074                }</w:t>
        <w:br/>
        <w:t>3075              ]</w:t>
        <w:br/>
        <w:t>3076            },</w:t>
        <w:br/>
        <w:t>3077            "D17": {</w:t>
        <w:br/>
        <w:t>3078              "name": "지시대상 오인",</w:t>
        <w:br/>
        <w:t>3079              "subtypes": [</w:t>
        <w:br/>
        <w:t>3080                {</w:t>
      </w:r>
    </w:p>
    <w:p>
      <w:pPr>
        <w:pStyle w:val="CodeBlock"/>
        <w:spacing w:after="0" w:lineRule="exact" w:line="143"/>
      </w:pPr>
      <w:r>
        <w:rPr>
          <w:rFonts w:ascii="Liberation Mono" w:hAnsi="Liberation Mono" w:eastAsia="Liberation Mono" w:cs="Liberation Mono"/>
          <w:sz w:val="12"/>
        </w:rPr>
        <w:t>3081                  "id": "D17-01",</w:t>
        <w:br/>
        <w:t>3082                  "name": "대명사 선행사 오인"</w:t>
        <w:br/>
        <w:t>3083                },</w:t>
        <w:br/>
        <w:t>3084                {</w:t>
        <w:br/>
        <w:t>3085                  "id": "D17-02",</w:t>
        <w:br/>
        <w:t>3086                  "name": "this/that 지시개념 오인"</w:t>
        <w:br/>
        <w:t>3087                },</w:t>
        <w:br/>
        <w:t>3088                {</w:t>
        <w:br/>
        <w:t>3089                  "id": "D17-03",</w:t>
        <w:br/>
        <w:t>3090                  "name": "they 집단 오인"</w:t>
        <w:br/>
        <w:t>3091                },</w:t>
        <w:br/>
        <w:t>3092                {</w:t>
        <w:br/>
        <w:t>3093                  "id": "D17-04",</w:t>
        <w:br/>
        <w:t>3094                  "name": "this process 지시범위 오인"</w:t>
        <w:br/>
        <w:t>3095                },</w:t>
        <w:br/>
        <w:t>3096                {</w:t>
        <w:br/>
        <w:t>3097                  "id": "D17-05",</w:t>
        <w:br/>
        <w:t>3098                  "name": "생략성분 선행대상 오인"</w:t>
        <w:br/>
        <w:t>3099                },</w:t>
        <w:br/>
        <w:t>3100                {</w:t>
        <w:br/>
        <w:t>3101                  "id": "D17-06",</w:t>
        <w:br/>
        <w:t>3102                  "name": "어휘적 지시사슬 단절"</w:t>
        <w:br/>
        <w:t>3103                }</w:t>
        <w:br/>
        <w:t>3104              ]</w:t>
        <w:br/>
        <w:t>3105            },</w:t>
        <w:br/>
        <w:t>3106            "D18": {</w:t>
        <w:br/>
        <w:t>3107              "name": "연결어 관계 오인",</w:t>
        <w:br/>
        <w:t>3108              "subtypes": [</w:t>
        <w:br/>
        <w:t>3109                {</w:t>
        <w:br/>
        <w:t>3110                  "id": "D18-01",</w:t>
        <w:br/>
        <w:t>3111                  "name": "대조↔인과 혼동"</w:t>
        <w:br/>
        <w:t>3112                },</w:t>
        <w:br/>
        <w:t>3113                {</w:t>
        <w:br/>
        <w:t>3114                  "id": "D18-02",</w:t>
        <w:br/>
        <w:t>3115                  "name": "양보↔반전 혼동"</w:t>
        <w:br/>
        <w:t>3116                },</w:t>
        <w:br/>
        <w:t>3117                {</w:t>
        <w:br/>
        <w:t>3118                  "id": "D18-03",</w:t>
        <w:br/>
        <w:t>3119                  "name": "첨가↔결론 혼동"</w:t>
        <w:br/>
        <w:t>3120                },</w:t>
        <w:br/>
        <w:t>3121                {</w:t>
        <w:br/>
        <w:t>3122                  "id": "D18-04",</w:t>
        <w:br/>
        <w:t>3123                  "name": "예시↔일반화 혼동"</w:t>
        <w:br/>
        <w:t>3124                },</w:t>
        <w:br/>
        <w:t>3125                {</w:t>
        <w:br/>
        <w:t>3126                  "id": "D18-05",</w:t>
        <w:br/>
        <w:t>3127                  "name": "원인↔결과 접속관계 혼동"</w:t>
        <w:br/>
        <w:t>3128                },</w:t>
        <w:br/>
        <w:t>3129                {</w:t>
        <w:br/>
        <w:t>3130                  "id": "D18-06",</w:t>
        <w:br/>
        <w:t>3131                  "name": "시간연결↔논리연결 혼동"</w:t>
        <w:br/>
        <w:t>3132                }</w:t>
        <w:br/>
        <w:t>3133              ]</w:t>
        <w:br/>
        <w:t>3134            },</w:t>
        <w:br/>
        <w:t>3135            "D19": {</w:t>
        <w:br/>
        <w:t>3136              "name": "순서·시간관계 오인",</w:t>
        <w:br/>
        <w:t>3137              "subtypes": [</w:t>
        <w:br/>
        <w:t>3138                {</w:t>
        <w:br/>
        <w:t>3139                  "id": "D19-01",</w:t>
        <w:br/>
        <w:t>3140                  "name": "사건선후 오인"</w:t>
        <w:br/>
        <w:t>3141                },</w:t>
        <w:br/>
        <w:t>3142                {</w:t>
        <w:br/>
        <w:t>3143                  "id": "D19-02",</w:t>
        <w:br/>
        <w:t>3144                  "name": "문단순서 오인"</w:t>
        <w:br/>
        <w:t>3145                },</w:t>
        <w:br/>
        <w:t>3146                {</w:t>
        <w:br/>
        <w:t>3147                  "id": "D19-03",</w:t>
        <w:br/>
        <w:t>3148                  "name": "시제관계 오인"</w:t>
        <w:br/>
        <w:t>3149                },</w:t>
        <w:br/>
        <w:t>3150                {</w:t>
      </w:r>
    </w:p>
    <w:p>
      <w:pPr>
        <w:pStyle w:val="CodeBlock"/>
        <w:spacing w:after="0" w:lineRule="exact" w:line="143"/>
      </w:pPr>
      <w:r>
        <w:rPr>
          <w:rFonts w:ascii="Liberation Mono" w:hAnsi="Liberation Mono" w:eastAsia="Liberation Mono" w:cs="Liberation Mono"/>
          <w:sz w:val="12"/>
        </w:rPr>
        <w:t>3151                  "id": "D19-04",</w:t>
        <w:br/>
        <w:t>3152                  "name": "절차순서 오인"</w:t>
        <w:br/>
        <w:t>3153                },</w:t>
        <w:br/>
        <w:t>3154                {</w:t>
        <w:br/>
        <w:t>3155                  "id": "D19-05",</w:t>
        <w:br/>
        <w:t>3156                  "name": "원인제시-결과제시 순서 오인"</w:t>
        <w:br/>
        <w:t>3157                }</w:t>
        <w:br/>
        <w:t>3158              ]</w:t>
        <w:br/>
        <w:t>3159            },</w:t>
        <w:br/>
        <w:t>3160            "D20": {</w:t>
        <w:br/>
        <w:t>3161              "name": "문단기능 오인",</w:t>
        <w:br/>
        <w:t>3162              "subtypes": [</w:t>
        <w:br/>
        <w:t>3163                {</w:t>
        <w:br/>
        <w:t>3164                  "id": "D20-01",</w:t>
        <w:br/>
        <w:t>3165                  "name": "도입↔예시 오인"</w:t>
        <w:br/>
        <w:t>3166                },</w:t>
        <w:br/>
        <w:t>3167                {</w:t>
        <w:br/>
        <w:t>3168                  "id": "D20-02",</w:t>
        <w:br/>
        <w:t>3169                  "name": "반론↔결론 오인"</w:t>
        <w:br/>
        <w:t>3170                },</w:t>
        <w:br/>
        <w:t>3171                {</w:t>
        <w:br/>
        <w:t>3172                  "id": "D20-03",</w:t>
        <w:br/>
        <w:t>3173                  "name": "문제↔해결 오인"</w:t>
        <w:br/>
        <w:t>3174                },</w:t>
        <w:br/>
        <w:t>3175                {</w:t>
        <w:br/>
        <w:t>3176                  "id": "D20-04",</w:t>
        <w:br/>
        <w:t>3177                  "name": "근거↔주장 오인"</w:t>
        <w:br/>
        <w:t>3178                },</w:t>
        <w:br/>
        <w:t>3179                {</w:t>
        <w:br/>
        <w:t>3180                  "id": "D20-05",</w:t>
        <w:br/>
        <w:t>3181                  "name": "전환↔보충 오인"</w:t>
        <w:br/>
        <w:t>3182                },</w:t>
        <w:br/>
        <w:t>3183                {</w:t>
        <w:br/>
        <w:t>3184                  "id": "D20-06",</w:t>
        <w:br/>
        <w:t>3185                  "name": "일반↔구체 기능 오인"</w:t>
        <w:br/>
        <w:t>3186                }</w:t>
        <w:br/>
        <w:t>3187              ]</w:t>
        <w:br/>
        <w:t>3188            },</w:t>
        <w:br/>
        <w:t>3189            "D21": {</w:t>
        <w:br/>
        <w:t>3190              "name": "어조·태도 극단화",</w:t>
        <w:br/>
        <w:t>3191              "subtypes": [</w:t>
        <w:br/>
        <w:t>3192                {</w:t>
        <w:br/>
        <w:t>3193                  "id": "D21-01",</w:t>
        <w:br/>
        <w:t>3194                  "name": "신중한 지지→전폭찬성"</w:t>
        <w:br/>
        <w:t>3195                },</w:t>
        <w:br/>
        <w:t>3196                {</w:t>
        <w:br/>
        <w:t>3197                  "id": "D21-02",</w:t>
        <w:br/>
        <w:t>3198                  "name": "제한적 비판→전면반대"</w:t>
        <w:br/>
        <w:t>3199                },</w:t>
        <w:br/>
        <w:t>3200                {</w:t>
        <w:br/>
        <w:t>3201                  "id": "D21-03",</w:t>
        <w:br/>
        <w:t>3202                  "name": "불확실성→확신"</w:t>
        <w:br/>
        <w:t>3203                },</w:t>
        <w:br/>
        <w:t>3204                {</w:t>
        <w:br/>
        <w:t>3205                  "id": "D21-04",</w:t>
        <w:br/>
        <w:t>3206                  "name": "중립→찬성/반대"</w:t>
        <w:br/>
        <w:t>3207                },</w:t>
        <w:br/>
        <w:t>3208                {</w:t>
        <w:br/>
        <w:t>3209                  "id": "D21-05",</w:t>
        <w:br/>
        <w:t>3210                  "name": "가능성 인정→낙관/비관 극단화"</w:t>
        <w:br/>
        <w:t>3211                }</w:t>
        <w:br/>
        <w:t>3212              ]</w:t>
        <w:br/>
        <w:t>3213            },</w:t>
        <w:br/>
        <w:t>3214            "D22": {</w:t>
        <w:br/>
        <w:t>3215              "name": "문법역할 혼동",</w:t>
        <w:br/>
        <w:t>3216              "subtypes": [</w:t>
        <w:br/>
        <w:t>3217                {</w:t>
        <w:br/>
        <w:t>3218                  "id": "D22-01",</w:t>
        <w:br/>
        <w:t>3219                  "name": "주어-동사 수일치"</w:t>
        <w:br/>
        <w:t>3220                },</w:t>
      </w:r>
    </w:p>
    <w:p>
      <w:pPr>
        <w:pStyle w:val="CodeBlock"/>
        <w:spacing w:after="0" w:lineRule="exact" w:line="143"/>
      </w:pPr>
      <w:r>
        <w:rPr>
          <w:rFonts w:ascii="Liberation Mono" w:hAnsi="Liberation Mono" w:eastAsia="Liberation Mono" w:cs="Liberation Mono"/>
          <w:sz w:val="12"/>
        </w:rPr>
        <w:t>3221                {</w:t>
        <w:br/>
        <w:t>3222                  "id": "D22-02",</w:t>
        <w:br/>
        <w:t>3223                  "name": "병렬구조"</w:t>
        <w:br/>
        <w:t>3224                },</w:t>
        <w:br/>
        <w:t>3225                {</w:t>
        <w:br/>
        <w:t>3226                  "id": "D22-03",</w:t>
        <w:br/>
        <w:t>3227                  "name": "관계사 기능"</w:t>
        <w:br/>
        <w:t>3228                },</w:t>
        <w:br/>
        <w:t>3229                {</w:t>
        <w:br/>
        <w:t>3230                  "id": "D22-04",</w:t>
        <w:br/>
        <w:t>3231                  "name": "분사-동사 기능"</w:t>
        <w:br/>
        <w:t>3232                },</w:t>
        <w:br/>
        <w:t>3233                {</w:t>
        <w:br/>
        <w:t>3234                  "id": "D22-05",</w:t>
        <w:br/>
        <w:t>3235                  "name": "부정사-동명사 기능"</w:t>
        <w:br/>
        <w:t>3236                },</w:t>
        <w:br/>
        <w:t>3237                {</w:t>
        <w:br/>
        <w:t>3238                  "id": "D22-06",</w:t>
        <w:br/>
        <w:t>3239                  "name": "능동-수동"</w:t>
        <w:br/>
        <w:t>3240                },</w:t>
        <w:br/>
        <w:t>3241                {</w:t>
        <w:br/>
        <w:t>3242                  "id": "D22-07",</w:t>
        <w:br/>
        <w:t>3243                  "name": "시제·완료 관계"</w:t>
        <w:br/>
        <w:t>3244                },</w:t>
        <w:br/>
        <w:t>3245                {</w:t>
        <w:br/>
        <w:t>3246                  "id": "D22-08",</w:t>
        <w:br/>
        <w:t>3247                  "name": "양태·가정법 기능"</w:t>
        <w:br/>
        <w:t>3248                }</w:t>
        <w:br/>
        <w:t>3249              ]</w:t>
        <w:br/>
        <w:t>3250            },</w:t>
        <w:br/>
        <w:t>3251            "D23": {</w:t>
        <w:br/>
        <w:t>3252              "name": "수치·기준점 오류",</w:t>
        <w:br/>
        <w:t>3253              "subtypes": [</w:t>
        <w:br/>
        <w:t>3254                {</w:t>
        <w:br/>
        <w:t>3255                  "id": "D23-01",</w:t>
        <w:br/>
        <w:t>3256                  "name": "백분율-퍼센트포인트 혼동"</w:t>
        <w:br/>
        <w:t>3257                },</w:t>
        <w:br/>
        <w:t>3258                {</w:t>
        <w:br/>
        <w:t>3259                  "id": "D23-02",</w:t>
        <w:br/>
        <w:t>3260                  "name": "평균-중앙값 혼동"</w:t>
        <w:br/>
        <w:t>3261                },</w:t>
        <w:br/>
        <w:t>3262                {</w:t>
        <w:br/>
        <w:t>3263                  "id": "D23-03",</w:t>
        <w:br/>
        <w:t>3264                  "name": "분모 기준 오류"</w:t>
        <w:br/>
        <w:t>3265                },</w:t>
        <w:br/>
        <w:t>3266                {</w:t>
        <w:br/>
        <w:t>3267                  "id": "D23-04",</w:t>
        <w:br/>
        <w:t>3268                  "name": "비율-절대수 혼동"</w:t>
        <w:br/>
        <w:t>3269                },</w:t>
        <w:br/>
        <w:t>3270                {</w:t>
        <w:br/>
        <w:t>3271                  "id": "D23-05",</w:t>
        <w:br/>
        <w:t>3272                  "name": "변화량-수준 혼동"</w:t>
        <w:br/>
        <w:t>3273                },</w:t>
        <w:br/>
        <w:t>3274                {</w:t>
        <w:br/>
        <w:t>3275                  "id": "D23-06",</w:t>
        <w:br/>
        <w:t>3276                  "name": "축·척도 오독"</w:t>
        <w:br/>
        <w:t>3277                }</w:t>
        <w:br/>
        <w:t>3278              ]</w:t>
        <w:br/>
        <w:t>3279            },</w:t>
        <w:br/>
        <w:t>3280            "D24": {</w:t>
        <w:br/>
        <w:t>3281              "name": "표본·집계 오류",</w:t>
        <w:br/>
        <w:t>3282              "subtypes": [</w:t>
        <w:br/>
        <w:t>3283                {</w:t>
        <w:br/>
        <w:t>3284                  "id": "D24-01",</w:t>
        <w:br/>
        <w:t>3285                  "name": "표본→모집단 일반화"</w:t>
        <w:br/>
        <w:t>3286                },</w:t>
        <w:br/>
        <w:t>3287                {</w:t>
        <w:br/>
        <w:t>3288                  "id": "D24-02",</w:t>
        <w:br/>
        <w:t>3289                  "name": "부분집단→전체집단 일반화"</w:t>
        <w:br/>
        <w:t>3290                },</w:t>
      </w:r>
    </w:p>
    <w:p>
      <w:pPr>
        <w:pStyle w:val="CodeBlock"/>
        <w:spacing w:after="0" w:lineRule="exact" w:line="143"/>
      </w:pPr>
      <w:r>
        <w:rPr>
          <w:rFonts w:ascii="Liberation Mono" w:hAnsi="Liberation Mono" w:eastAsia="Liberation Mono" w:cs="Liberation Mono"/>
          <w:sz w:val="12"/>
        </w:rPr>
        <w:t>3291                {</w:t>
        <w:br/>
        <w:t>3292                  "id": "D24-03",</w:t>
        <w:br/>
        <w:t>3293                  "name": "기저율 무시"</w:t>
        <w:br/>
        <w:t>3294                },</w:t>
        <w:br/>
        <w:t>3295                {</w:t>
        <w:br/>
        <w:t>3296                  "id": "D24-04",</w:t>
        <w:br/>
        <w:t>3297                  "name": "선택편향 무시"</w:t>
        <w:br/>
        <w:t>3298                },</w:t>
        <w:br/>
        <w:t>3299                {</w:t>
        <w:br/>
        <w:t>3300                  "id": "D24-05",</w:t>
        <w:br/>
        <w:t>3301                  "name": "집계값-하위집단 역설"</w:t>
        <w:br/>
        <w:t>3302                },</w:t>
        <w:br/>
        <w:t>3303                {</w:t>
        <w:br/>
        <w:t>3304                  "id": "D24-06",</w:t>
        <w:br/>
        <w:t>3305                  "name": "비교집단 분모 혼동"</w:t>
        <w:br/>
        <w:t>3306                }</w:t>
        <w:br/>
        <w:t>3307              ]</w:t>
        <w:br/>
        <w:t>3308            },</w:t>
        <w:br/>
        <w:t>3309            "D25": {</w:t>
        <w:br/>
        <w:t>3310              "name": "근거수준·증거질 혼동",</w:t>
        <w:br/>
        <w:t>3311              "subtypes": [</w:t>
        <w:br/>
        <w:t>3312                {</w:t>
        <w:br/>
        <w:t>3313                  "id": "D25-01",</w:t>
        <w:br/>
        <w:t>3314                  "name": "한계 존재→근거 무효"</w:t>
        <w:br/>
        <w:t>3315                },</w:t>
        <w:br/>
        <w:t>3316                {</w:t>
        <w:br/>
        <w:t>3317                  "id": "D25-02",</w:t>
        <w:br/>
        <w:t>3318                  "name": "사례→증명 오인"</w:t>
        <w:br/>
        <w:t>3319                },</w:t>
        <w:br/>
        <w:t>3320                {</w:t>
        <w:br/>
        <w:t>3321                  "id": "D25-03",</w:t>
        <w:br/>
        <w:t>3322                  "name": "권위자 발언→직접증거 오인"</w:t>
        <w:br/>
        <w:t>3323                },</w:t>
        <w:br/>
        <w:t>3324                {</w:t>
        <w:br/>
        <w:t>3325                  "id": "D25-04",</w:t>
        <w:br/>
        <w:t>3326                  "name": "결론 라벨→참 오인"</w:t>
        <w:br/>
        <w:t>3327                },</w:t>
        <w:br/>
        <w:t>3328                {</w:t>
        <w:br/>
        <w:t>3329                  "id": "D25-05",</w:t>
        <w:br/>
        <w:t>3330                  "name": "양측 제시→동등타당 오인"</w:t>
        <w:br/>
        <w:t>3331                },</w:t>
        <w:br/>
        <w:t>3332                {</w:t>
        <w:br/>
        <w:t>3333                  "id": "D25-06",</w:t>
        <w:br/>
        <w:t>3334                  "name": "강한 표현→강한 근거 오인"</w:t>
        <w:br/>
        <w:t>3335                },</w:t>
        <w:br/>
        <w:t>3336                {</w:t>
        <w:br/>
        <w:t>3337                  "id": "D25-07",</w:t>
        <w:br/>
        <w:t>3338                  "name": "출처 신뢰도-내용 타당성 혼동"</w:t>
        <w:br/>
        <w:t>3339                }</w:t>
        <w:br/>
        <w:t>3340              ]</w:t>
        <w:br/>
        <w:t>3341            }</w:t>
        <w:br/>
        <w:t>3342          },</w:t>
        <w:br/>
        <w:t>3343          "E01_E35": {</w:t>
        <w:br/>
        <w:t>3344            "E01": {</w:t>
        <w:br/>
        <w:t>3345              "name": "반대 사실"</w:t>
        <w:br/>
        <w:t>3346            },</w:t>
        <w:br/>
        <w:t>3347            "E02": {</w:t>
        <w:br/>
        <w:t>3348              "name": "무관 사실"</w:t>
        <w:br/>
        <w:t>3349            },</w:t>
        <w:br/>
        <w:t>3350            "E03": {</w:t>
        <w:br/>
        <w:t>3351              "name": "서로 다른 사실의 잘못된 결합"</w:t>
        <w:br/>
        <w:t>3352            },</w:t>
        <w:br/>
        <w:t>3353            "E04": {</w:t>
        <w:br/>
        <w:t>3354              "name": "정답과 같은 개념 부류의 이웃 후보"</w:t>
        <w:br/>
        <w:t>3355            },</w:t>
        <w:br/>
        <w:t>3356            "E05": {</w:t>
        <w:br/>
        <w:t>3357              "name": "주체·행위자 전환"</w:t>
        <w:br/>
        <w:t>3358            },</w:t>
        <w:br/>
        <w:t>3359            "E06": {</w:t>
        <w:br/>
        <w:t>3360              "name": "대상·수혜자 전환"</w:t>
      </w:r>
    </w:p>
    <w:p>
      <w:pPr>
        <w:pStyle w:val="CodeBlock"/>
        <w:spacing w:after="0" w:lineRule="exact" w:line="143"/>
      </w:pPr>
      <w:r>
        <w:rPr>
          <w:rFonts w:ascii="Liberation Mono" w:hAnsi="Liberation Mono" w:eastAsia="Liberation Mono" w:cs="Liberation Mono"/>
          <w:sz w:val="12"/>
        </w:rPr>
        <w:t>3361            },</w:t>
        <w:br/>
        <w:t>3362            "E07": {</w:t>
        <w:br/>
        <w:t>3363              "name": "핵심 술어·관계 전환"</w:t>
        <w:br/>
        <w:t>3364            },</w:t>
        <w:br/>
        <w:t>3365            "E08": {</w:t>
        <w:br/>
        <w:t>3366              "name": "긍정·부정 전환"</w:t>
        <w:br/>
        <w:t>3367            },</w:t>
        <w:br/>
        <w:t>3368            "E09": {</w:t>
        <w:br/>
        <w:t>3369              "name": "시간·순서 전환"</w:t>
        <w:br/>
        <w:t>3370            },</w:t>
        <w:br/>
        <w:t>3371            "E10": {</w:t>
        <w:br/>
        <w:t>3372              "name": "원인·결과 역전"</w:t>
        <w:br/>
        <w:t>3373            },</w:t>
        <w:br/>
        <w:t>3374            "E11": {</w:t>
        <w:br/>
        <w:t>3375              "name": "상관관계의 인과화"</w:t>
        <w:br/>
        <w:t>3376            },</w:t>
        <w:br/>
        <w:t>3377            "E12": {</w:t>
        <w:br/>
        <w:t>3378              "name": "복수 원인의 단일 원인화"</w:t>
        <w:br/>
        <w:t>3379            },</w:t>
        <w:br/>
        <w:t>3380            "E13": {</w:t>
        <w:br/>
        <w:t>3381              "name": "필요조건 삭제"</w:t>
        <w:br/>
        <w:t>3382            },</w:t>
        <w:br/>
        <w:t>3383            "E14": {</w:t>
        <w:br/>
        <w:t>3384              "name": "조건 발명"</w:t>
        <w:br/>
        <w:t>3385            },</w:t>
        <w:br/>
        <w:t>3386            "E15": {</w:t>
        <w:br/>
        <w:t>3387              "name": "양화·양태 과장"</w:t>
        <w:br/>
        <w:t>3388            },</w:t>
        <w:br/>
        <w:t>3389            "E16": {</w:t>
        <w:br/>
        <w:t>3390              "name": "적용 범위 확대"</w:t>
        <w:br/>
        <w:t>3391            },</w:t>
        <w:br/>
        <w:t>3392            "E17": {</w:t>
        <w:br/>
        <w:t>3393              "name": "적용 범위 축소"</w:t>
        <w:br/>
        <w:t>3394            },</w:t>
        <w:br/>
        <w:t>3395            "E18": {</w:t>
        <w:br/>
        <w:t>3396              "name": "비교 기준·분모 교체"</w:t>
        <w:br/>
        <w:t>3397            },</w:t>
        <w:br/>
        <w:t>3398            "E19": {</w:t>
        <w:br/>
        <w:t>3399              "name": "예외·반례 삭제"</w:t>
        <w:br/>
        <w:t>3400            },</w:t>
        <w:br/>
        <w:t>3401            "E21": {</w:t>
        <w:br/>
        <w:t>3402              "name": "가설·가능성을 확정 사실로 전환"</w:t>
        <w:br/>
        <w:t>3403            },</w:t>
        <w:br/>
        <w:t>3404            "E22": {</w:t>
        <w:br/>
        <w:t>3405              "name": "필자·인물의 관점 전환"</w:t>
        <w:br/>
        <w:t>3406            },</w:t>
        <w:br/>
        <w:t>3407            "E23": {</w:t>
        <w:br/>
        <w:t>3408              "name": "외부 상식의 침입"</w:t>
        <w:br/>
        <w:t>3409            },</w:t>
        <w:br/>
        <w:t>3410            "E35": {</w:t>
        <w:br/>
        <w:t>3411              "name": "방법·도구 전환"</w:t>
        <w:br/>
        <w:t>3412            },</w:t>
        <w:br/>
        <w:t>3413            "E20": {</w:t>
        <w:br/>
        <w:t>3414              "name": "근거와 결론의 역할 전환"</w:t>
        <w:br/>
        <w:t>3415            },</w:t>
        <w:br/>
        <w:t>3416            "E24": {</w:t>
        <w:br/>
        <w:t>3417              "name": "핵심어 표면 반복"</w:t>
        <w:br/>
        <w:t>3418            },</w:t>
        <w:br/>
        <w:t>3419            "E25": {</w:t>
        <w:br/>
        <w:t>3420              "name": "주제의 과대 일반화"</w:t>
        <w:br/>
        <w:t>3421            },</w:t>
        <w:br/>
        <w:t>3422            "E26": {</w:t>
        <w:br/>
        <w:t>3423              "name": "주제의 과도한 축소"</w:t>
        <w:br/>
        <w:t>3424            },</w:t>
        <w:br/>
        <w:t>3425            "E27": {</w:t>
        <w:br/>
        <w:t>3426              "name": "질문 유형 교체"</w:t>
        <w:br/>
        <w:t>3427            },</w:t>
        <w:br/>
        <w:t>3428            "E28": {</w:t>
        <w:br/>
        <w:t>3429              "name": "담화 연결 관계 전환"</w:t>
        <w:br/>
        <w:t>3430            },</w:t>
      </w:r>
    </w:p>
    <w:p>
      <w:pPr>
        <w:pStyle w:val="CodeBlock"/>
        <w:spacing w:after="0" w:lineRule="exact" w:line="143"/>
      </w:pPr>
      <w:r>
        <w:rPr>
          <w:rFonts w:ascii="Liberation Mono" w:hAnsi="Liberation Mono" w:eastAsia="Liberation Mono" w:cs="Liberation Mono"/>
          <w:sz w:val="12"/>
        </w:rPr>
        <w:t>3431            "E29": {</w:t>
        <w:br/>
        <w:t>3432              "name": "지시어 선행사 오인"</w:t>
        <w:br/>
        <w:t>3433            },</w:t>
        <w:br/>
        <w:t>3434            "E30": {</w:t>
        <w:br/>
        <w:t>3435              "name": "순서 배열의 국소 연결 미끼"</w:t>
        <w:br/>
        <w:t>3436            },</w:t>
        <w:br/>
        <w:t>3437            "E31": {</w:t>
        <w:br/>
        <w:t>3438              "name": "문장 삽입의 한쪽 연결"</w:t>
        <w:br/>
        <w:t>3439            },</w:t>
        <w:br/>
        <w:t>3440            "E32": {</w:t>
        <w:br/>
        <w:t>3441              "name": "문맥 어휘의 극성·기능 오인"</w:t>
        <w:br/>
        <w:t>3442            },</w:t>
        <w:br/>
        <w:t>3443            "E33": {</w:t>
        <w:br/>
        <w:t>3444              "name": "문법 기능의 오인"</w:t>
        <w:br/>
        <w:t>3445            },</w:t>
        <w:br/>
        <w:t>3446            "E34": {</w:t>
        <w:br/>
        <w:t>3447              "name": "자료 수치 변형"</w:t>
        <w:br/>
        <w:t>3448            }</w:t>
        <w:br/>
        <w:t>3449          },</w:t>
        <w:br/>
        <w:t>3450          "role": "secondary diagnostic/design tags only; they do not override the five patent role groups",</w:t>
        <w:br/>
        <w:t>3451          "dSubtypeStatus": "128 first-stage candidates; preserve lineage, do not call all 128 final KICE-confirmed types"</w:t>
        <w:br/>
        <w:t>3452        },</w:t>
        <w:br/>
        <w:t>3453        "optionSurfaceGate": {</w:t>
        <w:br/>
        <w:t>3454          "answerMustNotBeSoleLongestOrShortest": true,</w:t>
        <w:br/>
        <w:t>3455          "grammarAndRegisterHomogeneity": true,</w:t>
        <w:br/>
        <w:t>3456          "doNotChangeMeaningForAnswerPositionBalance": true,</w:t>
        <w:br/>
        <w:t>3457          "englishWordDifferenceRule": "WORK_CONFIGURED_OPTIONAL_TOLERANCE",</w:t>
        <w:br/>
        <w:t>3458          "defaultEnglishMaxWordDifferenceFromCorrect": null</w:t>
        <w:br/>
        <w:t>3459        },</w:t>
        <w:br/>
        <w:t>3460        "independentValidation": {</w:t>
        <w:br/>
        <w:t>3461          "minimumValidators": 3,</w:t>
        <w:br/>
        <w:t>3462          "unanimityRequired": true,</w:t>
        <w:br/>
        <w:t>3463          "majorityReleaseForbidden": true,</w:t>
        <w:br/>
        <w:t>3464          "sameSessionRoleplayCountsAsIndependent": false,</w:t>
        <w:br/>
        <w:t>3465          "eachMustReturn": [</w:t>
        <w:br/>
        <w:t>3466            "adoptReject",</w:t>
        <w:br/>
        <w:t>3467            "sourceSupportJudgment",</w:t>
        <w:br/>
        <w:t>3468            "evidenceSpan",</w:t>
        <w:br/>
        <w:t>3469            "evidenceTextSupport"</w:t>
        <w:br/>
        <w:t>3470          ],</w:t>
        <w:br/>
        <w:t>3471          "evidenceSpanRule": "same or permitted overlap and the actual text must support the reason under the applicable polarity",</w:t>
        <w:br/>
        <w:t>3472          "noExecutionEvidenceState": "NOT_EXECUTED"</w:t>
        <w:br/>
        <w:t>3473        },</w:t>
        <w:br/>
        <w:t>3474        "schoolExam": {</w:t>
        <w:br/>
        <w:t>3475          "lineageTypes": [</w:t>
        <w:br/>
        <w:t>3476            "sameSentence",</w:t>
        <w:br/>
        <w:t>3477            "adjacentSentence",</w:t>
        <w:br/>
        <w:t>3478            "numberRangeChange",</w:t>
        <w:br/>
        <w:t>3479            "conditionAddDelete",</w:t>
        <w:br/>
        <w:t>3480            "promptChange",</w:t>
        <w:br/>
        <w:t>3481            "optionChange",</w:t>
        <w:br/>
        <w:t>3482            "sentenceTransformation",</w:t>
        <w:br/>
        <w:t>3483            "compoundCombination",</w:t>
        <w:br/>
        <w:t>3484            "reverseInference",</w:t>
        <w:br/>
        <w:t>3485            "constructedResponse"</w:t>
        <w:br/>
        <w:t>3486          ],</w:t>
        <w:br/>
        <w:t>3487          "nonTargetSentenceIntegrityRequired": true,</w:t>
        <w:br/>
        <w:t>3488          "basicVsAdvancedSeparated": true,</w:t>
        <w:br/>
        <w:t>3489          "constructedResponse": {</w:t>
        <w:br/>
        <w:t>3490            "allowedAnswersRequired": true,</w:t>
        <w:br/>
        <w:t>3491            "rubric10": {</w:t>
        <w:br/>
        <w:t>3492              "syntaxGrammar": 4,</w:t>
        <w:br/>
        <w:t>3493              "meaningLogic": 3,</w:t>
        <w:br/>
        <w:t>3494              "conditionCompliance": 2,</w:t>
        <w:br/>
        <w:t>3495              "spellingFormPunctuation": 1</w:t>
        <w:br/>
        <w:t>3496            },</w:t>
        <w:br/>
        <w:t>3497            "gates": [</w:t>
        <w:br/>
        <w:t>3498              "W-SYN-1",</w:t>
        <w:br/>
        <w:t>3499              "W-SYN-2",</w:t>
        <w:br/>
        <w:t>3500              "W-SYN-3",</w:t>
      </w:r>
    </w:p>
    <w:p>
      <w:pPr>
        <w:pStyle w:val="CodeBlock"/>
        <w:spacing w:after="0" w:lineRule="exact" w:line="143"/>
      </w:pPr>
      <w:r>
        <w:rPr>
          <w:rFonts w:ascii="Liberation Mono" w:hAnsi="Liberation Mono" w:eastAsia="Liberation Mono" w:cs="Liberation Mono"/>
          <w:sz w:val="12"/>
        </w:rPr>
        <w:t>3501              "W-SYN-4",</w:t>
        <w:br/>
        <w:t>3502              "W-SYN-5",</w:t>
        <w:br/>
        <w:t>3503              "W-SYN-6",</w:t>
        <w:br/>
        <w:t>3504              "W-SYN-7",</w:t>
        <w:br/>
        <w:t>3505              "W-SYN-8",</w:t>
        <w:br/>
        <w:t>3506              "W-SYN-9",</w:t>
        <w:br/>
        <w:t>3507              "W-SYN-10"</w:t>
        <w:br/>
        <w:t>3508            ]</w:t>
        <w:br/>
        <w:t>3509          }</w:t>
        <w:br/>
        <w:t>3510        },</w:t>
        <w:br/>
        <w:t>3511        "releaseStates": [</w:t>
        <w:br/>
        <w:t>3512          "CANDIDATE",</w:t>
        <w:br/>
        <w:t>3513          "HOLD",</w:t>
        <w:br/>
        <w:t>3514          "NOT_EXECUTED",</w:t>
        <w:br/>
        <w:t>3515          "PREVALIDATION_PASS_VALIDATION_PENDING",</w:t>
        <w:br/>
        <w:t>3516          "CONTENT_EVIDENCE_PASS",</w:t>
        <w:br/>
        <w:t>3517          "RELEASED"</w:t>
        <w:br/>
        <w:t>3518        ],</w:t>
        <w:br/>
        <w:t>3519        "hardLocks": [</w:t>
        <w:br/>
        <w:t>3520          "assessmentNoLearnerResponseForDistractorGeneration",</w:t>
        <w:br/>
        <w:t>3521          "benchmarkOriginalNonStorage",</w:t>
        <w:br/>
        <w:t>3522          "patentFiveGroups",</w:t>
        <w:br/>
        <w:t>3523          "polaritySupportRule",</w:t>
        <w:br/>
        <w:t>3524          "compositeProposition",</w:t>
        <w:br/>
        <w:t>3525          "fiveAxisEquivalence",</w:t>
        <w:br/>
        <w:t>3526          "threeIndependentUnanimousValidation",</w:t>
        <w:br/>
        <w:t>3527          "evidenceTextSupport",</w:t>
        <w:br/>
        <w:t>3528          "retryCapHold",</w:t>
        <w:br/>
        <w:t>3529          "measuredEnglishProfiles",</w:t>
        <w:br/>
        <w:t>3530          "schoolSourceDefaultZeroPercent",</w:t>
        <w:br/>
        <w:t>3531          "independentPassagePerItem",</w:t>
        <w:br/>
        <w:t>3532          "studentPassageInline",</w:t>
        <w:br/>
        <w:t>3533          "schoolTransformationPercentUserControlled"</w:t>
        <w:br/>
        <w:t>3534        ],</w:t>
        <w:br/>
        <w:t>3535        "schoolSourcePolicy": {</w:t>
        <w:br/>
        <w:t>3536          "defaultTransformationPercent": 0,</w:t>
        <w:br/>
        <w:t>3537          "presetTransformationPercents": [</w:t>
        <w:br/>
        <w:t>3538            0,</w:t>
        <w:br/>
        <w:t>3539            15,</w:t>
        <w:br/>
        <w:t>3540            30</w:t>
        <w:br/>
        <w:t>3541          ],</w:t>
        <w:br/>
        <w:t>3542          "allowCustomTransformationPercent": true,</w:t>
        <w:br/>
        <w:t>3543          "customRange": [</w:t>
        <w:br/>
        <w:t>3544            0,</w:t>
        <w:br/>
        <w:t>3545            100</w:t>
        <w:br/>
        <w:t>3546          ],</w:t>
        <w:br/>
        <w:t>3547          "meaning": "표현·구조 변형 허용도이며 사실·수치·인물·인과·극성 변경률이 아님",</w:t>
        <w:br/>
        <w:t>3548          "zeroPercentMode": "SEALED_SOURCE_ORIGINAL",</w:t>
        <w:br/>
        <w:t>3549          "zeroPercentRule": "교과서/부교재 원문 그대로. 문제 성립에 필요한 표적 변형만 별도 선언하여 허용.",</w:t>
        <w:br/>
        <w:t>3550          "targetMutation": {</w:t>
        <w:br/>
        <w:t>3551            "allowedAtZeroPercent": true,</w:t>
        <w:br/>
        <w:t>3552            "maxTokenEdits": 3,</w:t>
        <w:br/>
        <w:t>3553            "allowedItemTypes": [</w:t>
        <w:br/>
        <w:t>3554              "grammar",</w:t>
        <w:br/>
        <w:t>3555              "vocabulary",</w:t>
        <w:br/>
        <w:t>3556              "blank",</w:t>
        <w:br/>
        <w:t>3557              "contextual_vocabulary",</w:t>
        <w:br/>
        <w:t>3558              "grammar_error",</w:t>
        <w:br/>
        <w:t>3559              "word_usage"</w:t>
        <w:br/>
        <w:t>3560            ],</w:t>
        <w:br/>
        <w:t>3561            "requiresDeclaredOriginalQuote": true,</w:t>
        <w:br/>
        <w:t>3562            "nonTargetTextMustRemainIdentical": true</w:t>
        <w:br/>
        <w:t>3563          },</w:t>
        <w:br/>
        <w:t>3564          "controlledTransformationRule": "선택 비율 한도 안에서 표현·구조만 변형. 새 사실·수치·인물·사례·인과·극성 추가/변경 금지.",</w:t>
        <w:br/>
        <w:t>3565          "measurement": "token_levenshtein_percent",</w:t>
        <w:br/>
        <w:t>3566          "measurementSlackPercent": 1.0,</w:t>
        <w:br/>
        <w:t>3567          "independentPassagePerItem": true,</w:t>
        <w:br/>
        <w:t>3568          "studentOutputPassageInlineRequired": true,</w:t>
        <w:br/>
        <w:t>3569          "sharedPassageDefault": false,</w:t>
        <w:br/>
        <w:t>3570          "groupedPassageRequiresExplicitOptIn": true,</w:t>
      </w:r>
    </w:p>
    <w:p>
      <w:pPr>
        <w:pStyle w:val="CodeBlock"/>
        <w:spacing w:after="0" w:lineRule="exact" w:line="143"/>
      </w:pPr>
      <w:r>
        <w:rPr>
          <w:rFonts w:ascii="Liberation Mono" w:hAnsi="Liberation Mono" w:eastAsia="Liberation Mono" w:cs="Liberation Mono"/>
          <w:sz w:val="12"/>
        </w:rPr>
        <w:t>3571          "originalModeTargetLengthProfileEnforced": false,</w:t>
        <w:br/>
        <w:t>3572          "transformedModeMayUseTargetProfile": true,</w:t>
        <w:br/>
        <w:t>3573          "studentProblemAndAnswerFilesSeparated": true</w:t>
        <w:br/>
        <w:t>3574        },</w:t>
        <w:br/>
        <w:t>3575        "authoringModeMix": {</w:t>
        <w:br/>
        <w:t>3576          "modes": [</w:t>
        <w:br/>
        <w:t>3577            "CSAT_STANDARD",</w:t>
        <w:br/>
        <w:t>3578            "ADVANCED_REASONING",</w:t>
        <w:br/>
        <w:t>3579            "SCHOOL_EXAM"</w:t>
        <w:br/>
        <w:t>3580          ],</w:t>
        <w:br/>
        <w:t>3581          "defaultPercents": {</w:t>
        <w:br/>
        <w:t>3582            "CSAT_STANDARD": 50,</w:t>
        <w:br/>
        <w:t>3583            "ADVANCED_REASONING": 25,</w:t>
        <w:br/>
        <w:t>3584            "SCHOOL_EXAM": 25</w:t>
        <w:br/>
        <w:t>3585          },</w:t>
        <w:br/>
        <w:t>3586          "sumRequired": 100,</w:t>
        <w:br/>
        <w:t>3587          "countAllocation": "LARGEST_REMAINDER",</w:t>
        <w:br/>
        <w:t>3588          "onePrimaryModePerItem": true,</w:t>
        <w:br/>
        <w:t>3589          "schoolPrepAllModesUseProvidedSource": true</w:t>
        <w:br/>
        <w:t>3590        },</w:t>
        <w:br/>
        <w:t>3591        "artifactOutputPolicy": {</w:t>
        <w:br/>
        <w:t>3592          "studentWorksheetMustIncludePassagePerItem": true,</w:t>
        <w:br/>
        <w:t>3593          "studentAnswerExposureForbidden": true,</w:t>
        <w:br/>
        <w:t>3594          "answerExplanationSeparateArtifact": true,</w:t>
        <w:br/>
        <w:t>3595          "longReportFileThresholdLines": 20</w:t>
        <w:br/>
        <w:t>3596        }</w:t>
        <w:br/>
        <w:t>3597      },</w:t>
        <w:br/>
        <w:t>3598      "migrated_from_structured_policy_sha256": "d45640196d670c425608f86c30177303166059417887f0daa347fa1c43f64035",</w:t>
        <w:br/>
        <w:t>3599      "migration_note": "Structured machine settings migrated into ESU registry; old policy file is archive-only and must not be read at runtime."</w:t>
        <w:br/>
        <w:t>3600    }</w:t>
        <w:br/>
        <w:t>3601  }</w:t>
      </w:r>
    </w:p>
    <w:p>
      <w:pPr>
        <w:pStyle w:val="Heading1"/>
        <w:keepNext/>
      </w:pPr>
      <w:r>
        <w:rPr>
          <w:rFonts w:ascii="Noto Sans CJK KR" w:hAnsi="Noto Sans CJK KR" w:eastAsia="Noto Sans CJK KR" w:cs="Noto Sans CJK KR"/>
          <w:b/>
          <w:sz w:val="32"/>
        </w:rPr>
        <w:t>부록 F. 출제마법사 이전 CANONICAL 원문(참조)</w:t>
      </w:r>
    </w:p>
    <w:p>
      <w:pPr>
        <w:pStyle w:val="Heading3"/>
        <w:keepNext/>
      </w:pPr>
      <w:r>
        <w:rPr>
          <w:rFonts w:ascii="Noto Sans CJK KR" w:hAnsi="Noto Sans CJK KR" w:eastAsia="Noto Sans CJK KR" w:cs="Noto Sans CJK KR"/>
          <w:b/>
          <w:sz w:val="22"/>
        </w:rPr>
        <w:t>01_AUTHORING_WIZARD_CANONICAL_v4AUTH_20260922.txt</w:t>
      </w:r>
    </w:p>
    <w:p>
      <w:pPr>
        <w:pStyle w:val="BodyText"/>
        <w:spacing w:after="80" w:line="259" w:lineRule="auto"/>
      </w:pPr>
      <w:r>
        <w:rPr>
          <w:rFonts w:ascii="Noto Sans CJK KR" w:hAnsi="Noto Sans CJK KR" w:eastAsia="Noto Sans CJK KR" w:cs="Noto Sans CJK KR"/>
          <w:sz w:val="21"/>
        </w:rPr>
        <w:t>경로: 01_AUTHORING_WIZARD_CANONICAL_v4AUTH_20260922.txt  |  크기: 122,335 bytes</w:t>
      </w:r>
    </w:p>
    <w:p>
      <w:pPr>
        <w:pStyle w:val="CodeBlock"/>
        <w:spacing w:after="0" w:lineRule="exact" w:line="145"/>
      </w:pPr>
      <w:r>
        <w:rPr>
          <w:rFonts w:ascii="Liberation Mono" w:hAnsi="Liberation Mono" w:eastAsia="Liberation Mono" w:cs="Liberation Mono"/>
          <w:sz w:val="12"/>
        </w:rPr>
        <w:t>0001  [내부용 / 외부 공개 금지]</w:t>
        <w:br/>
        <w:t>0002  EDURECOVER 출제마법사 통합 단일본 — v3.23.0 / PATENT-V4 AUTHORITY</w:t>
        <w:br/>
        <w:t>0003  작성기준일: 2026-09-23</w:t>
        <w:br/>
        <w:t>0004  상태: CURRENT / SINGLE AUTHORING SOURCE / CANONICAL_SPEC+MACHINE_POLICY UPDATED / LOCAL PACKAGE VERIFIED</w:t>
        <w:br/>
        <w:t xml:space="preserve">0005  </w:t>
        <w:br/>
        <w:t xml:space="preserve">0006  </w:t>
        <w:br/>
        <w:t xml:space="preserve">0007  </w:t>
        <w:br/>
        <w:t xml:space="preserve">0008  </w:t>
        <w:br/>
        <w:t>0009  0. 통합 원칙 및 충돌 해결</w:t>
        <w:br/>
        <w:t>0010  - 사용자의 최신 명시 지시를 최우선 적용한다.</w:t>
        <w:br/>
        <w:t>0011  - 그 다음 충돌 기준은 「문항합성 특허명세서 제4판 내부오류 수정본」이다.</w:t>
        <w:br/>
        <w:t>0012  - 동일 의미 규칙은 한 번만 기술한다. 세부 분류표는 상위 규칙을 대체하지 않고 2차 태그로 사용한다.</w:t>
        <w:br/>
        <w:t>0013  - 3개년 구문난도 파일의 (1) 사본은 원본과 SHA-256이 동일하여 중복 1건으로 통합했다.</w:t>
        <w:br/>
        <w:t>0014  - D01~D25/128과 E01~E35는 삭제하지 않되, 제4판의 5군이 오답 생성의 1차 역할 분류다. D/E는 2차 진단·설계 태그다.</w:t>
        <w:br/>
        <w:t>0015  - 채팅 백업의 과거 완료 주장보다 실제 파일·실측·특허 문언·실행영수증을 우선한다.</w:t>
        <w:br/>
        <w:t xml:space="preserve">0016  </w:t>
        <w:br/>
        <w:t xml:space="preserve">0017  </w:t>
        <w:br/>
        <w:t xml:space="preserve">0018  </w:t>
        <w:br/>
        <w:t xml:space="preserve">0019  </w:t>
        <w:br/>
        <w:t>0020  1. 평가문항과 산파식 진단의 경계</w:t>
        <w:br/>
        <w:t>0021  - 평가문항 합성: 학생/코호트 선택률·오답률·응답 데이터를 선택지 생성·선별·최적화 입력으로 사용하지 않는다.</w:t>
        <w:br/>
        <w:t>0022  - 산파식 진단·수업: 개별 학습자의 현재 답·이유·단답은 다음 질문·교정경로 결정에 사용할 수 있다.</w:t>
        <w:br/>
        <w:t>0023  - 두 경로는 분리하며, 진단 반응을 평가문항 오답 생성기로 직접 전달하지 않는다.</w:t>
        <w:br/>
        <w:t xml:space="preserve">0024  </w:t>
        <w:br/>
        <w:t xml:space="preserve">0025  </w:t>
        <w:br/>
        <w:t xml:space="preserve">0026  </w:t>
        <w:br/>
        <w:t xml:space="preserve">0027  </w:t>
        <w:br/>
        <w:t>0028  2. 벤치마크·원문 처리</w:t>
        <w:br/>
        <w:t>0029  - 수능·모의평가 등 벤치마크 원문은 휘발성 분석 영역에서 계량 프로파일과 출제원리만 추출하고 장기 기준자산으로 저장하지 않는다.</w:t>
        <w:br/>
        <w:t>0030  - 교과서·부교재처럼 사용자가 작업 원문으로 제공한 자료는 해당 내신 작업 범위에서 봉인 원문으로 관리할 수 있다.</w:t>
        <w:br/>
        <w:t>0031  - 사전 저장 문항 DB 검색은 평가문항 합성의 필수 전제가 아니다.</w:t>
        <w:br/>
        <w:t xml:space="preserve">0032  </w:t>
        <w:br/>
        <w:t xml:space="preserve">0033  </w:t>
        <w:br/>
        <w:t xml:space="preserve">0034  </w:t>
        <w:br/>
        <w:t xml:space="preserve">0035  </w:t>
        <w:br/>
        <w:t>0036  3. 환각방지형 지문 합성 — 제4판 우선</w:t>
        <w:br/>
        <w:t>0037  - 총량만 지시하지 않고 문장별 역할과 단어 예산을 먼저 배분한다.</w:t>
        <w:br/>
        <w:t>0038  - 초기 생성 예산은 최종 허용오차가 아니다. 저학년 원문을 상위 학년 목표시험으로 변형할 때 현재 운영 기본은 목표 총량의 105~112%에서 시작하며, 특허 제4판 실시예의 +12%는 초과생성 상한의 대표값으로 사용한다. 원문에 없는 사실을 추가해서는 안 된다.</w:t>
        <w:br/>
        <w:t>0039  - 부족한 지문을 새 사실로 늘리지 않고, 약간 긴 초안에서 중복·불필요 수식어를 삭제해 목표에 접근한다.</w:t>
        <w:br/>
        <w:t>0040  - 교정 전후 정답근거 보존, 신규 고유명사/연도/수치 발생 금지, 의미모순 금지, 주체·대상·조건·시점·인과·극성 보존을 hard gate로 둔다.</w:t>
        <w:br/>
        <w:t>0041  - 3회 제한 교정 후에도 실패하면 소재·유형을 자동 변경하지 않고 HOLD한다.</w:t>
        <w:br/>
        <w:t xml:space="preserve">0042  </w:t>
        <w:br/>
        <w:t xml:space="preserve">0043  </w:t>
        <w:br/>
        <w:t xml:space="preserve">0044  </w:t>
        <w:br/>
        <w:t xml:space="preserve">0045  </w:t>
        <w:br/>
        <w:t>0046  4. 영어 학년별 구문난도 — 3개년 45회 실측</w:t>
        <w:br/>
        <w:t>0047  - 고1 전체: 평균 18.0~19.5, P90 29~31, P95 33~36, 복문 69~74%.</w:t>
        <w:br/>
        <w:t>0048  - 고2 전체: 평균 18.0~20.0, P90 31~33, P95 35~38, 복문 69~74%.</w:t>
        <w:br/>
        <w:t>0049  - 고3 평가원·수능 전체: 평균 19.0~21.0, P90 32~34, P95 37~40, 복문 71~76%.</w:t>
        <w:br/>
        <w:t>0050  - 고난도 핵심구간 고1: 평균 19.5~20.8 / P90 31~33 / P95 35~37 / 절밀도 2.40~2.60 / 깊이3+ 9~13%.</w:t>
        <w:br/>
        <w:t>0051  - 고난도 핵심구간 고2: 평균 20.0~22.0 / P90 33~35 / P95 37~39 / 절밀도 2.40~2.65 / 깊이3+ 9~12%.</w:t>
        <w:br/>
        <w:t>0052  - 고3 교육청형: 평균 20.5~22.0 / P90 33~36 / P95 38~41 / 절밀도 2.45~2.70 / 깊이3+ 10~14%.</w:t>
        <w:br/>
        <w:t>0053  - 고3 평가원·수능형: 평균 22.0~23.5 / P90 34~36 / P95 37~40 / 절밀도 2.50~2.75 / 깊이3+ 11~15%.</w:t>
        <w:br/>
        <w:t>0054  - 43~45 서사: 평균 12~14, P90 19~21. 난도는 길이보다 사건순서·지칭·선행사·정보분산·관점전환으로 조절한다.</w:t>
        <w:br/>
        <w:t xml:space="preserve">0055  </w:t>
        <w:br/>
        <w:t xml:space="preserve">0056  </w:t>
        <w:br/>
        <w:t xml:space="preserve">0057  </w:t>
        <w:br/>
        <w:t xml:space="preserve">0058  </w:t>
        <w:br/>
        <w:t>0059  5. 어휘·구문 슬롯 게이트</w:t>
        <w:br/>
        <w:t>0060  검사순서: 학년·교육과정 적합성 → 빈도·희귀도 → 품사 → 형태/굴절/파생 → 통사 슬롯 → 문맥 의미 → 문장 전체 문법 → 선택지 동질성 → 정답 유일성.</w:t>
        <w:br/>
        <w:t>0061  - 어느 하나라도 hard fail이면 그대로 출제하지 않는다.</w:t>
        <w:br/>
        <w:t>0062  - 희귀어만으로 학년 난도를 올리지 않는다. 절밀도·내포·수식거리·정보밀도·근거거리·조건결합·추론단계가 우선이다.</w:t>
        <w:br/>
        <w:t xml:space="preserve">0063  </w:t>
        <w:br/>
        <w:t xml:space="preserve">0064  </w:t>
        <w:br/>
        <w:t xml:space="preserve">0065  </w:t>
        <w:br/>
        <w:t xml:space="preserve">0066  </w:t>
        <w:br/>
        <w:t>0067  6. 정답 생성과 5축 의미등가 — 제4판 청구항 37</w:t>
        <w:br/>
        <w:t>0068  - 정답은 사전적 동의어가 아니라 지시대상, 역할/관계, 평가극성, 범위/강도, 시점/인과 위치의 5축 전부에서 의미등가여야 한다.</w:t>
        <w:br/>
        <w:t>0069  - 하나라도 핵심축에서 다르면 오답 후보로 분류한다.</w:t>
        <w:br/>
        <w:t xml:space="preserve">0070  </w:t>
      </w:r>
    </w:p>
    <w:p>
      <w:pPr>
        <w:pStyle w:val="CodeBlock"/>
        <w:spacing w:after="0" w:lineRule="exact" w:line="145"/>
      </w:pPr>
      <w:r>
        <w:rPr>
          <w:rFonts w:ascii="Liberation Mono" w:hAnsi="Liberation Mono" w:eastAsia="Liberation Mono" w:cs="Liberation Mono"/>
          <w:sz w:val="12"/>
        </w:rPr>
        <w:t xml:space="preserve">0071  </w:t>
        <w:br/>
        <w:t xml:space="preserve">0072  </w:t>
        <w:br/>
        <w:t xml:space="preserve">0073  </w:t>
        <w:br/>
        <w:t>0074  7. 선택지-발문 합성명제 — 제4판 청구항 36</w:t>
        <w:br/>
        <w:t>0075  - 선택지 단독 의미가 아니라 발문의 공란/지시문에 실제 대입한 완성명제를 판정한다.</w:t>
        <w:br/>
        <w:t>0076  - 부정어, 양태, 비교구문을 포함해 의미를 환원한 뒤 지문과의 함의·모순·비지지를 판정한다.</w:t>
        <w:br/>
        <w:t>0077  - 선택지 단독 의미와 완성명제 의미가 다르면 완성명제가 우선한다.</w:t>
        <w:br/>
        <w:t xml:space="preserve">0078  </w:t>
        <w:br/>
        <w:t xml:space="preserve">0079  </w:t>
        <w:br/>
        <w:t xml:space="preserve">0080  </w:t>
        <w:br/>
        <w:t xml:space="preserve">0081  </w:t>
        <w:br/>
        <w:t>0082  8. 제4판 5군 오답 생성 역할 — 최상위</w:t>
        <w:br/>
        <w:t>0083  P1 논리 반전·인과전도: 핵심어 접점은 유지하되 귀결 또는 원인/결과를 뒤집는다. 지문과 모순이 필요하다.</w:t>
        <w:br/>
        <w:t>0084  P2 조건 과장·범위 확장: 한정 조건을 전체·절대 조건으로 확장한다. 지문 내 한정표현이 필요하다.</w:t>
        <w:br/>
        <w:t>0085  P3 참이지만 포괄성·대표성 부족: 지문에 사실로 존재하지만 발문이 요구하는 중심성/포괄성을 충족하지 못한다. 지문과의 모순은 요구하지 않는다.</w:t>
        <w:br/>
        <w:t>0086  P4 지문 밖 상식: 현실적으로 성립해도 지문 근거가 없다. 한 문항 최대 1개.</w:t>
        <w:br/>
        <w:t>0087  P5 국소 호응·전역 충돌: 인접 구간과는 맞지만 글 전체 논지와 충돌한다. 한 문항 최대 1개.</w:t>
        <w:br/>
        <w:t>0088  - 중심내용형(주제·제목·요지 등)은 P2와 P3 후보를 각각 1개 이상 두어 정답 범위를 양쪽에서 한정한다.</w:t>
        <w:br/>
        <w:t xml:space="preserve">0089  </w:t>
        <w:br/>
        <w:t xml:space="preserve">0090  </w:t>
        <w:br/>
        <w:t xml:space="preserve">0091  </w:t>
        <w:br/>
        <w:t xml:space="preserve">0092  </w:t>
        <w:br/>
        <w:t>0093  9. 발문 극성과 근거 텍스트 검증 — 제4판 우선</w:t>
        <w:br/>
        <w:t>0094  - 긍정형에서 불일치/근거부재 오답은 소스 비지지가 요건이다.</w:t>
        <w:br/>
        <w:t>0095  - P3 참인 지엽 오답은 소스 지지 + 발문 포괄성/대표성 미충족이 요건이다.</w:t>
        <w:br/>
        <w:t>0096  - 부정형 발문에서 비정답 4개는 소스가 지지하는 참인 진술이어야 하고, 정답 1개는 지문과 불일치해야 한다.</w:t>
        <w:br/>
        <w:t>0097  - 근거 구간 위치가 같아도 실제 텍스트가 해당 극성의 판정사유를 뒷받침하지 못하면 채택하지 않는다.</w:t>
        <w:br/>
        <w:t xml:space="preserve">0098  </w:t>
        <w:br/>
        <w:t xml:space="preserve">0099  </w:t>
        <w:br/>
        <w:t xml:space="preserve">0100  </w:t>
        <w:br/>
        <w:t xml:space="preserve">0101  </w:t>
        <w:br/>
        <w:t>0102  10. 선택지 표면 동질성</w:t>
        <w:br/>
        <w:t>0103  - 영어 선택지의 길이는 제4판 청구항 1(h)에 따라 기준 정답과의 단어 수 편차가 작업별 기설정 허용구간 이내인지 판정한다. 허용구간을 맞추기 위해 의미·극성·오답 역할을 변형하지 않는다.</w:t>
        <w:br/>
        <w:t>0104  - 정답만 유일한 최장/최단/구체/전문 선택지가 되지 않게 한다.</w:t>
        <w:br/>
        <w:t>0105  - 정답번호 균형을 맞추려고 의미를 바꾸지 않는다.</w:t>
        <w:br/>
        <w:t xml:space="preserve">0106  </w:t>
        <w:br/>
        <w:t xml:space="preserve">0107  </w:t>
        <w:br/>
        <w:t xml:space="preserve">0108  </w:t>
        <w:br/>
        <w:t xml:space="preserve">0109  </w:t>
        <w:br/>
        <w:t>0110  11. 독립검증과 RELEASE</w:t>
        <w:br/>
        <w:t>0111  - 생성자와 검증자를 분리한다. 동일 모델·동일 세션 역할연기는 복수 독립검증이 아니다.</w:t>
        <w:br/>
        <w:t>0112  - 실제 독립 검증 3개 이상이 각각 채택/폐기, 소스 지지판정, 근거구간, 텍스트 근거를 반환한다.</w:t>
        <w:br/>
        <w:t>0113  - 전원 채택 + 극성요건 충족 + 근거구간 일치/허용중첩 + 실제 텍스트 지지가 모두 필요하다.</w:t>
        <w:br/>
        <w:t>0114  - 하나라도 실패하면 HOLD. 과반수 다수결 RELEASE 금지.</w:t>
        <w:br/>
        <w:t>0115  - 독립 실행 증거가 없으면 NOT_EXECUTED.</w:t>
        <w:br/>
        <w:t xml:space="preserve">0116  </w:t>
        <w:br/>
        <w:t xml:space="preserve">0117  </w:t>
        <w:br/>
        <w:t xml:space="preserve">0118  </w:t>
        <w:br/>
        <w:t xml:space="preserve">0119  </w:t>
        <w:br/>
        <w:t>0120  12. 내신 전용</w:t>
        <w:br/>
        <w:t>0121  - 교과서/부교재 원문 계보를 보존하고, 동일문장·근접문장·수치/범위·조건·발문·선택지·문장전환·복합결합·역추론·서술형 전환 중 하나로 변형 계보를 기록한다.</w:t>
        <w:br/>
        <w:t>0122  - 비표적 문장은 정상이어야 한다. 어법문항은 목표 오류 하나만 정밀 변형한다.</w:t>
        <w:br/>
        <w:t>0123  - 기본형과 상향형을 분리한다. 상향형은 두 문장 이상 관계, 장거리 의존, 전체 구조분석을 사용한다.</w:t>
        <w:br/>
        <w:t>0124  - 서술형은 모범답안·허용답안·부분답안·불허답안을 함께 설계한다.</w:t>
        <w:br/>
        <w:t>0125  - 10점 루브릭: 목표 구문/문법 4 + 핵심 의미/논리 3 + 조건 2 + 철자/형태/문장부호 1.</w:t>
        <w:br/>
        <w:t>0126  - W-SYN-1~10: 원문정합, 학년적합, 목표단일성, 답안개방성, 부분점수, 답안공간, 인지부담, 설명가능성, 이상치, 세트균형.</w:t>
        <w:br/>
        <w:t xml:space="preserve">0127  </w:t>
        <w:br/>
        <w:t xml:space="preserve">0128  </w:t>
        <w:br/>
        <w:t xml:space="preserve">0129  </w:t>
        <w:br/>
        <w:t xml:space="preserve">0130  </w:t>
        <w:br/>
        <w:t>0131  13. 수능 기출 분석에서 운영규칙으로 승격된 항목</w:t>
        <w:br/>
        <w:t>0132  - 부분 사실이 참이어도 주제/요지의 포괄성을 충족하지 않으면 오답일 수 있다.</w:t>
        <w:br/>
        <w:t>0133  - 빈칸은 동일 품사뿐 아니라 동일 추상수준·논리역할에서 경쟁시킨다.</w:t>
        <w:br/>
        <w:t>0134  - 순서·삽입은 지시어 한 개가 아니라 전체 단락 기능과 앞뒤 양방향 결속을 본다.</w:t>
        <w:br/>
        <w:t>0135  - 무관문은 엉뚱한 소재보다 같은 소재에서 판단 과제/논리사슬을 바꾸는 방식이 더 강하다.</w:t>
        <w:br/>
        <w:t>0136  - 실제 학생 선택률을 확보하지 않았으면 가장 매력적인 오답이라고 단정하지 않는다.</w:t>
        <w:br/>
        <w:t>0137  - 특정 정답 위치, 특정 단어가 있으면 정답/오답이라는 휴리스틱은 운영규칙으로 사용하지 않는다.</w:t>
        <w:br/>
        <w:t xml:space="preserve">0138  </w:t>
        <w:br/>
        <w:t xml:space="preserve">0139  </w:t>
        <w:br/>
        <w:t xml:space="preserve">0140  </w:t>
      </w:r>
    </w:p>
    <w:p>
      <w:pPr>
        <w:pStyle w:val="CodeBlock"/>
        <w:spacing w:after="0" w:lineRule="exact" w:line="145"/>
      </w:pPr>
      <w:r>
        <w:rPr>
          <w:rFonts w:ascii="Liberation Mono" w:hAnsi="Liberation Mono" w:eastAsia="Liberation Mono" w:cs="Liberation Mono"/>
          <w:sz w:val="12"/>
        </w:rPr>
        <w:t xml:space="preserve">0141  </w:t>
        <w:br/>
        <w:t>0142  14. 상태·실패처리</w:t>
        <w:br/>
        <w:t>0143  CANDIDATE → 구조/내용 게이트 → 독립검증 → CONTENT_EVIDENCE_PASS → (업무별 승인/권한) → RELEASED.</w:t>
        <w:br/>
        <w:t>0144  - 미해결/충돌/복수정답/근거부족/재시도상한 초과는 HOLD.</w:t>
        <w:br/>
        <w:t>0145  - 실행 증거 없음은 NOT_EXECUTED.</w:t>
        <w:br/>
        <w:t>0146  - 파일 존재·자체 테스트·형식검사만으로 독립 의미검증 완료라고 표시하지 않는다.</w:t>
        <w:br/>
        <w:t xml:space="preserve">0147  </w:t>
        <w:br/>
        <w:t xml:space="preserve">0148  </w:t>
        <w:br/>
        <w:t xml:space="preserve">0149  </w:t>
        <w:br/>
        <w:t xml:space="preserve">0150  </w:t>
        <w:br/>
        <w:t>0151  15. D01~D25·128 및 E01~E35의 지위</w:t>
        <w:br/>
        <w:t>0152  - D01~D25/128은 KICE 분석용 2차 세부분류 후보체계다. 128개가 실제 파일에 존재한다는 사실과 전수분석 확정 목록이라는 주장은 구분한다.</w:t>
        <w:br/>
        <w:t>0153  - E01~E35는 실제 영어 선택지 제작·검수용 변형 분류다.</w:t>
        <w:br/>
        <w:t>0154  - 둘 다 제4판 5군의 상위 역할을 덮어쓰지 않는다. 출제마법사는 반드시 patent_group 하나를 먼저 지정하고 D/E 태그는 추가 설명으로만 기록한다.</w:t>
        <w:br/>
        <w:t xml:space="preserve">0155  </w:t>
        <w:br/>
        <w:t xml:space="preserve">0156  </w:t>
        <w:br/>
        <w:t xml:space="preserve">0157  </w:t>
        <w:br/>
        <w:t xml:space="preserve">0158  </w:t>
        <w:br/>
        <w:t>0159  16. 변경잠금</w:t>
        <w:br/>
        <w:t>0160  - 제4판 5군, 발문 극성, 근거 텍스트 검증, 합성명제, 5축 의미등가, 학생반응 미사용 경계, 원문 비저장, 3중 독립 만장일치, 3회 후 HOLD, 3개년 구문난도는 사용자의 명시 승인 없이 자동 변경하지 않는다.</w:t>
        <w:br/>
        <w:t xml:space="preserve">0161  </w:t>
        <w:br/>
        <w:t xml:space="preserve">0162  </w:t>
        <w:br/>
        <w:t xml:space="preserve">0163  </w:t>
        <w:br/>
        <w:t xml:space="preserve">0164  </w:t>
        <w:br/>
        <w:t>0165  부록 A. E01~E35 — 영어 제작·검수용 2차 분류</w:t>
        <w:br/>
        <w:t>0166  [E01] 반대 사실</w:t>
        <w:br/>
        <w:t>0167  조립: 정답 근거의 핵심 방향값 하나만 반대값으로 바꾼다. `increase→decrease`, `support→oppose`, `possible→impossible`, `included→excluded`처럼 주체·대상은 유지하고 방향만 바꾼다.</w:t>
        <w:br/>
        <w:t>0168  학생 착각: 본문의 같은 소재어와 주체가 유지되므로, 방향값을 읽지 않고 핵심어만 대조하면 선택한다.</w:t>
        <w:br/>
        <w:t>0169  결정 구분: 반대값이 들어간 바로 그 술어·수치 방향·평가어 하나가 정답과 갈린다.</w:t>
        <w:br/>
        <w:t>0170  탈락/보완: 원문에 방향이 명시되어 있어야 한다. 반대 표현이 실제로도 가능한 다른 해석이면 버린다.</w:t>
        <w:br/>
        <w:t xml:space="preserve">0171  </w:t>
        <w:br/>
        <w:t xml:space="preserve">0172  </w:t>
        <w:br/>
        <w:t xml:space="preserve">0173  </w:t>
        <w:br/>
        <w:t xml:space="preserve">0174  </w:t>
        <w:br/>
        <w:t>0175  [E02] 무관 사실</w:t>
        <w:br/>
        <w:t>0176  조립: 지문 속 사실이 아닌 다른 영역의 사실을 넣거나, 지문에 있더라도 발문이 묻는 대상·관계와 무관한 사실을 넣는다.</w:t>
        <w:br/>
        <w:t>0177  학생 착각: 소재어 하나가 같거나 현실적으로 그럴듯하면 관련된 답으로 오인한다.</w:t>
        <w:br/>
        <w:t>0178  결정 구분: 발문이 요구한 대상·기간·관계에 답하지 못한다는 점에서 탈락한다.</w:t>
        <w:br/>
        <w:t>0179  탈락/보완: 단순 광고문·상식문을 끼워 넣어 쉽게 제거되는 선지를 만들지 않는다. 지문 또는 발문의 한 요소와 접점이 없으면 약한 오답이다.</w:t>
        <w:br/>
        <w:t xml:space="preserve">0180  </w:t>
        <w:br/>
        <w:t xml:space="preserve">0181  </w:t>
        <w:br/>
        <w:t xml:space="preserve">0182  </w:t>
        <w:br/>
        <w:t xml:space="preserve">0183  </w:t>
        <w:br/>
        <w:t>0184  [E03] 서로 다른 사실의 잘못된 결합</w:t>
        <w:br/>
        <w:t>0185  조립: 문장 A의 사실과 문장 B의 사실을 각각 그대로 두고, 두 사실 사이에 원문에 없는 인과·목적·소유·평가 관계를 붙인다.</w:t>
        <w:br/>
        <w:t>0186  학생 착각: 각 조각이 실제로 읽은 문장이므로 전체 결합도 맞다고 느낀다.</w:t>
        <w:br/>
        <w:t>0187  결정 구분: A와 B가 원문에서 어떤 관계로 연결되는지, 또는 연결되지 않는지를 확인하면 갈린다.</w:t>
        <w:br/>
        <w:t>0188  탈락/보완: 두 사실 중 하나라도 원문에 없으면 이 원리는 아닌 단순 허위다. 결합 뒤 문장이 별도 정답이 될 여지가 있으면 버린다.</w:t>
        <w:br/>
        <w:t xml:space="preserve">0189  </w:t>
        <w:br/>
        <w:t xml:space="preserve">0190  </w:t>
        <w:br/>
        <w:t xml:space="preserve">0191  </w:t>
        <w:br/>
        <w:t xml:space="preserve">0192  </w:t>
        <w:br/>
        <w:t>0193  [E04] 정답과 같은 개념 부류의 이웃 후보</w:t>
        <w:br/>
        <w:t>0194  조립: 정답과 같은 상위 범주·품사·역할의 후보를 찾고, 질문의 결정 속성 하나를 다르게 한다. 도시 이름이면 같은 국가의 다른 도시, 이론이면 같은 분야의 다른 이론처럼 만든다.</w:t>
        <w:br/>
        <w:t>0195  학생 착각: 형식과 분야가 맞아 보이므로 무관한 선택지보다 경쟁력이 생긴다.</w:t>
        <w:br/>
        <w:t>0196  결정 구분: 정답을 결정하는 속성(정의, 기능, 시점, 적용 조건)이 하나 다르다.</w:t>
        <w:br/>
        <w:t>0197  탈락/보완: 동의어·포함 관계로 인해 둘 다 정답이 되면 버린다. 같은 범주라는 이유만으로 사실관계가 맞는 후보를 고르지 않는다.</w:t>
        <w:br/>
        <w:t xml:space="preserve">0198  </w:t>
        <w:br/>
        <w:t xml:space="preserve">0199  </w:t>
        <w:br/>
        <w:t xml:space="preserve">0200  </w:t>
        <w:br/>
        <w:t xml:space="preserve">0201  </w:t>
        <w:br/>
        <w:t>0202  [E05] 주체·행위자 전환</w:t>
        <w:br/>
        <w:t>0203  조립: 행동·주장의 내용은 남기고, 이를 수행·말한 사람이나 집단을 지문 속 다른 행위자로 바꾼다.</w:t>
        <w:br/>
        <w:t>0204  학생 착각: 등장인물이 여럿이고 같은 주제에 관여할수록 주체 기억이 섞인다.</w:t>
        <w:br/>
        <w:t>0205  결정 구분: 누가 말했는지, 누가 행동했는지, 누가 영향을 받았는지가 정답과 갈린다.</w:t>
        <w:br/>
        <w:t>0206  탈락/보완: 수동태·대명사 때문에 문법상 주체가 불명확하면 쓰지 않는다. 원문에 역할 구분 단서가 있어야 한다.</w:t>
        <w:br/>
        <w:t xml:space="preserve">0207  </w:t>
        <w:br/>
        <w:t xml:space="preserve">0208  </w:t>
        <w:br/>
        <w:t xml:space="preserve">0209  </w:t>
        <w:br/>
        <w:t xml:space="preserve">0210  </w:t>
      </w:r>
    </w:p>
    <w:p>
      <w:pPr>
        <w:pStyle w:val="CodeBlock"/>
        <w:spacing w:after="0" w:lineRule="exact" w:line="145"/>
      </w:pPr>
      <w:r>
        <w:rPr>
          <w:rFonts w:ascii="Liberation Mono" w:hAnsi="Liberation Mono" w:eastAsia="Liberation Mono" w:cs="Liberation Mono"/>
          <w:sz w:val="12"/>
        </w:rPr>
        <w:t>0211  [E06] 대상·수혜자 전환</w:t>
        <w:br/>
        <w:t>0212  조립: 행위의 목적·방향은 유지하되, 영향을 받는 사람·사물·집단을 다른 대상으로 옮긴다.</w:t>
        <w:br/>
        <w:t>0213  학생 착각: 행위 자체는 본문에 있으므로 무엇을 향한 행위였는지만 놓치면 선택한다.</w:t>
        <w:br/>
        <w:t>0214  결정 구분: 행위의 목적어·대상 범위가 근거와 다르다.</w:t>
        <w:br/>
        <w:t>0215  탈락/보완: 원문이 여러 대상을 동등하게 포함하면 사용할 수 없다. 대상만 바꿨다고 범위가 같아지는지 다시 확인한다.</w:t>
        <w:br/>
        <w:t xml:space="preserve">0216  </w:t>
        <w:br/>
        <w:t xml:space="preserve">0217  </w:t>
        <w:br/>
        <w:t xml:space="preserve">0218  </w:t>
        <w:br/>
        <w:t xml:space="preserve">0219  </w:t>
        <w:br/>
        <w:t>0220  [E07] 핵심 술어·관계 전환</w:t>
        <w:br/>
        <w:t>0221  조립: 같은 주체와 대상은 유지하고 관계동사 하나를 바꾼다. `caused→accompanied`, `allowed→required`, `predicted→proved`, `reduced→replaced`가 대표 형태다.</w:t>
        <w:br/>
        <w:t>0222  학생 착각: 명사와 소재가 정확히 겹쳐 문장이 본문 요약처럼 보인다.</w:t>
        <w:br/>
        <w:t>0223  결정 구분: 주체와 대상 사이에 실제로 성립한 관계의 강도·종류가 다르다.</w:t>
        <w:br/>
        <w:t>0224  탈락/보완: 관계동사가 지문에서 암시적으로도 성립하는지 점검한다. 단순한 표현 차이만으로는 오답을 만들지 않는다.</w:t>
        <w:br/>
        <w:t xml:space="preserve">0225  </w:t>
        <w:br/>
        <w:t xml:space="preserve">0226  </w:t>
        <w:br/>
        <w:t xml:space="preserve">0227  </w:t>
        <w:br/>
        <w:t xml:space="preserve">0228  </w:t>
        <w:br/>
        <w:t>0229  [E08] 긍정·부정 전환</w:t>
        <w:br/>
        <w:t>0230  조립: 정답 명제의 부정어, 부정 접두, 예외 부정, 이중부정의 해석을 뒤집는다.</w:t>
        <w:br/>
        <w:t>0231  학생 착각: 문장 대부분이 같고 부정 표지 하나만 달라 빠르게 읽으면 놓친다.</w:t>
        <w:br/>
        <w:t>0232  결정 구분: not, never, fail to, without, except, only 등의 범위가 정답과 다르다.</w:t>
        <w:br/>
        <w:t>0233  탈락/보완: 부정의 범위가 애매하거나 이중부정 해석이 둘로 갈리면 버린다. 부정어만 많게 해서 난도를 만들지 않는다.</w:t>
        <w:br/>
        <w:t xml:space="preserve">0234  </w:t>
        <w:br/>
        <w:t xml:space="preserve">0235  </w:t>
        <w:br/>
        <w:t xml:space="preserve">0236  </w:t>
        <w:br/>
        <w:t xml:space="preserve">0237  </w:t>
        <w:br/>
        <w:t>0238  [E09] 시간·순서 전환</w:t>
        <w:br/>
        <w:t>0239  조립: 사건·연구·주장·절차의 전후를 바꾼다. 원인 이전의 결과, 조치 이전의 성과, 과거 관찰을 현재 일반법칙으로 바꾸는 형태다.</w:t>
        <w:br/>
        <w:t>0240  학생 착각: 모든 요소가 지문에 실제로 있어도 시간 연결을 놓치면 맞는 문장으로 보인다.</w:t>
        <w:br/>
        <w:t>0241  결정 구분: before/after, initially/later, 당시/이후, 시제, 절차 번호가 정답과 갈린다.</w:t>
        <w:br/>
        <w:t>0242  탈락/보완: 글의 제시 순서와 실제 사건 순서를 구분한다. 회상·결과 선제시 지문에는 기계적으로 문제→해결→결과 배열을 강요하지 않는다.</w:t>
        <w:br/>
        <w:t xml:space="preserve">0243  </w:t>
        <w:br/>
        <w:t xml:space="preserve">0244  </w:t>
        <w:br/>
        <w:t xml:space="preserve">0245  </w:t>
        <w:br/>
        <w:t xml:space="preserve">0246  </w:t>
        <w:br/>
        <w:t>0247  [E10] 원인·결과 역전</w:t>
        <w:br/>
        <w:t>0248  조립: A가 B를 낳았다는 근거를 B가 A를 낳았다고 바꾼다.</w:t>
        <w:br/>
        <w:t>0249  학생 착각: A와 B가 함께 등장하고 상관이 있어 보이면 방향을 뒤집어도 그럴듯하다.</w:t>
        <w:br/>
        <w:t>0250  결정 구분: 무엇이 선행 원인이고 무엇이 관찰된 결과인지가 정답과 갈린다.</w:t>
        <w:br/>
        <w:t>0251  탈락/보완: 원문이 단지 동반관계만 제시했다면 원인·결과 어느 쪽도 단정 선지로 만들지 않는다.</w:t>
        <w:br/>
        <w:t xml:space="preserve">0252  </w:t>
        <w:br/>
        <w:t xml:space="preserve">0253  </w:t>
        <w:br/>
        <w:t xml:space="preserve">0254  </w:t>
        <w:br/>
        <w:t xml:space="preserve">0255  </w:t>
        <w:br/>
        <w:t>0256  [E11] 상관관계의 인과화</w:t>
        <w:br/>
        <w:t>0257  조립: 함께 변화한 두 현상을 원인·효과 관계라고 단정한다.</w:t>
        <w:br/>
        <w:t>0258  학생 착각: 그래프·연구 결과에서 함께 움직이는 수치가 있으면 원인이 확인된 것처럼 느낀다.</w:t>
        <w:br/>
        <w:t>0259  결정 구분: 원문이 통제·실험·기제를 제시했는지, 아니면 단순 관찰인지가 갈린다.</w:t>
        <w:br/>
        <w:t>0260  탈락/보완: 본문이 실제로 인과를 주장하면 이 오답은 성립하지 않는다. 교란변수·한계가 있어야 강한 오답이 된다.</w:t>
        <w:br/>
        <w:t xml:space="preserve">0261  </w:t>
        <w:br/>
        <w:t xml:space="preserve">0262  </w:t>
        <w:br/>
        <w:t xml:space="preserve">0263  </w:t>
        <w:br/>
        <w:t xml:space="preserve">0264  </w:t>
        <w:br/>
        <w:t>0265  [E12] 복수 원인의 단일 원인화</w:t>
        <w:br/>
        <w:t>0266  조립: 여러 원인·조건·요인이 제시된 내용을 하나의 원인만으로 완전히 설명한다고 바꾼다.</w:t>
        <w:br/>
        <w:t>0267  학생 착각: 가장 눈에 띄는 원인을 기억하면 나머지 조건을 잊는다.</w:t>
        <w:br/>
        <w:t>0268  결정 구분: also, among other factors, interaction, partly, combined 같은 복수성 단서가 정답과 갈린다.</w:t>
        <w:br/>
        <w:t>0269  탈락/보완: 원문이 단일 원인을 명시하면 쓰지 않는다. ‘모든’, ‘오직’ 같은 극단어를 자동으로 붙이지 말고 원문의 설명 범위와 비교한다.</w:t>
        <w:br/>
        <w:t xml:space="preserve">0270  </w:t>
        <w:br/>
        <w:t xml:space="preserve">0271  </w:t>
        <w:br/>
        <w:t xml:space="preserve">0272  </w:t>
        <w:br/>
        <w:t xml:space="preserve">0273  </w:t>
        <w:br/>
        <w:t>0274  [E13] 필요조건 삭제</w:t>
        <w:br/>
        <w:t>0275  조립: 결론이 성립하려면 필요한 전제·조건·절차를 빼고, 결론이 언제나 성립하는 것처럼 쓴다.</w:t>
        <w:br/>
        <w:t>0276  학생 착각: 결론 자체는 본문에 있으므로 조건을 생략한 점을 놓치면 선택한다.</w:t>
        <w:br/>
        <w:t>0277  결정 구분: if, unless, only when, provided that, 예외 조항, 표본 조건 중 하나가 빠진다.</w:t>
        <w:br/>
        <w:t>0278  탈락/보완: 조건이 단순 배경인지 진짜 필수 조건인지 먼저 판단한다. 중요하지 않은 수식어를 억지 조건으로 만들지 않는다.</w:t>
        <w:br/>
        <w:t xml:space="preserve">0279  </w:t>
        <w:br/>
        <w:t xml:space="preserve">0280  </w:t>
      </w:r>
    </w:p>
    <w:p>
      <w:pPr>
        <w:pStyle w:val="CodeBlock"/>
        <w:spacing w:after="0" w:lineRule="exact" w:line="145"/>
      </w:pPr>
      <w:r>
        <w:rPr>
          <w:rFonts w:ascii="Liberation Mono" w:hAnsi="Liberation Mono" w:eastAsia="Liberation Mono" w:cs="Liberation Mono"/>
          <w:sz w:val="12"/>
        </w:rPr>
        <w:t xml:space="preserve">0281  </w:t>
        <w:br/>
        <w:t xml:space="preserve">0282  </w:t>
        <w:br/>
        <w:t>0283  [E14] 조건 발명</w:t>
        <w:br/>
        <w:t>0284  조립: 원문에 없는 조건·예외·제한을 추가하여 사실을 과도하게 좁힌다.</w:t>
        <w:br/>
        <w:t>0285  학생 착각: 현실적으로 그럴듯한 안전장치나 상식적 조건이 붙으면 더 정교해 보인다.</w:t>
        <w:br/>
        <w:t>0286  결정 구분: 추가 조건의 근거가 원문에 없다는 점에서 갈린다.</w:t>
        <w:br/>
        <w:t>0287  탈락/보완: 추론으로 당연히 따라오는 조건인지 점검한다. 원문 밖 상식이 필요해야만 반박되는 선지는 좋지 않다.</w:t>
        <w:br/>
        <w:t xml:space="preserve">0288  </w:t>
        <w:br/>
        <w:t xml:space="preserve">0289  </w:t>
        <w:br/>
        <w:t xml:space="preserve">0290  </w:t>
        <w:br/>
        <w:t xml:space="preserve">0291  </w:t>
        <w:br/>
        <w:t>0292  [E15] 양화·양태 과장</w:t>
        <w:br/>
        <w:t>0293  조립: some, often, may, tends to를 all, always, must, proves로 바꾸거나 반대로 약화한다.</w:t>
        <w:br/>
        <w:t>0294  학생 착각: 핵심 주장 방향은 같아 보이므로 강도 차이를 놓치기 쉽다.</w:t>
        <w:br/>
        <w:t>0295  결정 구분: 빈도·가능성·확실성·의무의 수준이 정답과 다르다.</w:t>
        <w:br/>
        <w:t>0296  탈락/보완: 절대어가 있다는 이유만으로 자동 오답 처리하지 않는다. 본문이 실제로 전면 주장하면 절대어는 정답일 수 있다.</w:t>
        <w:br/>
        <w:t xml:space="preserve">0297  </w:t>
        <w:br/>
        <w:t xml:space="preserve">0298  </w:t>
        <w:br/>
        <w:t xml:space="preserve">0299  </w:t>
        <w:br/>
        <w:t xml:space="preserve">0300  </w:t>
        <w:br/>
        <w:t>0301  [E16] 적용 범위 확대</w:t>
        <w:br/>
        <w:t>0302  조립: 특정 집단·시기·장소·상황에서 성립한 사실을 더 넓은 집단·모든 시대·모든 상황으로 넓힌다.</w:t>
        <w:br/>
        <w:t>0303  학생 착각: 대표 사례를 일반 법칙으로 받아들이는 착각을 이용한다.</w:t>
        <w:br/>
        <w:t>0304  결정 구분: 표본, 대상 집단, 시기, 환경, 조건의 경계가 정답과 갈린다.</w:t>
        <w:br/>
        <w:t>0305  탈락/보완: 본문 자체가 일반화를 승인했는지 확인한다. 한 사례만 있다는 이유로 항상 범위 오답이 되는 것은 아니다.</w:t>
        <w:br/>
        <w:t xml:space="preserve">0306  </w:t>
        <w:br/>
        <w:t xml:space="preserve">0307  </w:t>
        <w:br/>
        <w:t xml:space="preserve">0308  </w:t>
        <w:br/>
        <w:t xml:space="preserve">0309  </w:t>
        <w:br/>
        <w:t>0310  [E17] 적용 범위 축소</w:t>
        <w:br/>
        <w:t>0311  조립: 전체 논지나 여러 대상에 적용되는 사실을 하나의 사례·한 집단·짧은 기간의 사실로 축소한다.</w:t>
        <w:br/>
        <w:t>0312  학생 착각: 구체 사례가 강하게 기억되어 글 전체의 폭을 놓친다.</w:t>
        <w:br/>
        <w:t>0313  결정 구분: 일반 명제인지, 예시인지, 전체 집단을 포괄하는지에서 갈린다.</w:t>
        <w:br/>
        <w:t>0314  탈락/보완: 발문이 세부 사실을 묻는 경우에는 이 원리를 쓰지 않는다. 그때는 좁은 답이 정답일 수 있다.</w:t>
        <w:br/>
        <w:t xml:space="preserve">0315  </w:t>
        <w:br/>
        <w:t xml:space="preserve">0316  </w:t>
        <w:br/>
        <w:t xml:space="preserve">0317  </w:t>
        <w:br/>
        <w:t xml:space="preserve">0318  </w:t>
        <w:br/>
        <w:t>0319  [E18] 비교 기준·분모 교체</w:t>
        <w:br/>
        <w:t>0320  조립: 비교 대상, 기준 시점, 분모, 평균·비율 기준을 바꾸어 같은 수치를 다른 결론으로 해석한다.</w:t>
        <w:br/>
        <w:t>0321  학생 착각: 수치·증가·감소만 보며 무엇과 비교했는지를 놓친다.</w:t>
        <w:br/>
        <w:t>0322  결정 구분: compared with, per capita, percentage point, baseline, average/median의 기준이 갈린다.</w:t>
        <w:br/>
        <w:t>0323  탈락/보완: 표·그래프에 실제 수치와 기준이 모두 있어야 한다. 계산이 아니라 그림의 모호함으로 헷갈리게 만들지 않는다.</w:t>
        <w:br/>
        <w:t xml:space="preserve">0324  </w:t>
        <w:br/>
        <w:t xml:space="preserve">0325  </w:t>
        <w:br/>
        <w:t xml:space="preserve">0326  </w:t>
        <w:br/>
        <w:t xml:space="preserve">0327  </w:t>
        <w:br/>
        <w:t>0328  [E19] 예외·반례 삭제</w:t>
        <w:br/>
        <w:t>0329  조립: 주장의 한계나 반례를 빼고 일반 명제를 완전한 법칙으로 만든다.</w:t>
        <w:br/>
        <w:t>0330  학생 착각: 주된 경향만 기억하면 단서로 붙은 예외를 잊는다.</w:t>
        <w:br/>
        <w:t>0331  결정 구분: however, except, limited to, not necessarily, in some cases 등의 제한 단서가 갈린다.</w:t>
        <w:br/>
        <w:t>0332  탈락/보완: 반례가 핵심 논지를 무너뜨리는지, 단지 부수적 예시인지 확인한다. 예외를 과장해 원문과 정반대 결론을 만들지 않는다.</w:t>
        <w:br/>
        <w:t xml:space="preserve">0333  </w:t>
        <w:br/>
        <w:t xml:space="preserve">0334  </w:t>
        <w:br/>
        <w:t xml:space="preserve">0335  </w:t>
        <w:br/>
        <w:t xml:space="preserve">0336  </w:t>
        <w:br/>
        <w:t>0337  [E20] 근거와 결론의 역할 전환</w:t>
        <w:br/>
        <w:t>0338  조립: 자료·사례·연구 결과를 글의 주제·결론으로 바꾸거나, 글의 결론을 단지 예시로 낮춘다.</w:t>
        <w:br/>
        <w:t>0339  학생 착각: 본문에 실제로 나온 문장이므로 사실 여부만 확인하면 선택한다.</w:t>
        <w:br/>
        <w:t>0340  결정 구분: 그 문장이 주장인지 근거인지, 중심 관계인지 보조 정보인지가 갈린다.</w:t>
        <w:br/>
        <w:t>0341  탈락/보완: 주제·제목·요지 발문에서 사용한다. 내용 일치 발문에는 사실인 세부 정보가 정답일 수 있다.</w:t>
        <w:br/>
        <w:t xml:space="preserve">0342  </w:t>
        <w:br/>
        <w:t xml:space="preserve">0343  </w:t>
        <w:br/>
        <w:t xml:space="preserve">0344  </w:t>
        <w:br/>
        <w:t xml:space="preserve">0345  </w:t>
        <w:br/>
        <w:t>0346  [E21] 가설·가능성을 확정 사실로 전환</w:t>
        <w:br/>
        <w:t>0347  조립: 연구자의 추정·제안·가능성을 검증 완료된 사실·보편 법칙으로 쓴다.</w:t>
        <w:br/>
        <w:t>0348  학생 착각: 학술적 표현이 결론처럼 들리면 신중한 한계를 놓친다.</w:t>
        <w:br/>
        <w:t>0349  결정 구분: suggest, indicate, may, hypothesis, preliminary, likely와 prove, establish, guarantee의 차이가 갈린다.</w:t>
        <w:br/>
        <w:t>0350  탈락/보완: 본문이 실제로 확정 결론을 내렸다면 사용할 수 없다. 단어 하나의 강도만이 아니라 증거 수준도 함께 확인한다.</w:t>
      </w:r>
    </w:p>
    <w:p>
      <w:pPr>
        <w:pStyle w:val="CodeBlock"/>
        <w:spacing w:after="0" w:lineRule="exact" w:line="145"/>
      </w:pPr>
      <w:r>
        <w:rPr>
          <w:rFonts w:ascii="Liberation Mono" w:hAnsi="Liberation Mono" w:eastAsia="Liberation Mono" w:cs="Liberation Mono"/>
          <w:sz w:val="12"/>
        </w:rPr>
        <w:t xml:space="preserve">0351  </w:t>
        <w:br/>
        <w:t xml:space="preserve">0352  </w:t>
        <w:br/>
        <w:t xml:space="preserve">0353  </w:t>
        <w:br/>
        <w:t xml:space="preserve">0354  </w:t>
        <w:br/>
        <w:t>0355  [E22] 필자·인물의 관점 전환</w:t>
        <w:br/>
        <w:t>0356  조립: 반대 견해, 소개된 통념, 인물의 발언을 글쓴이의 최종 입장으로 바꾼다.</w:t>
        <w:br/>
        <w:t>0357  학생 착각: 글에 길게 소개된 견해를 필자의 견해로 기억한다.</w:t>
        <w:br/>
        <w:t>0358  결정 구분: but, however, critics argue, according to, the author contends 같은 발화 층위 표지가 갈린다.</w:t>
        <w:br/>
        <w:t>0359  탈락/보완: 인용과 필자 견해가 실제로 분리되어 있어야 한다. 태도 추론을 단순 감정 단어 맞히기로 만들지 않는다.</w:t>
        <w:br/>
        <w:t xml:space="preserve">0360  </w:t>
        <w:br/>
        <w:t xml:space="preserve">0361  </w:t>
        <w:br/>
        <w:t xml:space="preserve">0362  </w:t>
        <w:br/>
        <w:t xml:space="preserve">0363  </w:t>
        <w:br/>
        <w:t>0364  [E23] 외부 상식의 침입</w:t>
        <w:br/>
        <w:t>0365  조립: 현실에서는 맞거나 익숙한 지식을 지문이 요구한 답인 것처럼 넣는다.</w:t>
        <w:br/>
        <w:t>0366  학생 착각: 학생이 아는 사실이 본문의 세부 근거보다 먼저 떠오른다.</w:t>
        <w:br/>
        <w:t>0367  결정 구분: 발문이 지문·자료에 근거한 판단을 요구하는데 그 근거가 지문에 없다는 점이 갈린다.</w:t>
        <w:br/>
        <w:t>0368  탈락/보완: 배경지식 자체를 묻는 문항에는 사용할 수 없다. 지문과 직접 충돌하지 않는 외부 지식은 제목·추론 문항에서 애매성을 낳을 수 있다.</w:t>
        <w:br/>
        <w:t xml:space="preserve">0369  </w:t>
        <w:br/>
        <w:t xml:space="preserve">0370  </w:t>
        <w:br/>
        <w:t xml:space="preserve">0371  </w:t>
        <w:br/>
        <w:t xml:space="preserve">0372  </w:t>
        <w:br/>
        <w:t>0373  [E24] 핵심어 표면 반복</w:t>
        <w:br/>
        <w:t>0374  조립: 본문의 반복 어휘·고빈도 명사를 그대로 사용하되, 그 어휘가 맺는 관계나 결론을 바꾼다.</w:t>
        <w:br/>
        <w:t>0375  학생 착각: 단어가 가장 많이 겹치는 선지를 근거가 가장 많은 선지로 오인한다.</w:t>
        <w:br/>
        <w:t>0376  결정 구분: 반복어 주변의 술어·수식어·접속 관계가 정답과 다르다.</w:t>
        <w:br/>
        <w:t>0377  탈락/보완: 핵심어만 복사해 내용이 비어 있는 선지는 쉽게 제거된다. 적어도 하나의 실제 관계를 공유해야 한다.</w:t>
        <w:br/>
        <w:t xml:space="preserve">0378  </w:t>
        <w:br/>
        <w:t xml:space="preserve">0379  </w:t>
        <w:br/>
        <w:t xml:space="preserve">0380  </w:t>
        <w:br/>
        <w:t xml:space="preserve">0381  </w:t>
        <w:br/>
        <w:t>0382  [E25] 주제의 과대 일반화</w:t>
        <w:br/>
        <w:t>0383  조립: 여러 문단의 공통 소재를 인류·사회 전체·유일한 원인 같은 너무 큰 제목으로 바꾼다.</w:t>
        <w:br/>
        <w:t>0384  학생 착각: 지문의 소재를 넓은 문제와 연결해 의미 있어 보이게 만든다.</w:t>
        <w:br/>
        <w:t>0385  결정 구분: 글이 실제로 다룬 관계보다 목적어·범위·평가가 넓다.</w:t>
        <w:br/>
        <w:t>0386  탈락/보완: 제목은 약간 넓게 압축될 수 있다. 넓다는 인상만으로 제거하지 말고 글의 모든 핵심 요소를 포괄하는지 확인한다.</w:t>
        <w:br/>
        <w:t xml:space="preserve">0387  </w:t>
        <w:br/>
        <w:t xml:space="preserve">0388  </w:t>
        <w:br/>
        <w:t xml:space="preserve">0389  </w:t>
        <w:br/>
        <w:t xml:space="preserve">0390  </w:t>
        <w:br/>
        <w:t>0391  [E26] 주제의 과도한 축소</w:t>
        <w:br/>
        <w:t>0392  조립: 한 사례·인물·실험 도구·한 문단의 세부만 제목이나 요지로 삼는다.</w:t>
        <w:br/>
        <w:t>0393  학생 착각: 구체적 명사가 기억에 남아 전체 논지보다 더 정확해 보인다.</w:t>
        <w:br/>
        <w:t>0394  결정 구분: 나머지 문단의 공통 관계를 설명하지 못한다.</w:t>
        <w:br/>
        <w:t>0395  탈락/보완: 글이 실제로 특정 사례의 목적·경험만 다루면 좁은 제목이 정답일 수 있다.</w:t>
        <w:br/>
        <w:t xml:space="preserve">0396  </w:t>
        <w:br/>
        <w:t xml:space="preserve">0397  </w:t>
        <w:br/>
        <w:t xml:space="preserve">0398  </w:t>
        <w:br/>
        <w:t xml:space="preserve">0399  </w:t>
        <w:br/>
        <w:t>0400  [E27] 질문 유형 교체</w:t>
        <w:br/>
        <w:t>0401  조립: 발문이 묻는 범주를 바꾼다. 예컨대 이유를 결과로, 방법을 목적로, 주제를 세부 사실로, 불일치를 일치로 바꾼다.</w:t>
        <w:br/>
        <w:t>0402  학생 착각: 본문과 관련된 사실이므로 발문 동사·부정 표지를 읽지 않으면 선택한다.</w:t>
        <w:br/>
        <w:t>0403  결정 구분: why/how/which statement/title/main point/not/except가 요구한 답의 종류가 정답과 갈린다.</w:t>
        <w:br/>
        <w:t>0404  탈락/보완: 선지의 사실성만으로 판단하지 않는다. 발문을 다시 읽어 요청 범주와 맞는지 확인한다.</w:t>
        <w:br/>
        <w:t xml:space="preserve">0405  </w:t>
        <w:br/>
        <w:t xml:space="preserve">0406  </w:t>
        <w:br/>
        <w:t xml:space="preserve">0407  </w:t>
        <w:br/>
        <w:t xml:space="preserve">0408  </w:t>
        <w:br/>
        <w:t xml:space="preserve">0409  </w:t>
        <w:br/>
        <w:t xml:space="preserve">0410  </w:t>
        <w:br/>
        <w:t xml:space="preserve">0411  </w:t>
        <w:br/>
        <w:t xml:space="preserve">0412  </w:t>
        <w:br/>
        <w:t>0413  Ⅲ. 담화·배열·삽입</w:t>
        <w:br/>
        <w:t xml:space="preserve">0414  </w:t>
        <w:br/>
        <w:t xml:space="preserve">0415  </w:t>
        <w:br/>
        <w:t xml:space="preserve">0416  </w:t>
        <w:br/>
        <w:t xml:space="preserve">0417  </w:t>
        <w:br/>
        <w:t>0418  [E28] 담화 연결 관계 전환</w:t>
        <w:br/>
        <w:t>0419  조립: 앞뒤 문장의 대조·양보·인과·첨가·예시·결론 관계를 다른 연결 관계로 바꾼다.</w:t>
        <w:br/>
        <w:t>0420  학생 착각: 양쪽 문장 모두 이해되므로 연결의 논리 방향을 놓치면 자연스럽게 보인다.</w:t>
      </w:r>
    </w:p>
    <w:p>
      <w:pPr>
        <w:pStyle w:val="CodeBlock"/>
        <w:spacing w:after="0" w:lineRule="exact" w:line="145"/>
      </w:pPr>
      <w:r>
        <w:rPr>
          <w:rFonts w:ascii="Liberation Mono" w:hAnsi="Liberation Mono" w:eastAsia="Liberation Mono" w:cs="Liberation Mono"/>
          <w:sz w:val="12"/>
        </w:rPr>
        <w:t>0421  결정 구분: however, therefore, for example, similarly, despite, because가 만든 관계가 갈린다.</w:t>
        <w:br/>
        <w:t>0422  탈락/보완: 연결어의 사전 뜻만 맞춰서는 안 된다. 실제 앞뒤 내용이 해당 연결을 지지해야 한다.</w:t>
        <w:br/>
        <w:t xml:space="preserve">0423  </w:t>
        <w:br/>
        <w:t xml:space="preserve">0424  </w:t>
        <w:br/>
        <w:t xml:space="preserve">0425  </w:t>
        <w:br/>
        <w:t xml:space="preserve">0426  </w:t>
        <w:br/>
        <w:t>0427  [E29] 지시어 선행사 오인</w:t>
        <w:br/>
        <w:t>0428  조립: it, they, this, such, former/latter가 가리키는 대상·명제·행동을 가까운 다른 후보로 바꾼다.</w:t>
        <w:br/>
        <w:t>0429  학생 착각: 가장 가까운 명사를 선행사로 고르는 습관을 이용한다.</w:t>
        <w:br/>
        <w:t>0430  결정 구분: 수·성·의미 적합성, 문단 전체의 참조 사슬이 정답과 갈린다.</w:t>
        <w:br/>
        <w:t>0431  탈락/보완: 문법상 가능한 선행사가 둘 이상이고 문맥으로도 분명히 정리되지 않으면 사용하지 않는다.</w:t>
        <w:br/>
        <w:t xml:space="preserve">0432  </w:t>
        <w:br/>
        <w:t xml:space="preserve">0433  </w:t>
        <w:br/>
        <w:t xml:space="preserve">0434  </w:t>
        <w:br/>
        <w:t xml:space="preserve">0435  </w:t>
        <w:br/>
        <w:t>0436  [E30] 순서 배열의 국소 연결 미끼</w:t>
        <w:br/>
        <w:t>0437  조립: 두 문단 사이의 한 연결어·반복어만 맞게 배열하되, 다른 지시어·정보 도입·시제가 깨지게 한다.</w:t>
        <w:br/>
        <w:t>0438  학생 착각: 첫 두 문장의 표면 연결만 보고 전체 사슬을 확인하지 않는다.</w:t>
        <w:br/>
        <w:t>0439  결정 구분: 모든 인칭·지시어·전환어·새 정보의 도입 순서가 동시에 이어져야 한다.</w:t>
        <w:br/>
        <w:t>0440  탈락/보완: 한 쌍만 자연스럽다는 이유로 정답으로 만들지 않는다. 전체 배열을 읽었을 때 하나의 유일한 연결망이어야 한다.</w:t>
        <w:br/>
        <w:t xml:space="preserve">0441  </w:t>
        <w:br/>
        <w:t xml:space="preserve">0442  </w:t>
        <w:br/>
        <w:t xml:space="preserve">0443  </w:t>
        <w:br/>
        <w:t xml:space="preserve">0444  </w:t>
        <w:br/>
        <w:t>0445  [E31] 문장 삽입의 한쪽 연결</w:t>
        <w:br/>
        <w:t>0446  조립: 제시문이 앞 문장만 받아 주거나 뒤 문장만 이끌도록 만들어 다른 쪽 연결은 끊기게 한다.</w:t>
        <w:br/>
        <w:t>0447  학생 착각: This/However/For example 등의 표지가 한쪽에만 잘 맞아 보인다.</w:t>
        <w:br/>
        <w:t>0448  결정 구분: 앞 문장과의 수용 관계, 뒤 문장과의 인과·대명사·예시 관계가 모두 성립해야 한다.</w:t>
        <w:br/>
        <w:t>0449  탈락/보완: 앞이나 뒤 중 하나가 명백히 끊기면 약한 오답이다. 양쪽 모두 어느 정도 맞아야 경쟁 오답이 된다.</w:t>
        <w:br/>
        <w:t xml:space="preserve">0450  </w:t>
        <w:br/>
        <w:t xml:space="preserve">0451  </w:t>
        <w:br/>
        <w:t xml:space="preserve">0452  </w:t>
        <w:br/>
        <w:t xml:space="preserve">0453  </w:t>
        <w:br/>
        <w:t xml:space="preserve">0454  </w:t>
        <w:br/>
        <w:t xml:space="preserve">0455  </w:t>
        <w:br/>
        <w:t xml:space="preserve">0456  </w:t>
        <w:br/>
        <w:t xml:space="preserve">0457  </w:t>
        <w:br/>
        <w:t>0458  Ⅳ. 문맥 어휘·어법</w:t>
        <w:br/>
        <w:t xml:space="preserve">0459  </w:t>
        <w:br/>
        <w:t xml:space="preserve">0460  </w:t>
        <w:br/>
        <w:t xml:space="preserve">0461  </w:t>
        <w:br/>
        <w:t xml:space="preserve">0462  </w:t>
        <w:br/>
        <w:t>0463  [E32] 문맥 어휘의 극성·기능 오인</w:t>
        <w:br/>
        <w:t>0464  조립: 단어의 사전상 유의어·반의어 중 문맥에서 기능·평가 방향·강도가 맞지 않는 것을 고른다.</w:t>
        <w:br/>
        <w:t>0465  학생 착각: 낱말 뜻만 알고 문장 속 화자 태도·결합 관계를 보지 않는다.</w:t>
        <w:br/>
        <w:t>0466  결정 구분: 해당 어휘가 문장 전체에서 수행하는 평가·강도·논리 기능이 다르다.</w:t>
        <w:br/>
        <w:t>0467  탈락/보완: 품사와 결합 가능한지 확인한다. 단순히 어려운 단어를 넣어 오답을 만들지 않는다.</w:t>
        <w:br/>
        <w:t xml:space="preserve">0468  </w:t>
        <w:br/>
        <w:t xml:space="preserve">0469  </w:t>
        <w:br/>
        <w:t xml:space="preserve">0470  </w:t>
        <w:br/>
        <w:t xml:space="preserve">0471  </w:t>
        <w:br/>
        <w:t>0472  [E33] 문법 기능의 오인</w:t>
        <w:br/>
        <w:t>0473  조립: 형태가 눈에 띄지만 실제로는 허용되는 구조를 오류처럼 보이게 하거나, 한 문법 제약만 맞추고 다른 제약을 위반하게 한다.</w:t>
        <w:br/>
        <w:t>0474  학생 착각: 가까운 명사, 비정형 동사, 관계사, 수동태, 가정법 표지만 보고 판단한다.</w:t>
        <w:br/>
        <w:t>0475  결정 구분: 주어·수일치, 지배 동사, 병렬, 관계사 역할, 시제·양태 중 발문이 묻는 정확한 제약이 갈린다.</w:t>
        <w:br/>
        <w:t>0476  탈락/보완: 문법 오류 찾기에서만 사용한다. ‘어려워 보이면 오류’라는 인상을 만드는 것이 아니라 실제 규칙 하나가 명확히 위반되어야 한다.</w:t>
        <w:br/>
        <w:t xml:space="preserve">0477  </w:t>
        <w:br/>
        <w:t xml:space="preserve">0478  </w:t>
        <w:br/>
        <w:t xml:space="preserve">0479  </w:t>
        <w:br/>
        <w:t xml:space="preserve">0480  </w:t>
        <w:br/>
        <w:t xml:space="preserve">0481  </w:t>
        <w:br/>
        <w:t xml:space="preserve">0482  </w:t>
        <w:br/>
        <w:t xml:space="preserve">0483  </w:t>
        <w:br/>
        <w:t xml:space="preserve">0484  </w:t>
        <w:br/>
        <w:t>0485  Ⅴ. 도표·수치</w:t>
        <w:br/>
        <w:t xml:space="preserve">0486  </w:t>
        <w:br/>
        <w:t xml:space="preserve">0487  </w:t>
        <w:br/>
        <w:t xml:space="preserve">0488  </w:t>
        <w:br/>
        <w:t xml:space="preserve">0489  </w:t>
        <w:br/>
        <w:t>0490  [E34] 자료 수치 변형</w:t>
      </w:r>
    </w:p>
    <w:p>
      <w:pPr>
        <w:pStyle w:val="CodeBlock"/>
        <w:spacing w:after="0" w:lineRule="exact" w:line="145"/>
      </w:pPr>
      <w:r>
        <w:rPr>
          <w:rFonts w:ascii="Liberation Mono" w:hAnsi="Liberation Mono" w:eastAsia="Liberation Mono" w:cs="Liberation Mono"/>
          <w:sz w:val="12"/>
        </w:rPr>
        <w:t>0491  조립: 표·그래프의 수치 자체, 증감 방향, 차이값, 퍼센트와 퍼센트포인트, 분모를 바꾼다.</w:t>
        <w:br/>
        <w:t>0492  학생 착각: 막대의 높이·증가 이미지만 보고 계산 단위를 놓친다.</w:t>
        <w:br/>
        <w:t>0493  결정 구분: 표의 원수치와 계산식 하나가 정답과 갈린다.</w:t>
        <w:br/>
        <w:t>0494  탈락/보완: 축·단위·표본을 정확히 읽어 하나의 검산 가능한 차이를 둔다. 그림 해상도나 반올림 모호성에 의존하지 않는다.</w:t>
        <w:br/>
        <w:t xml:space="preserve">0495  </w:t>
        <w:br/>
        <w:t xml:space="preserve">0496  </w:t>
        <w:br/>
        <w:t xml:space="preserve">0497  </w:t>
        <w:br/>
        <w:t xml:space="preserve">0498  </w:t>
        <w:br/>
        <w:t xml:space="preserve">0499  </w:t>
        <w:br/>
        <w:t xml:space="preserve">0500  </w:t>
        <w:br/>
        <w:t xml:space="preserve">0501  </w:t>
        <w:br/>
        <w:t xml:space="preserve">0502  </w:t>
        <w:br/>
        <w:t>0503  [B. 영어 문항유형별 적용 규칙]</w:t>
        <w:br/>
        <w:t xml:space="preserve">0504  </w:t>
        <w:br/>
        <w:t xml:space="preserve">0505  </w:t>
        <w:br/>
        <w:t xml:space="preserve">0506  </w:t>
        <w:br/>
        <w:t xml:space="preserve">0507  </w:t>
        <w:br/>
        <w:t>0508  1. 글의 목적</w:t>
        <w:br/>
        <w:t>0509  정답 조건: 글쓴이가 이 글로 독자에게 실제로 하려는 행위가 맞아야 한다. 안내, 요청, 사과, 설득, 모집, 불만 제기, 감사처럼 ‘발화 행위’를 잡는다.</w:t>
        <w:br/>
        <w:t>0510  주요 오답 원리: E20 근거·결론 전환, E26 세부로 축소, E27 질문 유형 교체, E22 관점 전환, E15 강도 과장.</w:t>
        <w:br/>
        <w:t>0511  가장 경쟁적인 오답: 글에서 실제로 설명한 소재나 조치를 목적처럼 바꾼 선지. 소재는 맞지만 글쓴이의 의도가 아니다.</w:t>
        <w:br/>
        <w:t>0512  제작 절차: 수신자→상황→요청·통보 행위→기대 반응을 확정하고, 오답마다 이 네 요소 중 하나만 바꾼다.</w:t>
        <w:br/>
        <w:t>0513  금지: 글에 등장한 명사를 넣은 광고·홍보 목적을 근거 없이 발명하지 않는다.</w:t>
        <w:br/>
        <w:t xml:space="preserve">0514  </w:t>
        <w:br/>
        <w:t xml:space="preserve">0515  </w:t>
        <w:br/>
        <w:t xml:space="preserve">0516  </w:t>
        <w:br/>
        <w:t xml:space="preserve">0517  </w:t>
        <w:br/>
        <w:t>0518  2. 심경·분위기·태도</w:t>
        <w:br/>
        <w:t>0519  정답 조건: 감정의 주체, 원인, 강도, 변화 방향이 서사 전 구간과 맞아야 한다.</w:t>
        <w:br/>
        <w:t>0520  주요 오답 원리: E05 주체 전환, E08 극성 전환, E09 시간 전환, E15 강도 과장, E17 한 장면으로 축소.</w:t>
        <w:br/>
        <w:t>0521  가장 경쟁적인 오답: 초반 감정은 맞지만 후반 변화가 틀린 조합, 또는 인접한 감정이지만 원인이 다른 조합.</w:t>
        <w:br/>
        <w:t>0522  제작 절차: 시작 감정→전환 사건→끝 감정을 기록한 뒤, 오답은 한 축만 교체한다.</w:t>
        <w:br/>
        <w:t>0523  금지: 서로 의미가 거의 같은 감정어 두 개를 정답 후보로 남기지 않는다.</w:t>
        <w:br/>
        <w:t xml:space="preserve">0524  </w:t>
        <w:br/>
        <w:t xml:space="preserve">0525  </w:t>
        <w:br/>
        <w:t xml:space="preserve">0526  </w:t>
        <w:br/>
        <w:t xml:space="preserve">0527  </w:t>
        <w:br/>
        <w:t>0528  3. 필자의 주장</w:t>
        <w:br/>
        <w:t>0529  정답 조건: 필자가 독자에게 받아들이거나 실행하라고 요구하는 당위 명제가 맞아야 한다.</w:t>
        <w:br/>
        <w:t>0530  주요 오답 원리: E20 근거를 주장으로 전환, E13 조건 삭제, E15 양태 강도 전환, E22 타인의 견해 전환, E26 사례로 축소.</w:t>
        <w:br/>
        <w:t>0531  가장 경쟁적인 오답: 필자의 주장과 같은 소재를 말하지만 ‘해야 한다’의 대상 또는 조건이 다른 선지.</w:t>
        <w:br/>
        <w:t>0532  제작 절차: 주장 주체→행동 주체→요구 행동→조건·이유를 분해하고 하나만 변형한다.</w:t>
        <w:br/>
        <w:t>0533  금지: 단순 사실 진술을 주장 정답으로 만들지 않는다.</w:t>
        <w:br/>
        <w:t xml:space="preserve">0534  </w:t>
        <w:br/>
        <w:t xml:space="preserve">0535  </w:t>
        <w:br/>
        <w:t xml:space="preserve">0536  </w:t>
        <w:br/>
        <w:t xml:space="preserve">0537  </w:t>
        <w:br/>
        <w:t>0538  4. 요지</w:t>
        <w:br/>
        <w:t>0539  정답 조건: 글 전체가 전달하는 핵심 판단 또는 교훈을 한 문장으로 재진술해야 한다.</w:t>
        <w:br/>
        <w:t>0540  주요 오답 원리: E20 근거·결론 전환, E25 과대 일반화, E26 과도한 축소, E10 인과 역전, E15 강도 과장.</w:t>
        <w:br/>
        <w:t>0541  가장 경쟁적인 오답: 핵심 소재와 방향은 맞지만 적용 범위 또는 인과관계가 한 단계 어긋난 선지.</w:t>
        <w:br/>
        <w:t>0542  제작 절차: 반복 소재보다 문단들이 공동으로 지지하는 ‘관계’를 먼저 적고 선지를 만든다.</w:t>
        <w:br/>
        <w:t>0543  금지: 지문에 나온 사례명만 바꾼 사실 문장을 요지 선지로 쓰지 않는다.</w:t>
        <w:br/>
        <w:t xml:space="preserve">0544  </w:t>
        <w:br/>
        <w:t xml:space="preserve">0545  </w:t>
        <w:br/>
        <w:t xml:space="preserve">0546  </w:t>
        <w:br/>
        <w:t xml:space="preserve">0547  </w:t>
        <w:br/>
        <w:t>0548  5. 주제</w:t>
        <w:br/>
        <w:t>0549  정답 조건: 중심 대상과 글이 그 대상에 대해 말하는 핵심 관계를 모두 포함해야 한다.</w:t>
        <w:br/>
        <w:t>0550  주요 오답 원리: E24 핵심어 표면 반복, E25 과대 일반화, E26 과도한 축소, E07 관계 전환, E20 예시를 주제로 전환.</w:t>
        <w:br/>
        <w:t>0551  가장 경쟁적인 오답: 중심 대상은 맞지만 관계·초점이 다른 명사구.</w:t>
        <w:br/>
        <w:t>0552  제작 절차: ‘무엇에 관한 글인가’와 ‘그것의 어떤 측면인가’를 분리한 뒤 두 요소를 함께 선지화한다.</w:t>
        <w:br/>
        <w:t>0553  금지: 소재 명사 하나만 제시해 여러 선지가 모두 포괄적으로 맞게 하지 않는다.</w:t>
        <w:br/>
        <w:t xml:space="preserve">0554  </w:t>
        <w:br/>
        <w:t xml:space="preserve">0555  </w:t>
        <w:br/>
        <w:t xml:space="preserve">0556  </w:t>
        <w:br/>
        <w:t xml:space="preserve">0557  </w:t>
        <w:br/>
        <w:t>0558  6. 제목</w:t>
        <w:br/>
        <w:t>0559  정답 조건: 전체 범위를 포괄하면서 필자의 방향·대조·문제의식을 드러내야 한다.</w:t>
        <w:br/>
        <w:t>0560  주요 오답 원리: E25 과대 일반화, E26 세부 축소, E08 방향 반전, E15 선정적 과장, E24 표면어 반복.</w:t>
      </w:r>
    </w:p>
    <w:p>
      <w:pPr>
        <w:pStyle w:val="CodeBlock"/>
        <w:spacing w:after="0" w:lineRule="exact" w:line="145"/>
      </w:pPr>
      <w:r>
        <w:rPr>
          <w:rFonts w:ascii="Liberation Mono" w:hAnsi="Liberation Mono" w:eastAsia="Liberation Mono" w:cs="Liberation Mono"/>
          <w:sz w:val="12"/>
        </w:rPr>
        <w:t>0561  가장 경쟁적인 오답: 글의 주요 소재와 비유를 공유하지만 결론 방향이 다른 제목.</w:t>
        <w:br/>
        <w:t>0562  제작 절차: 주제와 논조를 먼저 확정하고, 정답은 두 요소를 모두 담으며 오답은 둘 중 하나만 맞춘다.</w:t>
        <w:br/>
        <w:t>0563  금지: ‘The End of…’, ‘Why All…’, ‘Completely…’ 같은 자극적 문구를 기계적으로 반복하지 않는다. 지문 강도가 뒷받침할 때만 쓴다.</w:t>
        <w:br/>
        <w:t xml:space="preserve">0564  </w:t>
        <w:br/>
        <w:t xml:space="preserve">0565  </w:t>
        <w:br/>
        <w:t xml:space="preserve">0566  </w:t>
        <w:br/>
        <w:t xml:space="preserve">0567  </w:t>
        <w:br/>
        <w:t>0568  7. 함축 의미</w:t>
        <w:br/>
        <w:t>0569  정답 조건: 밑줄 표현의 문자 뜻을 넘어, 해당 문맥과 글 전체 논리에서 수행하는 의미를 바르게 풀어야 한다.</w:t>
        <w:br/>
        <w:t>0570  주요 오답 원리: E24 어휘 반복, E16 의미 범위 확대, E17 국소 장면으로 축소, E23 외부 상식 침입, E07 관계 전환.</w:t>
        <w:br/>
        <w:t>0571  가장 경쟁적인 오답: 표현 주변 한 문장에는 맞지만 글 전체에서 요구하는 추상적 의미에는 미달하는 선지.</w:t>
        <w:br/>
        <w:t>0572  제작 절차: 직전 근거→밑줄 비유→직후 귀결을 연결하여 명시적 명제로 바꾼다.</w:t>
        <w:br/>
        <w:t>0573  금지: 사전에 있는 관용 의미만으로 정답을 확정하지 않는다.</w:t>
        <w:br/>
        <w:t xml:space="preserve">0574  </w:t>
        <w:br/>
        <w:t xml:space="preserve">0575  </w:t>
        <w:br/>
        <w:t xml:space="preserve">0576  </w:t>
        <w:br/>
        <w:t xml:space="preserve">0577  </w:t>
        <w:br/>
        <w:t>0578  8. 빈칸 추론</w:t>
        <w:br/>
        <w:t>0579  정답 조건: 빈칸의 문법 형태, 앞뒤 담화 관계, 글 전체 주장과 모두 맞아야 한다.</w:t>
        <w:br/>
        <w:t>0580  주요 오답 원리: E28 담화 관계 전환, E08 극성 전환, E15 강도 과장, E13 조건 삭제, E17 국소 근거만 반영, E24 표면어 반복, E10 인과 역전.</w:t>
        <w:br/>
        <w:t>0581  가장 경쟁적인 오답: 빈칸 앞 문장과는 맞지만 뒤의 귀결 또는 전체 주장과 어긋나는 후보.</w:t>
        <w:br/>
        <w:t>0582  제작 절차: 먼저 빈칸 기능을 정의·원인·결과·대조·일반화·평가 중 하나로 판정하고, 정답 명제를 한국어가 아닌 논리식 수준으로 요약한 뒤 영어 선지를 만든다.</w:t>
        <w:br/>
        <w:t>0583  선지 세트 규칙: ①정답과 반대 방향 ②부분 근거만 반영 ③범위·강도 변형 ④핵심어는 겹치나 관계가 다른 후보를 기본 후보군으로 삼되 지문 근거에 없는 유형은 쓰지 않는다.</w:t>
        <w:br/>
        <w:t>0584  금지: 정답만 지문 어휘를 쓰거나 정답만 길고 구체적으로 만들지 않는다. 네 오답을 모두 `always/completely/solely` 같은 절대어 함정으로 채우지 않는다.</w:t>
        <w:br/>
        <w:t xml:space="preserve">0585  </w:t>
        <w:br/>
        <w:t xml:space="preserve">0586  </w:t>
        <w:br/>
        <w:t xml:space="preserve">0587  </w:t>
        <w:br/>
        <w:t xml:space="preserve">0588  </w:t>
        <w:br/>
        <w:t>0589  9. 전체 흐름과 관계없는 문장</w:t>
        <w:br/>
        <w:t>0590  정답 조건: 정답 문장은 주변 문장과 소재 접점은 있으나, 글의 논증 축·하위 주제·지시 사슬 중 하나를 실제로 끊어야 한다.</w:t>
        <w:br/>
        <w:t>0591  주요 원리: E02 무관 사실, E03 잘못된 결합, E20 역할 전환, E24 표면어 반복, E28 담화 관계 전환.</w:t>
        <w:br/>
        <w:t>0592  가장 경쟁적인 구조: 정답 문장도 핵심 소재어를 공유하되 다른 논점·시기·평가축으로 이동한다. 나머지 네 문장은 각각 앞뒤와 역할상 연결된다.</w:t>
        <w:br/>
        <w:t>0593  제작 절차: 각 문장의 기능을 문제 제기·원인·기제·예시·결과·대안으로 표시하고, 하나만 기능 사슬 밖에 둔다.</w:t>
        <w:br/>
        <w:t>0594  금지: 햄버거 출시, 항공권 할인, 호텔 개장처럼 주제와 아무 접점도 없는 광고문을 삽입해 한눈에 제거되게 하지 않는다.</w:t>
        <w:br/>
        <w:t xml:space="preserve">0595  </w:t>
        <w:br/>
        <w:t xml:space="preserve">0596  </w:t>
        <w:br/>
        <w:t xml:space="preserve">0597  </w:t>
        <w:br/>
        <w:t xml:space="preserve">0598  </w:t>
        <w:br/>
        <w:t>0599  10. 글의 순서</w:t>
        <w:br/>
        <w:t>0600  정답 조건: 지시어, 관사와 새 정보·구정보, 연결어, 시제, 인과·예시 관계가 전체 배열에서 유일하게 이어져야 한다.</w:t>
        <w:br/>
        <w:t>0601  주요 오답 원리: E30 국소 연결 미끼, E29 선행사 오인, E28 관계 전환, E09 시간 전환, E10 인과 역전.</w:t>
        <w:br/>
        <w:t>0602  가장 경쟁적인 오답: 한 문단쌍은 자연스럽지만 세 문단 전체에서 참조 사슬 또는 정보 도입 순서가 깨지는 배열.</w:t>
        <w:br/>
        <w:t>0603  제작 절차: 각 단락의 첫·끝 연결 단서를 표로 만든 뒤 가능한 배열을 모두 대입해 하나만 남긴다.</w:t>
        <w:br/>
        <w:t>0604  금지: 모든 문항을 ‘문제→해결→결과’ 하나의 템플릿으로 만들지 않는다. 회상, 선결론, 대조, 일반→예시 등 실제 담화 구조를 사용한다.</w:t>
        <w:br/>
        <w:t xml:space="preserve">0605  </w:t>
        <w:br/>
        <w:t xml:space="preserve">0606  </w:t>
        <w:br/>
        <w:t xml:space="preserve">0607  </w:t>
        <w:br/>
        <w:t xml:space="preserve">0608  </w:t>
        <w:br/>
        <w:t>0609  11. 문장 삽입</w:t>
        <w:br/>
        <w:t>0610  정답 조건: 제시문이 앞 문장을 받아들이고 뒤 문장을 발생시키는 양방향 연결을 모두 충족해야 한다.</w:t>
        <w:br/>
        <w:t>0611  주요 오답 원리: E31 한쪽 연결, E29 지시어 선행사 오인, E28 연결 관계 전환, E24 동일 어휘 근접 미끼.</w:t>
        <w:br/>
        <w:t>0612  가장 경쟁적인 오답: 지시어 또는 핵심어는 맞지만 뒤 문장의 대명사·인과·예시 관계가 끊기는 위치.</w:t>
        <w:br/>
        <w:t>0613  제작 절차: 제시문의 후방 참조와 전방 예고를 각각 적고, 다섯 위치를 양쪽 기준으로 검증한다.</w:t>
        <w:br/>
        <w:t>0614  금지: `This limitation` 하나만 보고 바로 앞에 limitation이란 단어가 있는 자리를 정답으로 고정하지 않는다. 무엇을 가리키고 뒤에 무엇을 요구하는지까지 맞춰야 한다.</w:t>
        <w:br/>
        <w:t xml:space="preserve">0615  </w:t>
        <w:br/>
        <w:t xml:space="preserve">0616  </w:t>
        <w:br/>
        <w:t xml:space="preserve">0617  </w:t>
        <w:br/>
        <w:t xml:space="preserve">0618  </w:t>
        <w:br/>
        <w:t>0619  12. 요약문 완성</w:t>
        <w:br/>
        <w:t>0620  정답 조건: 원문의 두 핵심 축과 그 관계가 요약문의 두 빈칸 또는 한 문장에 보존되어야 한다.</w:t>
        <w:br/>
        <w:t>0621  주요 오답 원리: E03 사실의 잘못된 결합, E10 인과 역전, E15 강도 변형, E20 근거·결론 전환, E25·E26 범위 변형.</w:t>
        <w:br/>
        <w:t>0622  가장 경쟁적인 오답: 첫 빈칸은 맞고 둘째 빈칸만 관계·극성·범위가 틀린 조합.</w:t>
        <w:br/>
        <w:t>0623  제작 절차: 원문을 A, B, 관계 R로 환원한 뒤 정답은 A-R-B를 유지하고 오답은 A·B 중 하나 또는 R 하나만 바꾼다.</w:t>
        <w:br/>
        <w:t>0624  금지: 두 빈칸을 모두 틀리게 만들어 쉽게 제거되게 하지 않는다.</w:t>
        <w:br/>
        <w:t xml:space="preserve">0625  </w:t>
        <w:br/>
        <w:t xml:space="preserve">0626  </w:t>
        <w:br/>
        <w:t xml:space="preserve">0627  </w:t>
        <w:br/>
        <w:t xml:space="preserve">0628  </w:t>
        <w:br/>
        <w:t>0629  13. 문맥상 낱말의 쓰임·의미</w:t>
        <w:br/>
        <w:t>0630  정답 조건: 품사, 결합어, 평가 방향, 강도, 문장 내 기능이 문맥과 맞아야 한다.</w:t>
      </w:r>
    </w:p>
    <w:p>
      <w:pPr>
        <w:pStyle w:val="CodeBlock"/>
        <w:spacing w:after="0" w:lineRule="exact" w:line="145"/>
      </w:pPr>
      <w:r>
        <w:rPr>
          <w:rFonts w:ascii="Liberation Mono" w:hAnsi="Liberation Mono" w:eastAsia="Liberation Mono" w:cs="Liberation Mono"/>
          <w:sz w:val="12"/>
        </w:rPr>
        <w:t>0631  주요 오답 원리: E32 극성·기능 오인, E04 이웃 후보, E08 반의 방향, E15 강도 차이.</w:t>
        <w:br/>
        <w:t>0632  가장 경쟁적인 오답: 사전상 유의어이지만 해당 목적어·전치사·평가 맥락과 결합하지 않는 단어.</w:t>
        <w:br/>
        <w:t>0633  제작 절차: 문맥 의미를 쉬운 말로 먼저 고정하고 같은 품사 후보를 만든 뒤 결합 가능성과 의미 방향을 동시에 검사한다.</w:t>
        <w:br/>
        <w:t>0634  금지: 정답만 지나치게 쉬운 단어로 만들거나, 오답을 무관한 품사·뜻으로 채우지 않는다.</w:t>
        <w:br/>
        <w:t xml:space="preserve">0635  </w:t>
        <w:br/>
        <w:t xml:space="preserve">0636  </w:t>
        <w:br/>
        <w:t xml:space="preserve">0637  </w:t>
        <w:br/>
        <w:t xml:space="preserve">0638  </w:t>
        <w:br/>
        <w:t>0639  14. 어법</w:t>
        <w:br/>
        <w:t>0640  정답 조건: 밑줄 친 실제 문장 성분 중 하나가 주어진 문맥과 구조에서 명확한 문법 규칙을 위반해야 한다.</w:t>
        <w:br/>
        <w:t>0641  주요 오답 원리: E33 문법 기능 오인, E29 선행사 오인, E05 주체 전환, E09 시제 전환, E28 병렬·절 관계 오인.</w:t>
        <w:br/>
        <w:t>0642  가장 경쟁적인 오답: 겉으로 낯설지만 허용되는 구조, 또는 가까운 명사와의 수일치로 착각하게 하는 형태.</w:t>
        <w:br/>
        <w:t>0643  제작 절차: 문장 골격을 표시하고 수일치·태·시제·준동사·관계사·병렬 중 목표 규칙 하나만 변형한다. 나머지 밑줄은 실제로 적법해야 한다.</w:t>
        <w:br/>
        <w:t>0644  금지: ‘어떤 설명이 적절하지 않은가’를 영어 설명 선지 다섯 개로 묻는 메타 문항을 수능형 어법으로 만들지 않는다. 실제 지문 속 밑줄 ①~⑤를 판정하게 한다.</w:t>
        <w:br/>
        <w:t xml:space="preserve">0645  </w:t>
        <w:br/>
        <w:t xml:space="preserve">0646  </w:t>
        <w:br/>
        <w:t xml:space="preserve">0647  </w:t>
        <w:br/>
        <w:t xml:space="preserve">0648  </w:t>
        <w:br/>
        <w:t>0649  15. 지칭 추론</w:t>
        <w:br/>
        <w:t>0650  정답 조건: 대명사의 수·인칭·문법 역할과 해당 행동을 수행할 의미적 자격이 모두 맞아야 한다.</w:t>
        <w:br/>
        <w:t>0651  주요 오답 원리: E29 선행사 오인, E05 주체 전환, E06 대상 전환, E04 같은 범주의 인접 명사.</w:t>
        <w:br/>
        <w:t>0652  가장 경쟁적인 오답: 대명사와 수가 맞고 가까이 있으나 행동의 주체가 될 수 없는 명사구.</w:t>
        <w:br/>
        <w:t>0653  제작 절차: 후보를 지문에 실제 등장한 명사구로 제한하고 형태 적합성→통사 적합성→의미 역할 순서로 검증한다.</w:t>
        <w:br/>
        <w:t>0654  금지: 지문에 없던 직업·집단을 선지에 새로 발명하지 않는다.</w:t>
        <w:br/>
        <w:t xml:space="preserve">0655  </w:t>
        <w:br/>
        <w:t xml:space="preserve">0656  </w:t>
        <w:br/>
        <w:t xml:space="preserve">0657  </w:t>
        <w:br/>
        <w:t xml:space="preserve">0658  </w:t>
        <w:br/>
        <w:t>0659  16. 내용 일치·불일치</w:t>
        <w:br/>
        <w:t>0660  정답 조건: 선지의 주체·대상·행위·조건·시점·수치가 지문의 대응 근거와 정확히 맞거나, 발문에 따라 단 하나만 어긋나야 한다.</w:t>
        <w:br/>
        <w:t>0661  주요 오답 원리: E05~E09, E13~E19, E21, E34, E35.</w:t>
        <w:br/>
        <w:t>0662  가장 경쟁적인 오답: 문장 대부분은 원문과 같고 조건·시점·대상 하나만 변형된 선지.</w:t>
        <w:br/>
        <w:t>0663  제작 절차: 선지별로 근거 문장을 서로 다르게 배분하고, 변형 선지는 결정 요소 하나만 수정한다.</w:t>
        <w:br/>
        <w:t>0664  금지: 외부 역사·과학 상식으로만 판정하게 하거나 네 오답을 모두 명백한 허위로 만들지 않는다.</w:t>
        <w:br/>
        <w:t xml:space="preserve">0665  </w:t>
        <w:br/>
        <w:t xml:space="preserve">0666  </w:t>
        <w:br/>
        <w:t xml:space="preserve">0667  </w:t>
        <w:br/>
        <w:t xml:space="preserve">0668  </w:t>
        <w:br/>
        <w:t>0669  17. 도표·그래프</w:t>
        <w:br/>
        <w:t>0670  정답 조건: 원수치, 증감 방향, 순위, 차이, 비율과 퍼센트포인트, 비교 기준이 정확해야 한다.</w:t>
        <w:br/>
        <w:t>0671  주요 오답 원리: E34 수치 변형, E18 비교 기준 전환, E09 기준 연도 전환, E15 전부·항상 과장.</w:t>
        <w:br/>
        <w:t>0672  가장 경쟁적인 오답: 원수치는 맞지만 변화량 또는 비교 기준을 잘못 계산한 진술.</w:t>
        <w:br/>
        <w:t>0673  제작 절차: 각 선지의 검산식을 내부 기록에 남기고, 반올림·축 해석 없이도 진위를 하나로 판정할 수 있게 한다.</w:t>
        <w:br/>
        <w:t>0674  금지: 흐릿한 그래프나 눈대중 차이에 정답을 의존시키지 않는다.</w:t>
        <w:br/>
        <w:t xml:space="preserve">0675  </w:t>
        <w:br/>
        <w:t xml:space="preserve">0676  </w:t>
        <w:br/>
        <w:t xml:space="preserve">0677  </w:t>
        <w:br/>
        <w:t xml:space="preserve">0678  </w:t>
        <w:br/>
        <w:t>0679  18. 안내문·실용문</w:t>
        <w:br/>
        <w:t>0680  정답 조건: 날짜, 시간, 가격, 대상, 신청 조건, 포함·제외 사항, 금지·허용 규정이 원문과 맞아야 한다.</w:t>
        <w:br/>
        <w:t>0681  주요 오답 원리: E08 허용·금지 반전, E09 날짜·시간 전환, E13 조건 삭제, E14 조건 발명, E15 예외를 전면 규칙화, E18 금액 기준 전환.</w:t>
        <w:br/>
        <w:t>0682  가장 경쟁적인 오답: 실제 규정에 상식적으로 그럴듯한 예외 조건을 하나 덧붙인 선지.</w:t>
        <w:br/>
        <w:t>0683  제작 절차: 안내문의 각 정보칸을 표로 만든 뒤 선지 하나당 한 칸만 변형한다.</w:t>
        <w:br/>
        <w:t>0684  금지: 일반 상식만으로 정답을 찍게 하지 않는다. 모든 판정 근거를 안내문 안에 둔다.</w:t>
        <w:br/>
        <w:t xml:space="preserve">0685  </w:t>
        <w:br/>
        <w:t xml:space="preserve">0686  </w:t>
        <w:br/>
        <w:t xml:space="preserve">0687  </w:t>
        <w:br/>
        <w:t xml:space="preserve">0688  </w:t>
        <w:br/>
        <w:t xml:space="preserve">0689  </w:t>
        <w:br/>
        <w:t xml:space="preserve">0690  </w:t>
        <w:br/>
        <w:t xml:space="preserve">0691  </w:t>
        <w:br/>
        <w:t xml:space="preserve">0692  </w:t>
        <w:br/>
        <w:t>0693  [C. 문항유형-오답 원리 배합표]</w:t>
        <w:br/>
        <w:t xml:space="preserve">0694  </w:t>
        <w:br/>
        <w:t xml:space="preserve">0695  </w:t>
        <w:br/>
        <w:t xml:space="preserve">0696  </w:t>
        <w:br/>
        <w:t xml:space="preserve">0697  </w:t>
        <w:br/>
        <w:t>0698  유형 | 정답의 결정 축 | 1순위 경쟁 오답 | 보조 오답 | 필수 검증</w:t>
        <w:br/>
        <w:t>0699  목적 | 발화 행위·독자 반응 | 소재/수단을 목적으로 전환(E20·E27) | 관점·강도 전환(E22·E15) | 글쓴이가 실제로 독자에게 무엇을 하는가</w:t>
        <w:br/>
        <w:t>0700  심경 | 주체·감정 변화 | 초반만 맞는 감정(E09·E17) | 극성·주체 전환(E08·E05) | 시작-전환-끝 감정</w:t>
      </w:r>
    </w:p>
    <w:p>
      <w:pPr>
        <w:pStyle w:val="CodeBlock"/>
        <w:spacing w:after="0" w:lineRule="exact" w:line="145"/>
      </w:pPr>
      <w:r>
        <w:rPr>
          <w:rFonts w:ascii="Liberation Mono" w:hAnsi="Liberation Mono" w:eastAsia="Liberation Mono" w:cs="Liberation Mono"/>
          <w:sz w:val="12"/>
        </w:rPr>
        <w:t>0701  주장 | 당위 명제 | 근거를 주장으로 전환(E20) | 조건·양태 변형(E13·E15) | 누가 무엇을 해야 하는가</w:t>
        <w:br/>
        <w:t>0702  요지 | 전체 판단 | 핵심 방향은 같고 범위만 틀림(E25·E26) | 인과 역전(E10) | 모든 문단을 설명하는가</w:t>
        <w:br/>
        <w:t>0703  주제 | 대상+관계 | 대상은 같고 초점이 다름(E24·E07) | 세부 축소(E26) | 소재가 아닌 관계까지 맞는가</w:t>
        <w:br/>
        <w:t>0704  제목 | 포괄성+논조 | 비유·소재는 같고 결론 반대(E08·E24) | 선정적 확대(E15·E25) | 전체 범위와 태도</w:t>
        <w:br/>
        <w:t>0705  함축 | 국소 표현+전체 논리 | 문자 뜻/국소 뜻만 반영(E17·E24) | 외부 상식(E23) | 앞뒤 귀결과 재진술 가능성</w:t>
        <w:br/>
        <w:t>0706  빈칸 | 문법+담화+전체 주장 | 한쪽 문맥만 맞음(E17·E28) | 극성·강도·인과 변형 | 빈칸 양쪽과 전체가 동시에 맞는가</w:t>
        <w:br/>
        <w:t>0707  무관문장 | 논증 기능 사슬 | 소재어는 같고 논점이 다름(E02·E24) | 역할·연결 전환(E20·E28) | 문장 제거 시 흐름 회복 여부</w:t>
        <w:br/>
        <w:t>0708  순서 | 참조+정보 도입+논리 | 한 문단쌍만 자연스러움(E30) | 시간·인과 역전(E09·E10) | 세 문단 전체 사슬</w:t>
        <w:br/>
        <w:t>0709  삽입 | 앞·뒤 양방향 연결 | 한쪽만 연결(E31) | 지시어·어휘 근접 미끼(E29·E24) | 다섯 위치의 양쪽 연결</w:t>
        <w:br/>
        <w:t>0710  요약 | A-R-B | 한 빈칸만 틀림(E03·E10) | 범위·강도 변형 | 두 축과 관계 보존</w:t>
        <w:br/>
        <w:t>0711  어휘 | 결합+극성+강도 | 유의어처럼 보이나 기능 불일치(E32·E04) | 반의·강도 변형 | 문장에 대입했을 때 의미·문법 동시 성립</w:t>
        <w:br/>
        <w:t>0712  어법 | 통사 제약 | 가까운 명사·표지에 의한 오판(E33) | 시제·관계사·병렬 | 실제 밑줄 하나만 위반하는가</w:t>
        <w:br/>
        <w:t>0713  지칭 | 형태+의미 역할 | 가까운 복수명사(E29) | 주체·대상 전환(E05·E06) | 그 행동을 실제로 할 수 있는가</w:t>
        <w:br/>
        <w:t>0714  내용 | 세부 요소 대응 | 한 요소만 변형(E05~E19) | 방법·수치 전환(E35·E34) | 선지별 직접 근거</w:t>
        <w:br/>
        <w:t>0715  도표 | 수치+기준 | 수치는 맞고 계산 기준 오류(E18·E34) | 연도·강도 전환 | 내부 검산식</w:t>
        <w:br/>
        <w:t>0716  실용문 | 조건+예외 | 그럴듯한 조건 발명(E14) | 허용·금지·시간 전환 | 안내문 내부 근거</w:t>
        <w:br/>
        <w:t xml:space="preserve">0717  </w:t>
        <w:br/>
        <w:t xml:space="preserve">0718  </w:t>
        <w:br/>
        <w:t xml:space="preserve">0719  </w:t>
        <w:br/>
        <w:t xml:space="preserve">0720  </w:t>
        <w:br/>
        <w:t xml:space="preserve">0721  </w:t>
        <w:br/>
        <w:t xml:space="preserve">0722  </w:t>
        <w:br/>
        <w:t xml:space="preserve">0723  </w:t>
        <w:br/>
        <w:t xml:space="preserve">0724  </w:t>
        <w:br/>
        <w:t xml:space="preserve">0725  </w:t>
        <w:br/>
        <w:t xml:space="preserve">0726  </w:t>
        <w:br/>
        <w:t xml:space="preserve">0727  </w:t>
        <w:br/>
        <w:t xml:space="preserve">0728  </w:t>
        <w:br/>
        <w:t>0729  [D. 5지선다 선지 세트 조립 규칙]</w:t>
        <w:br/>
        <w:t>0730  1. 정답 근거를 [주체] [대상] [관계] [방향] [조건] [시간] [범위] [수치] [담화 역할]로 분해한다.</w:t>
        <w:br/>
        <w:t>0731  2. 정답 선지는 필요한 요소를 모두 보존하되 원문의 문장을 그대로 복사하지 않는다.</w:t>
        <w:br/>
        <w:t>0732  3. 가장 경쟁적인 오답은 핵심 요소 대부분을 보존하고 결정 축 하나만 바꾼다.</w:t>
        <w:br/>
        <w:t>0733  4. 나머지 세 오답은 서로 다른 축을 바꾸되, 지문 접점의 양을 단계적으로 낮춘다.</w:t>
        <w:br/>
        <w:t>0734  5. 선지 다섯 개는 같은 문법 형식과 유사한 길이로 맞춘다.</w:t>
        <w:br/>
        <w:t>0735  6. 의미가 겹치는 선지는 병합하거나 하나를 폐기한다.</w:t>
        <w:br/>
        <w:t>0736  7. 정답을 가린 상태에서도 표현 길이·구체성·상식성만으로 찍을 수 없어야 한다.</w:t>
        <w:br/>
        <w:t>0737  8. 실제 학생 반응자료가 없으면 ‘매력도’를 단정하지 않고 ‘예상 경쟁도’로 기록한다.</w:t>
        <w:br/>
        <w:t xml:space="preserve">0738  </w:t>
        <w:br/>
        <w:t xml:space="preserve">0739  </w:t>
        <w:br/>
        <w:t xml:space="preserve">0740  </w:t>
        <w:br/>
        <w:t xml:space="preserve">0741  </w:t>
        <w:br/>
        <w:t>0742  [E. 즉시 폐기 기준]</w:t>
        <w:br/>
        <w:t>0743  1. 주제와 접점이 없는 광고·뉴스·상품 문장.</w:t>
        <w:br/>
        <w:t>0744  2. 정답만 유독 길고 구체적인 선지.</w:t>
        <w:br/>
        <w:t>0745  3. 네 오답 모두가 always, completely, solely 같은 절대어 하나로만 틀린 세트.</w:t>
        <w:br/>
        <w:t>0746  4. 한 오답에 주체·시간·수치 오류를 동시에 넣어 탈락 이유를 특정할 수 없는 선지.</w:t>
        <w:br/>
        <w:t>0747  5. 외부 상식이 있어야만 틀렸다고 판정되는 선지.</w:t>
        <w:br/>
        <w:t>0748  6. 정답과 동의·포함 관계여서 복수정답이 되는 선지.</w:t>
        <w:br/>
        <w:t>0749  7. 같은 오류를 표현만 바꾸어 반복한 오답 네 개.</w:t>
        <w:br/>
        <w:t>0750  8. 문법적 어색함이나 길이 차이로 답을 노출하는 선지.</w:t>
        <w:br/>
        <w:t>0751  9. 순서·삽입에서 한 방향 연결조차 성립하지 않아 즉시 제거되는 위치.</w:t>
        <w:br/>
        <w:t>0752  10. 원문을 읽지 않아도 상식이나 자극적 단어만으로 제거되는 선지.</w:t>
        <w:br/>
        <w:t>0753  11. 이전 문항의 소재와 정답 위치만 바꾼 복제 문항.</w:t>
        <w:br/>
        <w:t>0754  12. 실제 수능 발문 형식과 다른 메타 설명형 문항.</w:t>
        <w:br/>
        <w:t xml:space="preserve">0755  </w:t>
        <w:br/>
        <w:t xml:space="preserve">0756  </w:t>
        <w:br/>
        <w:t xml:space="preserve">0757  </w:t>
        <w:br/>
        <w:t xml:space="preserve">0758  </w:t>
        <w:br/>
        <w:t>0759  [F. 문항별 내부 기록 양식]</w:t>
        <w:br/>
        <w:t>0760  문항 번호:</w:t>
        <w:br/>
        <w:t>0761  문항 유형:</w:t>
        <w:br/>
        <w:t>0762  발문이 요구하는 답의 종류:</w:t>
        <w:br/>
        <w:t>0763  정답 근거 문장·문단:</w:t>
        <w:br/>
        <w:t>0764  정답 근거 요소 분해:</w:t>
        <w:br/>
        <w:t>0765  정답의 결정 조건:</w:t>
        <w:br/>
        <w:t>0766  정답 선지의 바꿔쓰기 방식:</w:t>
        <w:br/>
        <w:t>0767  오답 1 — 적용 원리 / 지문 접점 / 변형 축 / 탈락 근거 / 예상 착각:</w:t>
        <w:br/>
        <w:t>0768  오답 2 — 적용 원리 / 지문 접점 / 변형 축 / 탈락 근거 / 예상 착각:</w:t>
        <w:br/>
        <w:t>0769  오답 3 — 적용 원리 / 지문 접점 / 변형 축 / 탈락 근거 / 예상 착각:</w:t>
        <w:br/>
        <w:t>0770  오답 4 — 적용 원리 / 지문 접점 / 변형 축 / 탈락 근거 / 예상 착각:</w:t>
      </w:r>
    </w:p>
    <w:p>
      <w:pPr>
        <w:pStyle w:val="CodeBlock"/>
        <w:spacing w:after="0" w:lineRule="exact" w:line="145"/>
      </w:pPr>
      <w:r>
        <w:rPr>
          <w:rFonts w:ascii="Liberation Mono" w:hAnsi="Liberation Mono" w:eastAsia="Liberation Mono" w:cs="Liberation Mono"/>
          <w:sz w:val="12"/>
        </w:rPr>
        <w:t>0771  가장 경쟁적인 오답과 정답의 결정 차이:</w:t>
        <w:br/>
        <w:t>0772  선지 간 의미 중복 검사:</w:t>
        <w:br/>
        <w:t>0773  복수정답 검사:</w:t>
        <w:br/>
        <w:t>0774  정답 위치 단서 검사:</w:t>
        <w:br/>
        <w:t>0775  실제 선택률: 미측정 / 표본 수 / 문항별 선택률:</w:t>
        <w:br/>
        <w:t>0776  수정 이력:</w:t>
        <w:br/>
        <w:t xml:space="preserve">0777  </w:t>
        <w:br/>
        <w:t xml:space="preserve">0778  </w:t>
        <w:br/>
        <w:t xml:space="preserve">0779  </w:t>
        <w:br/>
        <w:t xml:space="preserve">0780  </w:t>
        <w:br/>
        <w:t>0781  [G. 내부 검수 판정]</w:t>
        <w:br/>
        <w:t>0782  통과: 정답 유일성, 지문 근거, 유형 형식, 선지 균형, 오답 진단성이 모두 충족됨.</w:t>
        <w:br/>
        <w:t>0783  조건부 통과: 정답은 유일하나 한 오답의 접점 또는 경쟁성이 약해 교체가 필요함.</w:t>
        <w:br/>
        <w:t>0784  반려: 복수정답, 근거 없음, 실제 시험 형식 위반, 상식 의존, 템플릿 복제 중 하나가 존재함.</w:t>
        <w:br/>
        <w:t xml:space="preserve">0785  </w:t>
        <w:br/>
        <w:t xml:space="preserve">0786  </w:t>
        <w:br/>
        <w:t xml:space="preserve">0787  </w:t>
        <w:br/>
        <w:t xml:space="preserve">0788  </w:t>
        <w:br/>
        <w:t>0789  [H. 2026-09-20 보완축 — 기존 E01~E35를 삭제·개명하지 않고 병행 적용]</w:t>
        <w:br/>
        <w:t xml:space="preserve">0790  </w:t>
        <w:br/>
        <w:t xml:space="preserve">0791  </w:t>
        <w:br/>
        <w:t xml:space="preserve">0792  </w:t>
        <w:br/>
        <w:t xml:space="preserve">0793  </w:t>
        <w:br/>
        <w:t>0794  0. 보완축의 지위</w:t>
        <w:br/>
        <w:t>0795  - E01~E35는 선택지에 드러난 ‘표면·논리 변형’을 기록하는 기본축으로 유지한다.</w:t>
        <w:br/>
        <w:t>0796  - 아래 PX·BX·CX는 E코드를 대체하는 새 번호가 아니라, 같은 선택지를 다른 관점에서 함께 기록하는 직교축이다.</w:t>
        <w:br/>
        <w:t>0797  - 하나의 선택지는 예를 들어 `E24 + PX-01 + CX-07`처럼 복수 축을 동시에 가질 수 있다.</w:t>
        <w:br/>
        <w:t>0798  - D01~D25 및 128개 1차 세부유형 후보는 삭제하거나 E코드에 흡수하지 않는다. D코드는 기출 분석용 뿌리 분류, E코드는 제작·검수용 변형 분류로 병행한다.</w:t>
        <w:br/>
        <w:t>0799  - 내부 원문상 128개는 ‘KICE 5,400개 실제 오답 전수분석 과정에서 병합·분할·폐기할 1차 후보’로 정의되어 있다. 전수추출 완료본이라고 과장하지 말고, `후보/적용/검증/확정` 상태를 별도로 표시한다.</w:t>
        <w:br/>
        <w:t xml:space="preserve">0800  </w:t>
        <w:br/>
        <w:t xml:space="preserve">0801  </w:t>
        <w:br/>
        <w:t xml:space="preserve">0802  </w:t>
        <w:br/>
        <w:t xml:space="preserve">0803  </w:t>
        <w:br/>
        <w:t>0804  1. PX — 문맥적 패러프레이즈·의미등가 축</w:t>
        <w:br/>
        <w:t xml:space="preserve">0805  </w:t>
        <w:br/>
        <w:t xml:space="preserve">0806  </w:t>
        <w:br/>
        <w:t xml:space="preserve">0807  </w:t>
        <w:br/>
        <w:t xml:space="preserve">0808  </w:t>
        <w:br/>
        <w:t>0809  [PX-01] 문맥적 의미역 패러프레이즈</w:t>
        <w:br/>
        <w:t>0810  정의: 사전적 동의어 여부가 아니라, 해당 지문에서 동일한 지시대상·역할·관계·평가 방향·인과 위치를 수행하는 표현끼리의 등가관계를 판정한다.</w:t>
        <w:br/>
        <w:t>0811  핵심: 같은 사람도 문맥에 따라 이웃, 경쟁자, 적대자, 지도자 등으로 재명명될 수 있고, peer도 또래·동료·경쟁집단 구성원으로 기능할 수 있다. 단어의 기본 뜻이 아니라 해당 문장과 글 전체에서 맡는 역할이 기준이다.</w:t>
        <w:br/>
        <w:t>0812  정답 활용: 본문 표현을 다른 어휘로 감추되 지시대상, 술어관계, 극성, 범위, 시점, 인과방향을 모두 보존한다.</w:t>
        <w:br/>
        <w:t>0813  오답 활용: 사전상 유의하거나 같은 인물을 가리키지만, 문맥상 역할·관계·평가 방향 중 하나만 어긋나게 만든다.</w:t>
        <w:br/>
        <w:t>0814  적용: 함축 의미, 빈칸, 주제·제목·요약, 문맥 어휘, 순서, 문장 삽입의 선행·후행 단서.</w:t>
        <w:br/>
        <w:t>0815  검증: ① 지시대상 ② 역할/관계 ③ 극성·태도 ④ 범위·강도 ⑤ 시점·인과를 대조하고, 하나라도 달라지면 완전 등가로 판정하지 않는다.</w:t>
        <w:br/>
        <w:t>0816  금지: 임베딩 유사도나 사전 동의어만으로 정답을 확정하지 않는다. 외부 배경지식이 있어야만 성립하는 재명명도 사용하지 않는다.</w:t>
        <w:br/>
        <w:t xml:space="preserve">0817  </w:t>
        <w:br/>
        <w:t xml:space="preserve">0818  </w:t>
        <w:br/>
        <w:t xml:space="preserve">0819  </w:t>
        <w:br/>
        <w:t xml:space="preserve">0820  </w:t>
        <w:br/>
        <w:t>0821  [PX-02] 선택지-발문 합성명제 검증</w:t>
        <w:br/>
        <w:t>0822  정의: 선택지만 떼어 읽지 않고, 빈칸 앞뒤의 부정어·양태어·관계동사·비교구문과 결합한 완성문장의 명제를 판정한다.</w:t>
        <w:br/>
        <w:t>0823  예: 선택지 자체는 글의 주제와 같아 보여도 `missing`, `cannot`, `fail to`, `rather than`과 결합하면 전체 명제가 반대가 될 수 있다.</w:t>
        <w:br/>
        <w:t>0824  절차: 선택지를 실제 슬롯에 대입 → 완성문장 해석 → 지문 핵심명제와의 함의·모순·무근거 판정 → 정답유일성 재검사.</w:t>
        <w:br/>
        <w:t>0825  적용: 빈칸, 요약문, 어휘, 어법, 부정형 발문.</w:t>
        <w:br/>
        <w:t>0826  금지: 선택지 단독 의미가 주제와 비슷하다는 이유로 채택하지 않는다.</w:t>
        <w:br/>
        <w:t xml:space="preserve">0827  </w:t>
        <w:br/>
        <w:t xml:space="preserve">0828  </w:t>
        <w:br/>
        <w:t xml:space="preserve">0829  </w:t>
        <w:br/>
        <w:t xml:space="preserve">0830  </w:t>
        <w:br/>
        <w:t>0831  [PX-03] 비유표현-담화기능 대응</w:t>
        <w:br/>
        <w:t>0832  정의: 비유의 표면 이미지가 아니라 글 전체에서 수행하는 추상적 기능을 정답으로 바꾸어 쓴다.</w:t>
        <w:br/>
        <w:t>0833  오답: 깃발, 그림자, 벽, 다리 등 표면 이미지에서 연상되는 1차 의미를 유지하지만 글의 논지와 맞지 않는 직역·연상 선지.</w:t>
        <w:br/>
        <w:t>0834  검증: 비유 전후의 설명문을 평서 명제로 환원했을 때 정답과 상호 대치 가능한지 확인한다.</w:t>
        <w:br/>
        <w:t xml:space="preserve">0835  </w:t>
        <w:br/>
        <w:t xml:space="preserve">0836  </w:t>
        <w:br/>
        <w:t xml:space="preserve">0837  </w:t>
        <w:br/>
        <w:t xml:space="preserve">0838  </w:t>
        <w:br/>
        <w:t>0839  2. BX — 원칙·예외·경계 판단 축</w:t>
        <w:br/>
        <w:t xml:space="preserve">0840  </w:t>
      </w:r>
    </w:p>
    <w:p>
      <w:pPr>
        <w:pStyle w:val="CodeBlock"/>
        <w:spacing w:after="0" w:lineRule="exact" w:line="145"/>
      </w:pPr>
      <w:r>
        <w:rPr>
          <w:rFonts w:ascii="Liberation Mono" w:hAnsi="Liberation Mono" w:eastAsia="Liberation Mono" w:cs="Liberation Mono"/>
          <w:sz w:val="12"/>
        </w:rPr>
        <w:t xml:space="preserve">0841  </w:t>
        <w:br/>
        <w:t xml:space="preserve">0842  </w:t>
        <w:br/>
        <w:t xml:space="preserve">0843  </w:t>
        <w:br/>
        <w:t>0844  [BX-01] 원칙 과신</w:t>
        <w:br/>
        <w:t>0845  일반 원칙은 기억하지만 지문이 명시한 적용조건·제외조건·반례를 무시하여 원칙을 그대로 답으로 고른다. E13·E15·E19와 함께 기록할 수 있다.</w:t>
        <w:br/>
        <w:t xml:space="preserve">0846  </w:t>
        <w:br/>
        <w:t xml:space="preserve">0847  </w:t>
        <w:br/>
        <w:t xml:space="preserve">0848  </w:t>
        <w:br/>
        <w:t xml:space="preserve">0849  </w:t>
        <w:br/>
        <w:t>0850  [BX-02] 예외 일반화</w:t>
        <w:br/>
        <w:t>0851  특정 조건에서만 성립하는 예외를 전체 규칙으로 확대한다. E14·E16·E25와 함께 기록할 수 있다.</w:t>
        <w:br/>
        <w:t xml:space="preserve">0852  </w:t>
        <w:br/>
        <w:t xml:space="preserve">0853  </w:t>
        <w:br/>
        <w:t xml:space="preserve">0854  </w:t>
        <w:br/>
        <w:t xml:space="preserve">0855  </w:t>
        <w:br/>
        <w:t>0856  [BX-03] 경계사례 오분류</w:t>
        <w:br/>
        <w:t>0857  원칙과 예외를 가르는 문턱값, 시점, 대상범위, 화자의 관점 또는 필요·충분조건이 경계에 있을 때 어느 쪽에 속하는지 잘못 판정한다.</w:t>
        <w:br/>
        <w:t xml:space="preserve">0858  </w:t>
        <w:br/>
        <w:t xml:space="preserve">0859  </w:t>
        <w:br/>
        <w:t xml:space="preserve">0860  </w:t>
        <w:br/>
        <w:t xml:space="preserve">0861  </w:t>
        <w:br/>
        <w:t>0862  [BX-04] 역의 성립 가정</w:t>
        <w:br/>
        <w:t>0863  `A이면 B`에서 `B이면 A`도 성립한다고 가정한다. 단순 인과전도와 구별하여 조건명제의 방향 오류로 기록한다.</w:t>
        <w:br/>
        <w:t xml:space="preserve">0864  </w:t>
        <w:br/>
        <w:t xml:space="preserve">0865  </w:t>
        <w:br/>
        <w:t xml:space="preserve">0866  </w:t>
        <w:br/>
        <w:t xml:space="preserve">0867  </w:t>
        <w:br/>
        <w:t>0868  [BX-05] 양자택일 강제</w:t>
        <w:br/>
        <w:t>0869  연속적 정도, 복수 가능성 또는 제3의 선택지가 있는 상황을 A/B 둘 중 하나로만 환원한다.</w:t>
        <w:br/>
        <w:t xml:space="preserve">0870  </w:t>
        <w:br/>
        <w:t xml:space="preserve">0871  </w:t>
        <w:br/>
        <w:t xml:space="preserve">0872  </w:t>
        <w:br/>
        <w:t xml:space="preserve">0873  </w:t>
        <w:br/>
        <w:t>0874  3. CX — 학습자 인지경로 축</w:t>
        <w:br/>
        <w:t xml:space="preserve">0875  </w:t>
        <w:br/>
        <w:t xml:space="preserve">0876  </w:t>
        <w:br/>
        <w:t xml:space="preserve">0877  </w:t>
        <w:br/>
        <w:t xml:space="preserve">0878  </w:t>
        <w:br/>
        <w:t>0879  [CX-01] 확증편향: 먼저 고른 해석을 지지하는 문장만 채택한다.</w:t>
        <w:br/>
        <w:t>0880  [CX-02] 가용성편향: 쉽게 떠오르는 상식·유명 사례를 지문 근거보다 우선한다.</w:t>
        <w:br/>
        <w:t>0881  [CX-03] 정박효과: 첫 문장·첫 단서·첫 선택지의 방향에 고정된다.</w:t>
        <w:br/>
        <w:t>0882  [CX-04] 최신효과: 마지막 문장·마지막 사례를 글 전체의 결론으로 과대평가한다.</w:t>
        <w:br/>
        <w:t>0883  [CX-05] 권위의존: 출처·전문가·전문어가 있다는 이유로 명제 자체를 참으로 본다.</w:t>
        <w:br/>
        <w:t>0884  [CX-06] 길이휴리스틱: 길고 구체적인 선택지 또는 가장 짧은 선택지를 답으로 추정한다.</w:t>
        <w:br/>
        <w:t>0885  [CX-07] 친숙성선호: 지문에서 반복된 단어, 익숙한 표현, 상식적인 결론을 근거 검토 없이 고른다.</w:t>
        <w:br/>
        <w:t>0886  주의: CX는 실제 학생응답이나 문항구조가 뒷받침할 때만 확정한다. 반응자료가 없으면 ‘예상 인지경로’로 기록한다.</w:t>
        <w:br/>
        <w:t xml:space="preserve">0887  </w:t>
        <w:br/>
        <w:t xml:space="preserve">0888  </w:t>
        <w:br/>
        <w:t xml:space="preserve">0889  </w:t>
        <w:br/>
        <w:t xml:space="preserve">0890  </w:t>
        <w:br/>
        <w:t xml:space="preserve">0891  </w:t>
        <w:br/>
        <w:t xml:space="preserve">0892  </w:t>
        <w:br/>
        <w:t xml:space="preserve">0893  </w:t>
        <w:br/>
        <w:t xml:space="preserve">0894  </w:t>
        <w:br/>
        <w:t>0895  5. 매력도 0·과유인 차단 게이트</w:t>
        <w:br/>
        <w:t xml:space="preserve">0896  </w:t>
        <w:br/>
        <w:t xml:space="preserve">0897  </w:t>
        <w:br/>
        <w:t xml:space="preserve">0898  </w:t>
        <w:br/>
        <w:t xml:space="preserve">0899  </w:t>
        <w:br/>
        <w:t>0900  사전 게이트:</w:t>
        <w:br/>
        <w:t>0901  1) 지문·발문과의 접점이 최소 하나 이상 명시되어야 한다.</w:t>
        <w:br/>
        <w:t>0902  2) 정답과 공유하는 요소와 갈리는 결정축을 각각 한 문장으로 설명할 수 있어야 한다.</w:t>
        <w:br/>
        <w:t>0903  3) 문법·품사·문체·길이가 다른 선택지와 동질적이어야 한다.</w:t>
        <w:br/>
        <w:t>0904  4) 오답성은 결정축 하나로 설명되어야 하며, 여러 오류가 겹쳐 즉시 탈락하는 선지는 폐기한다.</w:t>
        <w:br/>
        <w:t>0905  5) 블라인드 검수에서 ‘왜 준비되지 않은 수험생이 고를 수 있는가’를 구체적으로 설명하지 못하면 격리한다.</w:t>
        <w:br/>
        <w:t>0906  6) 모델 점수는 실제 매력도가 아니라 `예상 경쟁도`로만 기록한다.</w:t>
        <w:br/>
        <w:t xml:space="preserve">0907  </w:t>
        <w:br/>
        <w:t xml:space="preserve">0908  </w:t>
        <w:br/>
        <w:t xml:space="preserve">0909  </w:t>
        <w:br/>
        <w:t xml:space="preserve">0910  </w:t>
      </w:r>
    </w:p>
    <w:p>
      <w:pPr>
        <w:pStyle w:val="CodeBlock"/>
        <w:spacing w:after="0" w:lineRule="exact" w:line="145"/>
      </w:pPr>
      <w:r>
        <w:rPr>
          <w:rFonts w:ascii="Liberation Mono" w:hAnsi="Liberation Mono" w:eastAsia="Liberation Mono" w:cs="Liberation Mono"/>
          <w:sz w:val="12"/>
        </w:rPr>
        <w:t>0911  사후 게이트:</w:t>
        <w:br/>
        <w:t>0912  1) 실제 선택률이 5% 미만이면 기능하지 않는 오답 후보로 표시하고 교체·수정 검토한다.</w:t>
        <w:br/>
        <w:t>0913  2) 목표 오류집단에서도 선택되지 않으면 AX/CX 기제 변환 실패로 판정한다.</w:t>
        <w:br/>
        <w:t>0914  3) 정상 숙달자나 비목표 오류집단을 과도하게 유인하면 비목표 누출로 격리한다.</w:t>
        <w:br/>
        <w:t>0915  4) 정답과 근접한 선택률이 애매성·복수정답 때문인지 진정한 변별력 때문인지 별도 판정한다.</w:t>
        <w:br/>
        <w:t>0916  5) 개정 전후 선택률은 option_id·revision_id별로 분리한다.</w:t>
        <w:br/>
        <w:t xml:space="preserve">0917  </w:t>
        <w:br/>
        <w:t xml:space="preserve">0918  </w:t>
        <w:br/>
        <w:t xml:space="preserve">0919  </w:t>
        <w:br/>
        <w:t xml:space="preserve">0920  </w:t>
        <w:br/>
        <w:t>0921  6. Gemini·외부AI 분석 수용 게이트</w:t>
        <w:br/>
        <w:t>0922  - 외부AI의 문항별 관찰은 `가설`로 등록하고 원문·공식 정답·실제 선택률로 재검증한다.</w:t>
        <w:br/>
        <w:t>0923  - ‘항상’, ‘절대’, ‘무조건’, ‘대체로 몇 번 위치’ 같은 경험칙은 출제원리로 승격하지 않는다.</w:t>
        <w:br/>
        <w:t>0924  - ‘정답에는 본문 단어를 절대 쓰지 않는다’는 규칙을 금지한다. 정답은 의미등가가 핵심이며 원어 반복 여부는 단서노출 검사의 한 요소일 뿐이다.</w:t>
        <w:br/>
        <w:t>0925  - 임시 정답, 모의 정답, 미완성 템플릿은 기출 확정 분석과 분리한다.</w:t>
        <w:br/>
        <w:t>0926  - 외부AI가 제시한 응답률·특허번호·논문수치·출제관행은 원출처 확인 전 사용하지 않는다.</w:t>
        <w:br/>
        <w:t xml:space="preserve">0927  </w:t>
        <w:br/>
        <w:t xml:space="preserve">0928  </w:t>
        <w:br/>
        <w:t xml:space="preserve">0929  </w:t>
        <w:br/>
        <w:t xml:space="preserve">0930  </w:t>
        <w:br/>
        <w:t>0931  7. 문항별 내부 기록 양식 추가 필드</w:t>
        <w:br/>
        <w:t>0932  PX 문맥 패러프레이즈 원문구 / 대응구 / 보존 의미역:</w:t>
        <w:br/>
        <w:t>0933  선택지-발문 합성 후 완성명제:</w:t>
        <w:br/>
        <w:t>0934  비유의 표면뜻 / 담화기능:</w:t>
        <w:br/>
        <w:t>0935  BX 원칙 / 예외조건 / 경계값:</w:t>
        <w:br/>
        <w:t>0936  CX 예상 인지경로 / 실제 반응 근거:</w:t>
        <w:br/>
        <w:t>0937  D코드 상태: 후보 / 적용 / 검증 / 확정:</w:t>
        <w:br/>
        <w:t>0938  예상 경쟁도 / 실제 선택률 / 표본수:</w:t>
        <w:br/>
        <w:t>0939  option_id / logical_slot_id / revision_id:</w:t>
        <w:br/>
        <w:t>0940  외부AI 출처 / 원문검증 여부 / 확정 근거:</w:t>
        <w:br/>
        <w:t xml:space="preserve">0941  </w:t>
        <w:br/>
        <w:t xml:space="preserve">0942  </w:t>
        <w:br/>
        <w:t xml:space="preserve">0943  </w:t>
        <w:br/>
        <w:t xml:space="preserve">0944  </w:t>
        <w:br/>
        <w:t>0945  [I. 개정 이력]</w:t>
        <w:br/>
        <w:t>0946  - 2026-09-20: 문맥적 의미역 패러프레이즈, 선택지-발문 합성명제, 비유-기능 대응, 원칙·예외·경계, 학습자 인지경로, 매력도 0·과유인 차단 및 외부AI 수용 게이트를 직교 보완축으로 추가했다. 기존 E01~E35와 D01~D25·128세부유형 후보는 삭제·개명하지 않았다.</w:t>
        <w:br/>
        <w:t>0947  - 2026-09-20 정정: 대표 지시에 따라 인공지능 행동유래 오류를 영어 오답 유형에서 전부 제외했다. 생성 과정의 오류 가능성은 오답 소재가 아니라 품질관리·환각방지 검사 대상으로만 다룬다.</w:t>
        <w:br/>
        <w:t xml:space="preserve">0948  </w:t>
        <w:br/>
        <w:t xml:space="preserve">0949  </w:t>
        <w:br/>
        <w:t xml:space="preserve">0950  </w:t>
        <w:br/>
        <w:t xml:space="preserve">0951  </w:t>
        <w:br/>
        <w:t>0952  [J. 목표시험 형식 정합 및 변경승인 잠금 규칙]</w:t>
        <w:br/>
        <w:t xml:space="preserve">0953  </w:t>
        <w:br/>
        <w:t xml:space="preserve">0954  </w:t>
        <w:br/>
        <w:t xml:space="preserve">0955  </w:t>
        <w:br/>
        <w:t xml:space="preserve">0956  </w:t>
        <w:br/>
        <w:t>0957  1. 최우선 원칙 — 특허 제4판 우선</w:t>
        <w:br/>
        <w:t>0958  - 목표시험의 계량 프로파일은 합성의 목표·검증 기준으로 사용하되, 수치를 맞추기 위한 새 사실·새 수치·무의미 문장 삽입을 금지한다.</w:t>
        <w:br/>
        <w:t>0959  - 목표시험 원문에서 문단 수, 문장 수, 총 단어 수, 평균·최장 문장 길이, 최장문장 상대구간, 절 유형·최대중첩깊이, 종속표지, 어휘 및 선택지 표면 특성을 산출한다.</w:t>
        <w:br/>
        <w:t>0960  - 총량 지시를 그대로 생성기에 전달하지 않고, 문장별 역할·단어 수 구간·지정 구문 유형으로 예산을 분해한다.</w:t>
        <w:br/>
        <w:t>0961  - 내용보존과 계량값이 충돌하면 계량값 충족을 위해 내용을 발명하거나 관계를 바꾸지 않는다. 해당 후보를 폐기하거나 재시도하고, 상한 도달 시 HOLD/승인대기로 전환한다.</w:t>
        <w:br/>
        <w:t xml:space="preserve">0962  </w:t>
        <w:br/>
        <w:t xml:space="preserve">0963  </w:t>
        <w:br/>
        <w:t xml:space="preserve">0964  </w:t>
        <w:br/>
        <w:t xml:space="preserve">0965  </w:t>
        <w:br/>
        <w:t>0966  2. 허용오차·정합 판정 — 특허 제4판 방식</w:t>
        <w:br/>
        <w:t>0967  - 전역 고정값인 ‘문단 수 엄격 일치’, ‘문장 수 엄격 일치’, ‘최대 절 깊이 엄격 일치’, ‘총 단어 수 ±3%’를 생성 압박용 하드게이트로 사용하지 않는다.</w:t>
        <w:br/>
        <w:t>0968  - 연속형 지표는 제4판 청구항 1(c)에 따라 작업별·목표프로파일별로 기설정한 허용비율과 상대편차를 비교한다. 다만 저학년 원문→상위 학년 목표시험 변형의 총 단어 수는 비대칭 관리한다: 초기 생성 105~112%, 최종 권장 97~103%, 95~97% 경고·재검토, 95% 미만은 의미보존 확장 불가 시 HOLD. 모든 작업에 공통인 대칭 ±12%를 최종 허용오차로 사용하지 않는다.</w:t>
        <w:br/>
        <w:t>0969  - 이산형 지표는 선택된 목표프로파일과의 일치 여부를 기록·판정하되, 일치를 만들기 위해 정보 없는 문장, 허위 사실, 허위 인과, 새 수치, 새 고유명사를 추가하지 않는다.</w:t>
        <w:br/>
        <w:t>0970  - 후보 구조가 확정된 뒤의 교정에서는 제4판 청구항 3·17에 따라 문장 수와 문단 구조를 유지하면서 특정 문장 길이를 조정하고, 축약 시 중복표현·비핵심 수식어만 제거한다.</w:t>
        <w:br/>
        <w:t>0971  - 목표 구조 자체가 원자료의 의미·근거를 보존한 채 성립하지 않으면 강제 충족시키지 않고 후보를 폐기한다.</w:t>
        <w:br/>
        <w:t>0972  - 기본 어휘비율, TTR, 절 개수, 문장 길이 등은 목표시험 실측 프로파일과 함께 기록하되, 숫자만 맞추기 위한 의미변형을 금지한다.</w:t>
        <w:br/>
        <w:t xml:space="preserve">0973  </w:t>
        <w:br/>
        <w:t xml:space="preserve">0974  </w:t>
        <w:br/>
        <w:t xml:space="preserve">0975  </w:t>
        <w:br/>
        <w:t xml:space="preserve">0976  </w:t>
        <w:br/>
        <w:t>0977  3. 초과 생성 후 축약</w:t>
        <w:br/>
        <w:t>0978  - 초기 생성 예산은 목표 총량의 105~112%를 기본 범위로 하며, 특허 제4판 실시예의 +12%는 초과생성 상한 대표값으로 사용한다. 이 범위는 최종 산출물 허용오차가 아니다.</w:t>
        <w:br/>
        <w:t>0979  - 부족한 지문을 사후 확장하여 분량을 채우지 않는다. 특히 저학년 원문→상위 학년 목표시험 변형에서 목표보다 짧은 결과를 허용범위 하단에 기계적으로 맞추지 않는다.</w:t>
        <w:br/>
        <w:t>0980  - 초과 초안에서 중복표현과 불필요 수식어를 삭제하여 최종 목표 중심값에 접근한다.</w:t>
      </w:r>
    </w:p>
    <w:p>
      <w:pPr>
        <w:pStyle w:val="CodeBlock"/>
        <w:spacing w:after="0" w:lineRule="exact" w:line="145"/>
      </w:pPr>
      <w:r>
        <w:rPr>
          <w:rFonts w:ascii="Liberation Mono" w:hAnsi="Liberation Mono" w:eastAsia="Liberation Mono" w:cs="Liberation Mono"/>
          <w:sz w:val="12"/>
        </w:rPr>
        <w:t>0981  - 축약 시 문장 수·문단 구조·정답 근거문장·부정·조건·예외·인과방향·지시대상·시점을 보호한다.</w:t>
        <w:br/>
        <w:t>0982  - 최종 권장구간은 목표 총량의 97~103%다. 95~97%는 경고구간으로 재검토하고, 95% 미만이면 원자료 의미를 보존한 채 확장 가능한지 검사한다. 의미보존 확장이 불가능하면 억지로 늘리지 않고 HOLD한다. 목표값 도달보다 내용보존 검사가 우선한다.</w:t>
        <w:br/>
        <w:t xml:space="preserve">0983  </w:t>
        <w:br/>
        <w:t xml:space="preserve">0984  </w:t>
        <w:br/>
        <w:t xml:space="preserve">0985  </w:t>
        <w:br/>
        <w:t xml:space="preserve">0986  </w:t>
        <w:br/>
        <w:t>0987  4. 내용보존 hard gate</w:t>
        <w:br/>
        <w:t>0988  - 정답 근거에 대응하는 문장·명제가 소실되면 폐기한다.</w:t>
        <w:br/>
        <w:t>0989  - 교정 전에 없던 고유명사·연도·수치가 새로 생기면 폐기한다.</w:t>
        <w:br/>
        <w:t>0990  - 교정 전 지문을 전제로 하고 교정 후보를 가설로 한 의미판정에서 모순이 발생하면 폐기한다.</w:t>
        <w:br/>
        <w:t>0991  - 원문에 없던 인과·목적·평가·조건·예외·양태·주체·대상·시점 관계가 생기면 폐기한다.</w:t>
        <w:br/>
        <w:t>0992  - 계량값을 맞추기 위한 정보 없는 문장이 삽입되면 폐기한다.</w:t>
        <w:br/>
        <w:t xml:space="preserve">0993  </w:t>
        <w:br/>
        <w:t xml:space="preserve">0994  </w:t>
        <w:br/>
        <w:t xml:space="preserve">0995  </w:t>
        <w:br/>
        <w:t xml:space="preserve">0996  </w:t>
        <w:br/>
        <w:t>0997  5. 선택지 표면 동질성</w:t>
        <w:br/>
        <w:t>0998  - 영어 선택지 길이는 제4판 청구항 1(h)에 따라 기준 정답과의 단어 수 편차가 작업별 기설정 허용구간 이내인지 판정한다.</w:t>
        <w:br/>
        <w:t>0999  - 동일 문항의 선택지는 명사구·동명사구·to부정사구·절 등 시작 구조와 문법적 위계를 통일한다.</w:t>
        <w:br/>
        <w:t>1000  - 정답만 유일하게 최장 또는 최단이 되지 않게 한다.</w:t>
        <w:br/>
        <w:t>1001  - 길이를 맞추기 위해 정답성·오답성·극성·범위·오답 역할을 바꾸지 않는다.</w:t>
        <w:br/>
        <w:t>1002  - 길이와 의미보존이 충돌하면 의미보존을 우선하고 후보를 교체하거나 HOLD한다.</w:t>
        <w:br/>
        <w:t xml:space="preserve">1003  </w:t>
        <w:br/>
        <w:t xml:space="preserve">1004  </w:t>
        <w:br/>
        <w:t xml:space="preserve">1005  </w:t>
        <w:br/>
        <w:t xml:space="preserve">1006  </w:t>
        <w:br/>
        <w:t>1007  6. 생성·교정·실패처리</w:t>
        <w:br/>
        <w:t>1008  - 작성 전에 문장별 역할과 단어 예산을 배분한다.</w:t>
        <w:br/>
        <w:t>1009  - 생성 후 동일한 계량 연산으로 실측 프로파일을 다시 산출하고 실패한 지표와 편차 방향만 교정 지시로 전달한다.</w:t>
        <w:br/>
        <w:t>1010  - 교정할 때 전체 지문을 무작정 다시 쓰지 않고 실패 지표와 관련된 문장만 최소 수정한다.</w:t>
        <w:br/>
        <w:t>1011  - 각 교정본마다 내용보존 hard gate를 다시 적용한다.</w:t>
        <w:br/>
        <w:t>1012  - 3회 제한 교정 후에도 목표프로파일과 의미보존을 동시에 충족하지 못하면 소재·문항유형을 자동 변경하지 않고 HOLD/승인대기로 전환한다.</w:t>
        <w:br/>
        <w:t>1013  - 최종 보고에는 목표프로파일, 실측값, 허용비율의 출처, 실패 지표, 편차 방향, 내용보존 검사, 재시도 횟수, HOLD 여부를 기록한다.</w:t>
        <w:br/>
        <w:t xml:space="preserve">1014  </w:t>
        <w:br/>
        <w:t xml:space="preserve">1015  </w:t>
        <w:br/>
        <w:t xml:space="preserve">1016  </w:t>
        <w:br/>
        <w:t xml:space="preserve">1017  </w:t>
        <w:br/>
        <w:t>1018  7. 변경승인 잠금</w:t>
        <w:br/>
        <w:t>1019  - 제4판의 문장별 예산배분, 초과생성 후 축약, 내용보존 검사, 재시도 상한 후 승인대기 원칙은 사용자의 명시 승인 없이 완화·삭제·대체할 수 없다.</w:t>
        <w:br/>
        <w:t>1020  - 작업별 허용비율은 해당 목표시험 실측 프로파일과 승인된 작업설정에 귀속시키며 다른 시험·학년·문항유형으로 자동 일반화하지 않는다.</w:t>
        <w:br/>
        <w:t>1021  - 고객의 개별 요구는 해당 작업 프로파일에만 적용하고 공통 내부기준을 자동 변경하지 않는다.</w:t>
        <w:br/>
        <w:t>1022  - 자동 최적화 모듈의 제안은 변경안으로만 기록하며, 제4판 hard gate를 우회하는 자동완화는 금지한다.</w:t>
        <w:br/>
        <w:t xml:space="preserve">1023  </w:t>
        <w:br/>
        <w:t xml:space="preserve">1024  </w:t>
        <w:br/>
        <w:t xml:space="preserve">1025  </w:t>
        <w:br/>
        <w:t xml:space="preserve">1026  </w:t>
        <w:br/>
        <w:t>1027  - 2026-09-23 개정: 기존 전역 고정 허용치(문단·문장·최대절깊이 엄격일치, 총단어수 ±3% 등)를 환각방지 생성압박 규칙에서 제거하고, 특허 제4판의 문장별 예산배분·기설정 허용비율·내용보존 우선·초과생성 후 축약·재시도상한 후 HOLD 방식으로 통일했다.</w:t>
        <w:br/>
        <w:t xml:space="preserve">1028  </w:t>
        <w:br/>
        <w:t xml:space="preserve">1029  </w:t>
        <w:br/>
        <w:t xml:space="preserve">1030  </w:t>
        <w:br/>
        <w:t xml:space="preserve">1031  </w:t>
        <w:br/>
        <w:t>1032  [K. 채팅목록·선행기술 통합 확정본 시작]</w:t>
        <w:br/>
        <w:t xml:space="preserve">1033  </w:t>
        <w:br/>
        <w:t xml:space="preserve">1034  </w:t>
        <w:br/>
        <w:t xml:space="preserve">1035  </w:t>
        <w:br/>
        <w:t xml:space="preserve">1036  </w:t>
        <w:br/>
        <w:t>1037  K-0. 통합 상태와 권위표시</w:t>
        <w:br/>
        <w:t>1038  - 이 절은 2026-09-20 현재 확인한 「클로드_목록_본문통합.txt」 5개 문서, 문항합성 특허명세서 제3판, D01~D25·128세부유형 원문, 기존 E01~E35 내부본 및 대표의 채팅 정정을 대조하여 작성했다.</w:t>
        <w:br/>
        <w:t>1039  - 채팅에 존재한다는 사실, 코드가 구현되었다는 과거 보고, 외부 문헌으로 검증되었다는 사실을 서로 구분한다.</w:t>
        <w:br/>
        <w:t>1040  - `확정 내부규칙`: 대표가 채택한 제작·검수 기준.</w:t>
        <w:br/>
        <w:t>1041  - `원문 확인`: 해당 채팅·문서에 실제 기재된 내용.</w:t>
        <w:br/>
        <w:t>1042  - `외부검증 필요`: 논문수치·특허침해·공식기관 귀속 등 원출처 추가 대조가 필요한 내용.</w:t>
        <w:br/>
        <w:t>1043  - `실행검증 필요`: 코드가 구현되었다는 기록은 있으나 현재 실행파일과 테스트 결과를 다시 확인해야 하는 내용.</w:t>
        <w:br/>
        <w:t>1044  - 요약본이 원문을 대체하지 않는다. 원문을 삭제·축약하지 않고 코드 간 매핑을 추가한다.</w:t>
        <w:br/>
        <w:t xml:space="preserve">1045  </w:t>
        <w:br/>
        <w:t xml:space="preserve">1046  </w:t>
        <w:br/>
        <w:t xml:space="preserve">1047  </w:t>
        <w:br/>
        <w:t xml:space="preserve">1048  </w:t>
        <w:br/>
        <w:t>1049  K-1. 분류층의 역할</w:t>
        <w:br/>
        <w:t>1050  1) 국내 오답지 6원칙: 오답 세트 전체의 품질규범.</w:t>
      </w:r>
    </w:p>
    <w:p>
      <w:pPr>
        <w:pStyle w:val="CodeBlock"/>
        <w:spacing w:after="0" w:lineRule="exact" w:line="145"/>
      </w:pPr>
      <w:r>
        <w:rPr>
          <w:rFonts w:ascii="Liberation Mono" w:hAnsi="Liberation Mono" w:eastAsia="Liberation Mono" w:cs="Liberation Mono"/>
          <w:sz w:val="12"/>
        </w:rPr>
        <w:t>1051  2) T1~T6: 학생을 유인하고 문항을 안전하게 조립하는 상위 실무기술.</w:t>
        <w:br/>
        <w:t>1052  3) ADG 6역할: 각 오답에 배정하는 기능적 역할.</w:t>
        <w:br/>
        <w:t>1053  4) E01~E35: 선택지 문장을 실제로 변형하는 제작·검수 코드.</w:t>
        <w:br/>
        <w:t>1054  5) D01~D25·128세부유형: 완성된 오답이 왜 틀렸는지를 기록하는 기출분석 후보 분류.</w:t>
        <w:br/>
        <w:t>1055  6) PX·BX: 문맥적 의미등가와 원칙·예외·경계 판정.</w:t>
        <w:br/>
        <w:t>1056  7) CX: 학생이 속을 것으로 예상되는 인지경로. 실제 응답이 없으면 확정하지 않는다.</w:t>
        <w:br/>
        <w:t>1057  8) M층: 실제 선택률·정답률·변별도 등 사후 측정값. 무응답 생성경로와 분리한다.</w:t>
        <w:br/>
        <w:t>1058  9) 환각방지층: 지문·정답·오답의 생성 및 교정 과정에서 사실·관계·근거를 보존하는 품질관리 절차.</w:t>
        <w:br/>
        <w:t xml:space="preserve">1059  </w:t>
        <w:br/>
        <w:t xml:space="preserve">1060  </w:t>
        <w:br/>
        <w:t xml:space="preserve">1061  </w:t>
        <w:br/>
        <w:t xml:space="preserve">1062  </w:t>
        <w:br/>
        <w:t xml:space="preserve">1063  </w:t>
        <w:br/>
        <w:t xml:space="preserve">1064  </w:t>
        <w:br/>
        <w:t xml:space="preserve">1065  </w:t>
        <w:br/>
        <w:t xml:space="preserve">1066  </w:t>
        <w:br/>
        <w:t>1067  [L. 국내 교육평가 표준·교사연수 기반 오답지 규범]</w:t>
        <w:br/>
        <w:t xml:space="preserve">1068  </w:t>
        <w:br/>
        <w:t xml:space="preserve">1069  </w:t>
        <w:br/>
        <w:t xml:space="preserve">1070  </w:t>
        <w:br/>
        <w:t xml:space="preserve">1071  </w:t>
        <w:br/>
        <w:t>1072  L-1. 출처 표시 정정</w:t>
        <w:br/>
        <w:t>1073  - 이 규범을 ‘평가원 내부 출제 매뉴얼 원문’이라고 부르지 않는다.</w:t>
        <w:br/>
        <w:t>1074  - 확인 출처의 성격은 국내 교육청·교사 연수 자료, 교육평가 표준 문헌 및 국가수준 평가의 공개 문항분석 관행이다.</w:t>
        <w:br/>
        <w:t>1075  - 평가원 비공개 내부 매뉴얼 원문을 직접 확인했다는 표현은 금지한다.</w:t>
        <w:br/>
        <w:t>1076  - ‘KICE 공식’이라는 명칭은 실제 KICE 원문과 문서번호가 확인된 항목에만 사용한다.</w:t>
        <w:br/>
        <w:t xml:space="preserve">1077  </w:t>
        <w:br/>
        <w:t xml:space="preserve">1078  </w:t>
        <w:br/>
        <w:t xml:space="preserve">1079  </w:t>
        <w:br/>
        <w:t xml:space="preserve">1080  </w:t>
        <w:br/>
        <w:t>1081  L-2. 오답지 매력도 6원칙</w:t>
        <w:br/>
        <w:t>1082  전제: 정답을 모르는 학생에게 오답이 정답처럼 보여야 하되, 지문과 발문을 정확히 적용하면 반드시 탈락해야 한다.</w:t>
        <w:br/>
        <w:t>1083  R1 학생이 평소 흔히 범하는 오류를 이용한다.</w:t>
        <w:br/>
        <w:t>1084  R2 언뜻 사실처럼 보이는 교재의 용어나 표현을 이용한다.</w:t>
        <w:br/>
        <w:t>1085  R3 학생이 정확히 이해하지 못하거나 부주의하기 쉬운 내용을 이용한다.</w:t>
        <w:br/>
        <w:t>1086  R4 정답지와 유사한 내용을 사용하되 결정 요소 하나를 다르게 한다.</w:t>
        <w:br/>
        <w:t>1087  R5 오답지의 길이·어휘·구문 수준을 정답지와 비슷하게 맞춘다.</w:t>
        <w:br/>
        <w:t>1088  R6 그 자체는 옳지만 발문과 관련되지 않거나 지문에 근거가 없는 내용을 사용한다.</w:t>
        <w:br/>
        <w:t>1089  주의: R6은 ADG의 Outside Knowledge와 주로 대응한다. 내용일치형 부정 발문에서는 ‘지문이 뒷받침하는 맞는 진술’이 비정답 선택지일 수 있으므로, 발문 극성을 먼저 적용한다.</w:t>
        <w:br/>
        <w:t xml:space="preserve">1090  </w:t>
        <w:br/>
        <w:t xml:space="preserve">1091  </w:t>
        <w:br/>
        <w:t xml:space="preserve">1092  </w:t>
        <w:br/>
        <w:t xml:space="preserve">1093  </w:t>
        <w:br/>
        <w:t>1094  L-3. 답지 배열 규범</w:t>
        <w:br/>
        <w:t>1095  1) 선택지는 내용상 상호 독립적으로 구성한다.</w:t>
        <w:br/>
        <w:t>1096  2) 동의·포함 관계로 겹치는 답지를 금지한다.</w:t>
        <w:br/>
        <w:t>1097  3) 단서가 되는 불필요한 동일 단어·문구의 반복을 피한다. 다만 문항의 동질성을 위해 필요한 핵심어 공유는 허용하되 관계·범위 판정을 가리지 않게 한다.</w:t>
        <w:br/>
        <w:t>1098  4) 우선 길이·어휘·구문 수준을 비슷하게 맞춘다.</w:t>
        <w:br/>
        <w:t>1099  5) 유의미한 길이 차이가 남고 수치·연도 등의 논리적 배열이 없으면 짧은 것에서 긴 것 순으로 배열한다.</w:t>
        <w:br/>
        <w:t>1100  6) 수·연도·단계처럼 논리적 순서가 있으면 그 순서를 우선한다.</w:t>
        <w:br/>
        <w:t>1101  7) ‘모든 것이 정답’, ‘정답 없음’은 특별한 측정 목적과 근거가 없는 한 사용하지 않는다.</w:t>
        <w:br/>
        <w:t>1102  8) 길이를 맞추려고 의미를 흐리거나 정답성·오답성을 바꾸지 않는다.</w:t>
        <w:br/>
        <w:t xml:space="preserve">1103  </w:t>
        <w:br/>
        <w:t xml:space="preserve">1104  </w:t>
        <w:br/>
        <w:t xml:space="preserve">1105  </w:t>
        <w:br/>
        <w:t xml:space="preserve">1106  </w:t>
        <w:br/>
        <w:t>1107  L-4. 동질성 기반 난이도 조절</w:t>
        <w:br/>
        <w:t>1108  - 고난도의 핵심은 단순히 어려운 지문이 아니라 정답과 오답의 내용·표현 동질성을 높이는 데 있다.</w:t>
        <w:br/>
        <w:t>1109  - 난이도 상: 정답과 오답의 결정 차이 1개. 소재·문법구조·핵심어를 최대한 공유한다.</w:t>
        <w:br/>
        <w:t>1110  - 난이도 중: 결정 차이 2개.</w:t>
        <w:br/>
        <w:t>1111  - 난이도 하: 결정 차이 3개 이상이거나 소재 단계에서 구별된다.</w:t>
        <w:br/>
        <w:t>1112  - 차이 요소 기본축: 주체 / 대상 / 관계 / 방향 / 조건 / 시간 / 범위 / 인과 / 담화기능.</w:t>
        <w:br/>
        <w:t>1113  - 단순 단어 중복률은 보조지표일 뿐이다. 의미등가인 정확한 패러프레이즈를 낮은 중복률 때문에 배제하지 않는다.</w:t>
        <w:br/>
        <w:t>1114  - 난도를 올리더라도 복수정답·애매성·외부상식 의존을 허용하지 않는다.</w:t>
        <w:br/>
        <w:t xml:space="preserve">1115  </w:t>
        <w:br/>
        <w:t xml:space="preserve">1116  </w:t>
        <w:br/>
        <w:t xml:space="preserve">1117  </w:t>
        <w:br/>
        <w:t xml:space="preserve">1118  </w:t>
        <w:br/>
        <w:t>1119  L-5. 사후 분석과 법적·기술적 분리</w:t>
        <w:br/>
        <w:t>1120  - 교육평가 일반론의 사후 분석값: 정답률, 변별도, 선택지별 선택률, 오답매력도.</w:t>
      </w:r>
    </w:p>
    <w:p>
      <w:pPr>
        <w:pStyle w:val="CodeBlock"/>
        <w:spacing w:after="0" w:lineRule="exact" w:line="145"/>
      </w:pPr>
      <w:r>
        <w:rPr>
          <w:rFonts w:ascii="Liberation Mono" w:hAnsi="Liberation Mono" w:eastAsia="Liberation Mono" w:cs="Liberation Mono"/>
          <w:sz w:val="12"/>
        </w:rPr>
        <w:t>1121  - 실제 응답이 없으면 ‘실제 매력도’라 쓰지 않고 ‘예상 경쟁도’라고 기록한다.</w:t>
        <w:br/>
        <w:t>1122  - 학습자 응답 수집 자체를 곧바로 특정 특허 침해라고 단정하지 않는다. 침해 여부는 유효한 독립청구항의 모든 필수 구성이 충족되는지를 대조해야 한다.</w:t>
        <w:br/>
        <w:t>1123  - 다만 현재의 무응답 기반 문항 합성 경로에는 학습자 응답·보기선택 데이터를 입력하지 않는다.</w:t>
        <w:br/>
        <w:t>1124  - 응답수집→정답률·이해도 추정→문제DB 정렬·추천 또는 선택률 기반 재학습 경로는 별도 모듈로 격리하고, 관련 뤼이드/소크라에이아이 청구항 대조와 권리범위 검토 전에는 운영 경로에 결합하지 않는다.</w:t>
        <w:br/>
        <w:t>1125  - 교사가 수기로 제공한 통계도 사용 목적·처리 단계에 따라 같은 구성요소 대조를 거친다.</w:t>
        <w:br/>
        <w:t xml:space="preserve">1126  </w:t>
        <w:br/>
        <w:t xml:space="preserve">1127  </w:t>
        <w:br/>
        <w:t xml:space="preserve">1128  </w:t>
        <w:br/>
        <w:t xml:space="preserve">1129  </w:t>
        <w:br/>
        <w:t xml:space="preserve">1130  </w:t>
        <w:br/>
        <w:t xml:space="preserve">1131  </w:t>
        <w:br/>
        <w:t xml:space="preserve">1132  </w:t>
        <w:br/>
        <w:t xml:space="preserve">1133  </w:t>
        <w:br/>
        <w:t>1134  [M. T1~T6 6대 기술 — 상위 출제 패턴]</w:t>
        <w:br/>
        <w:t xml:space="preserve">1135  </w:t>
        <w:br/>
        <w:t xml:space="preserve">1136  </w:t>
        <w:br/>
        <w:t xml:space="preserve">1137  </w:t>
        <w:br/>
        <w:t xml:space="preserve">1138  </w:t>
        <w:br/>
        <w:t>1139  [T1] 부분적 진실·동질성(Partial Truth)</w:t>
        <w:br/>
        <w:t>1140  정의: 지문의 핵심 어휘를 유지하되 인과·주객·관계·결론 중 결정축 하나만 비튼다.</w:t>
        <w:br/>
        <w:t>1141  전제: 실제 근거와 공유되는 핵심 표현 또는 의미역이 있어야 한다.</w:t>
        <w:br/>
        <w:t>1142  제작: 핵심어 2~3개 추출 → 같은 문법골격 유지 → 결정축 하나 변경 → 충돌·부족 근거 특정.</w:t>
        <w:br/>
        <w:t>1143  검증: 공유 요소와 다른 요소를 각각 한 문장으로 설명하지 못하면 폐기한다.</w:t>
        <w:br/>
        <w:t>1144  적용: 빈칸, 요지, 주제, 제목, 요약, 내용일치 등.</w:t>
        <w:br/>
        <w:t>1145  실패: 키워드만 무의미하게 나열하거나 오류를 2개 이상 섞으면 매력도가 떨어진다.</w:t>
        <w:br/>
        <w:t xml:space="preserve">1146  </w:t>
        <w:br/>
        <w:t xml:space="preserve">1147  </w:t>
        <w:br/>
        <w:t xml:space="preserve">1148  </w:t>
        <w:br/>
        <w:t xml:space="preserve">1149  </w:t>
        <w:br/>
        <w:t>1150  [T2] 옳지만 지문과 무관(Outside Knowledge)</w:t>
        <w:br/>
        <w:t>1151  정의: 상식적으로는 옳지만 해당 지문·발문에는 근거가 없는 진술이다.</w:t>
        <w:br/>
        <w:t>1152  전제: 지문 주제와 인접한 현실 논점이어야 하며 완전히 이질적인 광고·잡담은 금지한다.</w:t>
        <w:br/>
        <w:t>1153  제작: 상위 분야 확인 → 지문에 없는 인접 통념 선택 → 표면 형식 동질화.</w:t>
        <w:br/>
        <w:t>1154  검증: 외부상식이 아니라 지문 내 ‘근거 부재’로 탈락을 설명할 수 있어야 한다.</w:t>
        <w:br/>
        <w:t>1155  제한: 한 문항 최대 1개.</w:t>
        <w:br/>
        <w:t>1156  실패: 소재부터 지나치게 달라 즉시 소거되는 선지.</w:t>
        <w:br/>
        <w:t xml:space="preserve">1157  </w:t>
        <w:br/>
        <w:t xml:space="preserve">1158  </w:t>
        <w:br/>
        <w:t xml:space="preserve">1159  </w:t>
        <w:br/>
        <w:t xml:space="preserve">1160  </w:t>
        <w:br/>
        <w:t>1161  [T3] 국소 문맥 매력도(Local Coherence)</w:t>
        <w:br/>
        <w:t>1162  정의: 빈칸·삽입 위치 주변과는 자연스럽지만 글 전체 논지·담화기능과 맞지 않는 선지다.</w:t>
        <w:br/>
        <w:t>1163  전제: 국소 단서와 전역 논지 사이에 구별 가능한 긴장이 있어야 한다. 역접은 대표 단서일 뿐 필수조건은 아니다.</w:t>
        <w:br/>
        <w:t>1164  제작: 인접 표현·구문을 보존 → 국소 호응 확보 → 전역 주장·방향·역할 중 하나를 어긋나게 한다.</w:t>
        <w:br/>
        <w:t>1165  검증: 국소 적합성과 전역 부적합성을 각각 입증한다.</w:t>
        <w:br/>
        <w:t>1166  제한: 한 문항 최대 1개를 기본으로 한다.</w:t>
        <w:br/>
        <w:t>1167  실패: 앞뒤 어느 쪽에도 연결되지 않거나, 전체 문맥에도 맞아 복수정답이 되는 선지.</w:t>
        <w:br/>
        <w:t xml:space="preserve">1168  </w:t>
        <w:br/>
        <w:t xml:space="preserve">1169  </w:t>
        <w:br/>
        <w:t xml:space="preserve">1170  </w:t>
        <w:br/>
        <w:t xml:space="preserve">1171  </w:t>
        <w:br/>
        <w:t>1172  [T4] 조건 과장·절대 어휘(Over-generalization)</w:t>
        <w:br/>
        <w:t>1173  정의: 주장 방향은 유지하면서 some/often/may/조건부를 all/always/must/only 등으로 확대한다.</w:t>
        <w:br/>
        <w:t>1174  전제: 원문에 실제 한정조건·빈도·가능성·예외가 있어야 한다.</w:t>
        <w:br/>
        <w:t>1175  제작: 한정표현 탐지 → 강도만 변경 → 나머지 요소 보존.</w:t>
        <w:br/>
        <w:t>1176  검증: 원문의 한정표현을 직접 근거로 제시한다.</w:t>
        <w:br/>
        <w:t>1177  예외: 원문이 실제로 절대명제를 뒷받침하면 절대어가 정답일 수 있다. ‘절대어=항상 오답’ 규칙을 금지한다.</w:t>
        <w:br/>
        <w:t xml:space="preserve">1178  </w:t>
        <w:br/>
        <w:t xml:space="preserve">1179  </w:t>
        <w:br/>
        <w:t xml:space="preserve">1180  </w:t>
        <w:br/>
        <w:t xml:space="preserve">1181  </w:t>
        <w:br/>
        <w:t>1182  [T5] 부정형 발문 제어(Negative Stem Control)</w:t>
        <w:br/>
        <w:t>1183  정의: 생성 전에 발문의 극성과 정답 조건을 선언하고 끝까지 고정한다.</w:t>
        <w:br/>
        <w:t>1184  절차: `&lt;긍정형/부정형, 정답=참/거짓 진술&gt;` 태그 → 선지별 완성명제 작성 → 진위표 작성 → 유일정답 검사.</w:t>
        <w:br/>
        <w:t>1185  부정형 내용불일치: 정답은 거짓 진술 1개, 비정답은 지문이 뒷받침하는 참 진술 4개다.</w:t>
        <w:br/>
        <w:t>1186  검증: 선택지 단독이 아니라 발문과 결합한 완성명제를 판정한다.</w:t>
        <w:br/>
        <w:t>1187  실패: 정답/오답이라는 용어만 보고 ‘지문과 모순이면 모두 폐기’하는 오류.</w:t>
        <w:br/>
        <w:t xml:space="preserve">1188  </w:t>
        <w:br/>
        <w:t xml:space="preserve">1189  </w:t>
        <w:br/>
        <w:t xml:space="preserve">1190  </w:t>
      </w:r>
    </w:p>
    <w:p>
      <w:pPr>
        <w:pStyle w:val="CodeBlock"/>
        <w:spacing w:after="0" w:lineRule="exact" w:line="145"/>
      </w:pPr>
      <w:r>
        <w:rPr>
          <w:rFonts w:ascii="Liberation Mono" w:hAnsi="Liberation Mono" w:eastAsia="Liberation Mono" w:cs="Liberation Mono"/>
          <w:sz w:val="12"/>
        </w:rPr>
        <w:t xml:space="preserve">1191  </w:t>
        <w:br/>
        <w:t>1192  [T6] 답지 배열·형식 규범(Surface Uniformity)</w:t>
        <w:br/>
        <w:t>1193  정의: 길이·구조·어조·어휘수준을 균일하게 하여 시험요령으로 답을 추정하지 못하게 한다.</w:t>
        <w:br/>
        <w:t>1194  기본값: 영어 선택지 길이는 작업별 기설정 허용구간을 사용하고, 동일한 시작구조·통사위계 및 정답 단독 최장·최단 금지를 함께 적용한다. 고정 W±2를 전역 하드게이트로 사용하지 않는다.</w:t>
        <w:br/>
        <w:t>1195  배열: 논리적 수·연도 순서가 있으면 우선하고, 그렇지 않으면서 길이 차이가 남으면 짧은 것→긴 것 순서를 적용한다.</w:t>
        <w:br/>
        <w:t>1196  검증: 의미를 가린 상태에서도 길이·구체성·전문어·문체로 정답을 식별할 수 없어야 한다.</w:t>
        <w:br/>
        <w:t>1197  실패: 길이 조절 때문에 의미가 바뀌거나 정답번호 균형을 위해 내용을 수정하는 것.</w:t>
        <w:br/>
        <w:t xml:space="preserve">1198  </w:t>
        <w:br/>
        <w:t xml:space="preserve">1199  </w:t>
        <w:br/>
        <w:t xml:space="preserve">1200  </w:t>
        <w:br/>
        <w:t xml:space="preserve">1201  </w:t>
        <w:br/>
        <w:t>1202  M-1. 문항별 T 체크리스트</w:t>
        <w:br/>
        <w:t>1203  1) 발문 극성·정답조건 선언.</w:t>
        <w:br/>
        <w:t>1204  2) 정답 근거구간과 정답 패러프레이즈 고정.</w:t>
        <w:br/>
        <w:t>1205  3) 오답 4개에 서로 다른 기능 역할 배정.</w:t>
        <w:br/>
        <w:t>1206  4) 각 오답의 공유요소·결정오류·탈락근거 기록.</w:t>
        <w:br/>
        <w:t>1207  5) 선택지 길이·구문·어조·어휘수준 통일.</w:t>
        <w:br/>
        <w:t>1208  6) 정답 유일성 및 발문 결합명제 검증.</w:t>
        <w:br/>
        <w:t>1209  7) 실제 응답이 없으면 유인층·매력도를 예상치로만 표시.</w:t>
        <w:br/>
        <w:t xml:space="preserve">1210  </w:t>
        <w:br/>
        <w:t xml:space="preserve">1211  </w:t>
        <w:br/>
        <w:t xml:space="preserve">1212  </w:t>
        <w:br/>
        <w:t xml:space="preserve">1213  </w:t>
        <w:br/>
        <w:t xml:space="preserve">1214  </w:t>
        <w:br/>
        <w:t xml:space="preserve">1215  </w:t>
        <w:br/>
        <w:t xml:space="preserve">1216  </w:t>
        <w:br/>
        <w:t xml:space="preserve">1217  </w:t>
        <w:br/>
        <w:t>1218  [N. ADG 6역할 — 개별 오답 기능]</w:t>
        <w:br/>
        <w:t xml:space="preserve">1219  </w:t>
        <w:br/>
        <w:t xml:space="preserve">1220  </w:t>
        <w:br/>
        <w:t xml:space="preserve">1221  </w:t>
        <w:br/>
        <w:t xml:space="preserve">1222  </w:t>
        <w:br/>
        <w:t>1223  [ADG-01] Word Salad(소재 중복·결론 반대)</w:t>
        <w:br/>
        <w:t>1224  - 핵심어를 공유하면서 술어관계·논리적 귀결·결론 방향을 바꾼다.</w:t>
        <w:br/>
        <w:t>1225  - 단순 단어 나열이 아니라 최소 하나의 실제 관계를 공유해야 한다.</w:t>
        <w:br/>
        <w:t>1226  - 판정: 관계 또는 결론의 모순·무근거 귀결을 확인한다.</w:t>
        <w:br/>
        <w:t xml:space="preserve">1227  </w:t>
        <w:br/>
        <w:t xml:space="preserve">1228  </w:t>
        <w:br/>
        <w:t xml:space="preserve">1229  </w:t>
        <w:br/>
        <w:t xml:space="preserve">1230  </w:t>
        <w:br/>
        <w:t>1231  [ADG-02] Too Broad(과잉 일반화)</w:t>
        <w:br/>
        <w:t>1232  - 정답과 방향은 같지만 대상·시기·정도·가능성·적용범위를 넓힌다.</w:t>
        <w:br/>
        <w:t>1233  - 판정: 원문의 한정조건과 후보의 확대범위를 대조한다.</w:t>
        <w:br/>
        <w:t xml:space="preserve">1234  </w:t>
        <w:br/>
        <w:t xml:space="preserve">1235  </w:t>
        <w:br/>
        <w:t xml:space="preserve">1236  </w:t>
        <w:br/>
        <w:t xml:space="preserve">1237  </w:t>
        <w:br/>
        <w:t>1238  [ADG-03] Too Narrow(지엽적 세부)</w:t>
        <w:br/>
        <w:t>1239  - 지문에 실제로 나온 사례·근거·한 집단·한 시기만으로 전체 주제나 제목을 대신한다.</w:t>
        <w:br/>
        <w:t>1240  - 이 역할은 내용 자체가 참일 수 있으므로 ‘지문과 모순’을 필수조건으로 삼지 않는다.</w:t>
        <w:br/>
        <w:t>1241  - 판정: 발문이 요구한 포괄성·대표성·담화기능을 충족하지 못하는지 확인한다.</w:t>
        <w:br/>
        <w:t xml:space="preserve">1242  </w:t>
        <w:br/>
        <w:t xml:space="preserve">1243  </w:t>
        <w:br/>
        <w:t xml:space="preserve">1244  </w:t>
        <w:br/>
        <w:t xml:space="preserve">1245  </w:t>
        <w:br/>
        <w:t>1246  [ADG-04] Category Error(인과·범주 전도)</w:t>
        <w:br/>
        <w:t>1247  - 원인↔결과, 목적↔수단, 주장↔근거, 문제↔해결, 사람↔행위 등 요구 범주를 바꾼다.</w:t>
        <w:br/>
        <w:t>1248  - 판정: 지문 명제의 관계 슬롯과 발문이 요구한 답의 종류를 대조한다.</w:t>
        <w:br/>
        <w:t xml:space="preserve">1249  </w:t>
        <w:br/>
        <w:t xml:space="preserve">1250  </w:t>
        <w:br/>
        <w:t xml:space="preserve">1251  </w:t>
        <w:br/>
        <w:t xml:space="preserve">1252  </w:t>
        <w:br/>
        <w:t>1253  [ADG-05] Outside Knowledge(지문 밖 상식)</w:t>
        <w:br/>
        <w:t>1254  - 현실적으로 옳을 수 있으나 지문·자료가 뒷받침하지 않는다.</w:t>
        <w:br/>
        <w:t>1255  - 판정: 지문 범위 안에서 근거구간을 제시하지 못하면 탈락한다.</w:t>
        <w:br/>
        <w:t>1256  - 제한: 문항당 최대 1개.</w:t>
        <w:br/>
        <w:t xml:space="preserve">1257  </w:t>
        <w:br/>
        <w:t xml:space="preserve">1258  </w:t>
        <w:br/>
        <w:t xml:space="preserve">1259  </w:t>
        <w:br/>
        <w:t xml:space="preserve">1260  </w:t>
      </w:r>
    </w:p>
    <w:p>
      <w:pPr>
        <w:pStyle w:val="CodeBlock"/>
        <w:spacing w:after="0" w:lineRule="exact" w:line="145"/>
      </w:pPr>
      <w:r>
        <w:rPr>
          <w:rFonts w:ascii="Liberation Mono" w:hAnsi="Liberation Mono" w:eastAsia="Liberation Mono" w:cs="Liberation Mono"/>
          <w:sz w:val="12"/>
        </w:rPr>
        <w:t>1261  [ADG-06] Local Coherence(국소 문맥 호응)</w:t>
        <w:br/>
        <w:t>1262  - 인접 문장·빈칸 한쪽에는 잘 맞지만 다른 쪽 또는 글 전체 논지·담화기능과 맞지 않는다.</w:t>
        <w:br/>
        <w:t>1263  - ‘지문과 모순되지 않는다’고 일괄 처리하지 않는다. 국소 지지와 전역 충돌을 별도로 판정한다.</w:t>
        <w:br/>
        <w:t>1264  - 제한: 문항당 최대 1개.</w:t>
        <w:br/>
        <w:t xml:space="preserve">1265  </w:t>
        <w:br/>
        <w:t xml:space="preserve">1266  </w:t>
        <w:br/>
        <w:t xml:space="preserve">1267  </w:t>
        <w:br/>
        <w:t xml:space="preserve">1268  </w:t>
        <w:br/>
        <w:t>1269  N-1. 역할 조합 원칙</w:t>
        <w:br/>
        <w:t>1270  - 한 문항의 네 오답은 가능한 한 서로 다른 역할을 사용한다.</w:t>
        <w:br/>
        <w:t>1271  - 주제·제목에서는 Too Broad와 Too Narrow를 쌍으로 우선 검토하여 정답의 적정 범위를 드러낸다.</w:t>
        <w:br/>
        <w:t>1272  - Outside Knowledge와 Local Coherence를 동시에 무조건 넣지 않는다. 문항유형과 근거구조가 맞을 때만 사용한다.</w:t>
        <w:br/>
        <w:t>1273  - 역할 명칭은 오답성을 자동 보장하지 않는다. 최종 판정은 발문-지문-선택지 합성명제로 한다.</w:t>
        <w:br/>
        <w:t>1274  - 후보마다 evidence_span, shared_elements, differing_element, rejection_reason, expected_path를 기록한다.</w:t>
        <w:br/>
        <w:t xml:space="preserve">1275  </w:t>
        <w:br/>
        <w:t xml:space="preserve">1276  </w:t>
        <w:br/>
        <w:t xml:space="preserve">1277  </w:t>
        <w:br/>
        <w:t xml:space="preserve">1278  </w:t>
        <w:br/>
        <w:t>1279  N-2. T기술과 ADG 역할의 대응</w:t>
        <w:br/>
        <w:t>1280  - T1 → ADG-01을 중심으로 ADG-04와도 결합 가능.</w:t>
        <w:br/>
        <w:t>1281  - T2 → ADG-05.</w:t>
        <w:br/>
        <w:t>1282  - T3 → ADG-06.</w:t>
        <w:br/>
        <w:t>1283  - T4 → ADG-02.</w:t>
        <w:br/>
        <w:t>1284  - T5 → 역할이 아니라 발문 극성·정답 판정 제어.</w:t>
        <w:br/>
        <w:t>1285  - T6 → 역할이 아니라 선택지 세트의 표면·배열 제어.</w:t>
        <w:br/>
        <w:t>1286  - ADG-03 Too Narrow와 ADG-04 Category Error는 T1~T6에 일대일 대응하지 않는 독립 역할이다.</w:t>
        <w:br/>
        <w:t xml:space="preserve">1287  </w:t>
        <w:br/>
        <w:t xml:space="preserve">1288  </w:t>
        <w:br/>
        <w:t xml:space="preserve">1289  </w:t>
        <w:br/>
        <w:t xml:space="preserve">1290  </w:t>
        <w:br/>
        <w:t xml:space="preserve">1291  </w:t>
        <w:br/>
        <w:t xml:space="preserve">1292  </w:t>
        <w:br/>
        <w:t xml:space="preserve">1293  </w:t>
        <w:br/>
        <w:t xml:space="preserve">1294  </w:t>
        <w:br/>
        <w:t>1295  [O. 문맥적 패러프레이즈·원칙과 예외]</w:t>
        <w:br/>
        <w:t xml:space="preserve">1296  </w:t>
        <w:br/>
        <w:t xml:space="preserve">1297  </w:t>
        <w:br/>
        <w:t xml:space="preserve">1298  </w:t>
        <w:br/>
        <w:t xml:space="preserve">1299  </w:t>
        <w:br/>
        <w:t>1300  O-1. 문맥적 의미역 우선</w:t>
        <w:br/>
        <w:t>1301  - 사전적 동의어보다 해당 지문에서의 지시대상·역할·관계·평가방향을 우선한다.</w:t>
        <w:br/>
        <w:t>1302  - 같은 인물도 문맥에 따라 이웃, 동료, 경쟁자, 적대자로 재명명될 수 있다.</w:t>
        <w:br/>
        <w:t>1303  - peer도 또래·동료·경쟁집단 구성원 중 문맥이 허용하는 의미로 판정한다.</w:t>
        <w:br/>
        <w:t>1304  - 정답은 표현을 바꾸더라도 주체·대상·관계·극성·범위·시점·인과를 보존해야 한다.</w:t>
        <w:br/>
        <w:t>1305  - 오답은 표면적 유사성을 유지하면서 이 의미역 중 하나만 변경할 수 있다.</w:t>
        <w:br/>
        <w:t xml:space="preserve">1306  </w:t>
        <w:br/>
        <w:t xml:space="preserve">1307  </w:t>
        <w:br/>
        <w:t xml:space="preserve">1308  </w:t>
        <w:br/>
        <w:t xml:space="preserve">1309  </w:t>
        <w:br/>
        <w:t>1310  O-2. 원칙·예외·경계</w:t>
        <w:br/>
        <w:t>1311  - 원칙 과신, 예외 일반화, 경계사례 오분류, 역의 성립 가정, 양자택일 강제를 별도 검사한다.</w:t>
        <w:br/>
        <w:t>1312  - 원칙과 예외를 모두 제시한 글에서는 예외를 삭제한 일반화와 예외를 전체화한 오답을 구분한다.</w:t>
        <w:br/>
        <w:t>1313  - 필요조건·충분조건·임계값·적용시점·화자관점이 경계축이면 수치나 표면 단어보다 해당 경계를 우선한다.</w:t>
        <w:br/>
        <w:t xml:space="preserve">1314  </w:t>
        <w:br/>
        <w:t xml:space="preserve">1315  </w:t>
        <w:br/>
        <w:t xml:space="preserve">1316  </w:t>
        <w:br/>
        <w:t xml:space="preserve">1317  </w:t>
        <w:br/>
        <w:t xml:space="preserve">1318  </w:t>
        <w:br/>
        <w:t xml:space="preserve">1319  </w:t>
        <w:br/>
        <w:t xml:space="preserve">1320  </w:t>
        <w:br/>
        <w:t xml:space="preserve">1321  </w:t>
        <w:br/>
        <w:t>1322  [P. 목표시험 정합과 환각 방지]</w:t>
        <w:br/>
        <w:t xml:space="preserve">1323  </w:t>
        <w:br/>
        <w:t xml:space="preserve">1324  </w:t>
        <w:br/>
        <w:t xml:space="preserve">1325  </w:t>
        <w:br/>
        <w:t xml:space="preserve">1326  </w:t>
        <w:br/>
        <w:t>1327  P-1. 입력 선정 단계</w:t>
        <w:br/>
        <w:t>1328  1) 교과서·내신 본문 등 원자료를 먼저 의미 단위로 분절한다.</w:t>
        <w:br/>
        <w:t>1329  2) 문항유형별로 자연스럽게 출제 가능한 구간을 먼저 선정한다.</w:t>
        <w:br/>
        <w:t>1330  3) 그다음 목표시험의 문단수·문장수·단어수·최대절깊이·구문·어휘·선택지 길이를 목표프로파일로 비교하되, 이 수치를 생성기의 강제 채움 지시로 사용하지 않는다.</w:t>
      </w:r>
    </w:p>
    <w:p>
      <w:pPr>
        <w:pStyle w:val="CodeBlock"/>
        <w:spacing w:after="0" w:lineRule="exact" w:line="145"/>
      </w:pPr>
      <w:r>
        <w:rPr>
          <w:rFonts w:ascii="Liberation Mono" w:hAnsi="Liberation Mono" w:eastAsia="Liberation Mono" w:cs="Liberation Mono"/>
          <w:sz w:val="12"/>
        </w:rPr>
        <w:t>1331  4) 처음부터 모든 수치를 강제로 일치시키면서 내용을 생성하지 않는다. 이는 군더더기·허위 사실·논리 왜곡을 유발한다.</w:t>
        <w:br/>
        <w:t xml:space="preserve">1332  </w:t>
        <w:br/>
        <w:t xml:space="preserve">1333  </w:t>
        <w:br/>
        <w:t xml:space="preserve">1334  </w:t>
        <w:br/>
        <w:t xml:space="preserve">1335  </w:t>
        <w:br/>
        <w:t>1336  P-2. 초과 생성 후 축약</w:t>
        <w:br/>
        <w:t>1337  - 1차 초안의 예산 총합은 저학년 원문→상위 학년 목표시험 변형에서 목표 총량의 105~112%로 잡는다. 특허 제4판 실시예의 +12%는 초과생성 상한 대표값이며 최종 허용오차가 아니다.</w:t>
        <w:br/>
        <w:t>1338  - 부족한 지문을 사후에 새 사실로 늘리지 않고, 초과 지문에서 중복표현·비핵심 수식어를 삭제한다. 최종 산출물은 목표의 97~103%를 권장하며, 95~97%는 재검토, 95% 미만은 의미보존 확장 불가 시 HOLD한다.</w:t>
        <w:br/>
        <w:t>1339  - 문장수·문단구조·정답 근거문장·부정어·조건·예외·인과방향·지시관계를 보호한다.</w:t>
        <w:br/>
        <w:t>1340  - 고객 제공 최종본은 작업별 목표프로파일 판정을 통과해야 한다. 단, 수치 충족을 위해 내용보존 hard gate를 위반해서는 안 되며 충돌 시 후보를 폐기하거나 HOLD한다.</w:t>
        <w:br/>
        <w:t xml:space="preserve">1341  </w:t>
        <w:br/>
        <w:t xml:space="preserve">1342  </w:t>
        <w:br/>
        <w:t xml:space="preserve">1343  </w:t>
        <w:br/>
        <w:t xml:space="preserve">1344  </w:t>
        <w:br/>
        <w:t>1345  P-3. 내용 보존 검사</w:t>
        <w:br/>
        <w:t>1346  다음 중 하나라도 발생하면 교정본을 폐기한다.</w:t>
        <w:br/>
        <w:t>1347  1) 정답 근거에 대응하는 문장·명제가 소실됨.</w:t>
        <w:br/>
        <w:t>1348  2) 원문에 없던 고유명사·연도·수치가 새로 등장함.</w:t>
        <w:br/>
        <w:t>1349  3) 교정 전후 명제 사이에 모순이 발생함.</w:t>
        <w:br/>
        <w:t>1350  4) 원문에 없던 인과·목적·평가 관계가 생김.</w:t>
        <w:br/>
        <w:t>1351  5) 부정·조건·예외·양태의 범위가 변함.</w:t>
        <w:br/>
        <w:t>1352  6) 지시대상·시간·비교기준·주체가 바뀜.</w:t>
        <w:br/>
        <w:t>1353  7) 목표 수치를 맞추기 위한 정보 없는 문장이 삽입됨.</w:t>
        <w:br/>
        <w:t xml:space="preserve">1354  </w:t>
        <w:br/>
        <w:t xml:space="preserve">1355  </w:t>
        <w:br/>
        <w:t xml:space="preserve">1356  </w:t>
        <w:br/>
        <w:t xml:space="preserve">1357  </w:t>
        <w:br/>
        <w:t>1358  P-4. 오답 후보 검증</w:t>
        <w:br/>
        <w:t>1359  - 발문 극성을 먼저 확정한다.</w:t>
        <w:br/>
        <w:t>1360  - 후보를 원자 명제로 분해하고, 하나라도 판정에 실패하면 후보 전체를 채택하지 않는다.</w:t>
        <w:br/>
        <w:t>1361  - 정답 후보: 지문 근거의 함의 또는 정확한 의미등가가 필요하다.</w:t>
        <w:br/>
        <w:t>1362  - 오답 후보: 역할별 오류는 존재해야 하지만, 발문이 부정형이면 ‘지문이 뒷받침하는 참 진술’이 비정답일 수 있음을 반영한다.</w:t>
        <w:br/>
        <w:t>1363  - 근거 문장 번호가 같다는 이유만으로 의미가 뒷받침된다고 보지 않는다.</w:t>
        <w:br/>
        <w:t>1364  - 외부지식에 기대어 진위가 결정되는 후보는 지문기반 문항에서 배제한다.</w:t>
        <w:br/>
        <w:t xml:space="preserve">1365  </w:t>
        <w:br/>
        <w:t xml:space="preserve">1366  </w:t>
        <w:br/>
        <w:t xml:space="preserve">1367  </w:t>
        <w:br/>
        <w:t xml:space="preserve">1368  </w:t>
        <w:br/>
        <w:t>1369  P-5. 복수 검증자 사용 시</w:t>
        <w:br/>
        <w:t>1370  - 동일 버전의 지문·발문·후보를 모든 검증자에게 제공한다.</w:t>
        <w:br/>
        <w:t>1371  - 판정값과 근거구간을 함께 받는다.</w:t>
        <w:br/>
        <w:t>1372  - 한 검증자라도 거부·시간초과·근거누락이면 자동채택하지 않는다.</w:t>
        <w:br/>
        <w:t>1373  - 판정은 같지만 근거구간이 다르면 보류한다.</w:t>
        <w:br/>
        <w:t>1374  - 다수결만으로 채택하지 않는다.</w:t>
        <w:br/>
        <w:t>1375  - 서로 다른 모델명을 사용했다는 이유만으로 오류 독립성이 보장된다고 기록하지 않는다.</w:t>
        <w:br/>
        <w:t>1376  - 사람 검수가 끝나지 않은 보류 후보는 미채택 상태로 둔다.</w:t>
        <w:br/>
        <w:t xml:space="preserve">1377  </w:t>
        <w:br/>
        <w:t xml:space="preserve">1378  </w:t>
        <w:br/>
        <w:t xml:space="preserve">1379  </w:t>
        <w:br/>
        <w:t xml:space="preserve">1380  </w:t>
        <w:br/>
        <w:t>1381  P-6. 재시도·변경 승인</w:t>
        <w:br/>
        <w:t>1382  - 재작성 상한은 기본 3회로 기록하되 작업별 승인값이 있으면 그 값을 따른다.</w:t>
        <w:br/>
        <w:t>1383  - 상한 도달 시 소재 교체·문항유형 변경을 자동 실행하지 않는다. 변경 이유·영향·복구방법을 보고하고 승인을 받는다.</w:t>
        <w:br/>
        <w:t>1384  - 정답 위치 균형을 맞추기 위해 지문·정답·오답의 의미를 변경하지 않는다.</w:t>
        <w:br/>
        <w:t xml:space="preserve">1385  </w:t>
        <w:br/>
        <w:t xml:space="preserve">1386  </w:t>
        <w:br/>
        <w:t xml:space="preserve">1387  </w:t>
        <w:br/>
        <w:t xml:space="preserve">1388  </w:t>
        <w:br/>
        <w:t xml:space="preserve">1389  </w:t>
        <w:br/>
        <w:t xml:space="preserve">1390  </w:t>
        <w:br/>
        <w:t xml:space="preserve">1391  </w:t>
        <w:br/>
        <w:t xml:space="preserve">1392  </w:t>
        <w:br/>
        <w:t>1393  [Q. 실제 학생응답·소크라틱 기능·특허 경계]</w:t>
        <w:br/>
        <w:t xml:space="preserve">1394  </w:t>
        <w:br/>
        <w:t xml:space="preserve">1395  </w:t>
        <w:br/>
        <w:t xml:space="preserve">1396  </w:t>
        <w:br/>
        <w:t xml:space="preserve">1397  </w:t>
        <w:br/>
        <w:t>1398  Q-1. 변별평가 생성경로</w:t>
        <w:br/>
        <w:t>1399  - 문항 합성 자체는 학습자 응답과 선택지 선택 데이터를 입력으로 사용하지 않는 경로로 유지한다.</w:t>
        <w:br/>
        <w:t>1400  - 문항별 예상 인지경로는 가설이며 실제 학생 오개념으로 단정하지 않는다.</w:t>
      </w:r>
    </w:p>
    <w:p>
      <w:pPr>
        <w:pStyle w:val="CodeBlock"/>
        <w:spacing w:after="0" w:lineRule="exact" w:line="145"/>
      </w:pPr>
      <w:r>
        <w:rPr>
          <w:rFonts w:ascii="Liberation Mono" w:hAnsi="Liberation Mono" w:eastAsia="Liberation Mono" w:cs="Liberation Mono"/>
          <w:sz w:val="12"/>
        </w:rPr>
        <w:t xml:space="preserve">1401  </w:t>
        <w:br/>
        <w:t xml:space="preserve">1402  </w:t>
        <w:br/>
        <w:t xml:space="preserve">1403  </w:t>
        <w:br/>
        <w:t xml:space="preserve">1404  </w:t>
        <w:br/>
        <w:t>1405  Q-2. 사후 측정경로</w:t>
        <w:br/>
        <w:t>1406  - 정답률·변별도·오답 선택률은 교육평가상 유용한 별도 측정층이다.</w:t>
        <w:br/>
        <w:t>1407  - 응답수집 그 자체를 전면 금지하지 않는다.</w:t>
        <w:br/>
        <w:t>1408  - 응답을 수집·분석·추천·재학습에 사용하는 각 단계가 관련 특허의 필수 구성과 결합되는지를 청구항별로 대조한다.</w:t>
        <w:br/>
        <w:t>1409  - 현재 확인된 Claude 기록은 뤼이드 계열 8건의 공통구성을 문제DB, 학습자 응답/보기선택 수집, 정답률·이해도 추정, DB 정렬·추천의 결합으로 정리한다. 이 기록은 법률의견이 아니며 최신 권리상태와 독립항 원문 재확인이 필요하다.</w:t>
        <w:br/>
        <w:t xml:space="preserve">1410  </w:t>
        <w:br/>
        <w:t xml:space="preserve">1411  </w:t>
        <w:br/>
        <w:t xml:space="preserve">1412  </w:t>
        <w:br/>
        <w:t xml:space="preserve">1413  </w:t>
        <w:br/>
        <w:t>1414  Q-3. 산파식/소크라틱 경로</w:t>
        <w:br/>
        <w:t>1415  - 학생이 핵심근거를 스스로 찾게 하는 질문과 가장 매력적인 오답을 정답과 구별하게 하는 질문은 교수·교정 기능이다.</w:t>
        <w:br/>
        <w:t>1416  - 실전 수능·내신 시험지의 발문·선택지에 산파식 질문을 섞지 않는다.</w:t>
        <w:br/>
        <w:t>1417  - 산파식 기능은 학생의 답과 이유를 입력받아 다음 질문을 조정하는 진단·수업 경로로 분리한다.</w:t>
        <w:br/>
        <w:t>1418  - 2026-08-25 출원본, Claude 작성본 및 후속 명세서의 청구항이 같은지 여부는 문언대조표로 확인한다. ‘4파식’ 등 확장안은 기존 출원에 자동 포함된 것으로 보지 않는다.</w:t>
        <w:br/>
        <w:t>1419  - 응답기반 진단·추천·다음 질문 생성은 선행특허 및 HCLT 2025 등과 별도로 대조한다.</w:t>
        <w:br/>
        <w:t xml:space="preserve">1420  </w:t>
        <w:br/>
        <w:t xml:space="preserve">1421  </w:t>
        <w:br/>
        <w:t xml:space="preserve">1422  </w:t>
        <w:br/>
        <w:t xml:space="preserve">1423  </w:t>
        <w:br/>
        <w:t xml:space="preserve">1424  </w:t>
        <w:br/>
        <w:t xml:space="preserve">1425  </w:t>
        <w:br/>
        <w:t xml:space="preserve">1426  </w:t>
        <w:br/>
        <w:t xml:space="preserve">1427  </w:t>
        <w:br/>
        <w:t>1428  [R. D01~D25·128개 1차 세부유형 후보 — 원문 보존]</w:t>
        <w:br/>
        <w:t xml:space="preserve">1429  </w:t>
        <w:br/>
        <w:t xml:space="preserve">1430  </w:t>
        <w:br/>
        <w:t xml:space="preserve">1431  </w:t>
        <w:br/>
        <w:t xml:space="preserve">1432  </w:t>
        <w:br/>
        <w:t>1433  현재 D01-D25 대분류 아래 128개 1차 세부유형 후보를 둔다.</w:t>
        <w:br/>
        <w:t>1434  이 128개는 최종 고정목록이 아니라 KICE 5,400개 실제 오답 전수분석 과정에서 병합·분할·폐기한다.</w:t>
        <w:br/>
        <w:t xml:space="preserve">1435  </w:t>
        <w:br/>
        <w:t xml:space="preserve">1436  </w:t>
        <w:br/>
        <w:t xml:space="preserve">1437  </w:t>
        <w:br/>
        <w:t xml:space="preserve">1438  </w:t>
        <w:br/>
        <w:t>1439  D01 근거반전</w:t>
        <w:br/>
        <w:t>1440    D01-01 긍정-부정 반전</w:t>
        <w:br/>
        <w:t>1441    D01-02 증가-감소 반전</w:t>
        <w:br/>
        <w:t>1442    D01-03 존재-부재 반전</w:t>
        <w:br/>
        <w:t>1443    D01-04 찬성-반대 반전</w:t>
        <w:br/>
        <w:t>1444    D01-05 조건충족-조건불충족 반전</w:t>
        <w:br/>
        <w:t xml:space="preserve">1445  </w:t>
        <w:br/>
        <w:t xml:space="preserve">1446  </w:t>
        <w:br/>
        <w:t xml:space="preserve">1447  </w:t>
        <w:br/>
        <w:t xml:space="preserve">1448  </w:t>
        <w:br/>
        <w:t>1449  D02 부분진실 과잉일반화</w:t>
        <w:br/>
        <w:t>1450    D02-01 일부→전체</w:t>
        <w:br/>
        <w:t>1451    D02-02 때때로→항상</w:t>
        <w:br/>
        <w:t>1452    D02-03 단일사례→일반법칙</w:t>
        <w:br/>
        <w:t>1453    D02-04 일부집단→전체집단</w:t>
        <w:br/>
        <w:t>1454    D02-05 일시적 현상→상시적 특성</w:t>
        <w:br/>
        <w:t xml:space="preserve">1455  </w:t>
        <w:br/>
        <w:t xml:space="preserve">1456  </w:t>
        <w:br/>
        <w:t xml:space="preserve">1457  </w:t>
        <w:br/>
        <w:t xml:space="preserve">1458  </w:t>
        <w:br/>
        <w:t>1459  D03 범위확대</w:t>
        <w:br/>
        <w:t>1460    D03-01 대상집단 확대</w:t>
        <w:br/>
        <w:t>1461    D03-02 시간범위 확대</w:t>
        <w:br/>
        <w:t>1462    D03-03 공간범위 확대</w:t>
        <w:br/>
        <w:t>1463    D03-04 정도·강도 확대</w:t>
        <w:br/>
        <w:t>1464    D03-05 가능성→필연성 확대</w:t>
        <w:br/>
        <w:t>1465    D03-06 조건부 결론→무조건 결론</w:t>
        <w:br/>
        <w:t xml:space="preserve">1466  </w:t>
        <w:br/>
        <w:t xml:space="preserve">1467  </w:t>
        <w:br/>
        <w:t xml:space="preserve">1468  </w:t>
        <w:br/>
        <w:t xml:space="preserve">1469  </w:t>
        <w:br/>
        <w:t>1470  D04 범위축소</w:t>
      </w:r>
    </w:p>
    <w:p>
      <w:pPr>
        <w:pStyle w:val="CodeBlock"/>
        <w:spacing w:after="0" w:lineRule="exact" w:line="145"/>
      </w:pPr>
      <w:r>
        <w:rPr>
          <w:rFonts w:ascii="Liberation Mono" w:hAnsi="Liberation Mono" w:eastAsia="Liberation Mono" w:cs="Liberation Mono"/>
          <w:sz w:val="12"/>
        </w:rPr>
        <w:t>1471    D04-01 전체→일부 축소</w:t>
        <w:br/>
        <w:t>1472    D04-02 장기→단기 축소</w:t>
        <w:br/>
        <w:t>1473    D04-03 복수조건→단일조건 축소</w:t>
        <w:br/>
        <w:t>1474    D04-04 핵심 주장→일부 사례 축소</w:t>
        <w:br/>
        <w:t xml:space="preserve">1475  </w:t>
        <w:br/>
        <w:t xml:space="preserve">1476  </w:t>
        <w:br/>
        <w:t xml:space="preserve">1477  </w:t>
        <w:br/>
        <w:t xml:space="preserve">1478  </w:t>
        <w:br/>
        <w:t>1479  D05 조건누락</w:t>
        <w:br/>
        <w:t>1480    D05-01 필수전제 누락</w:t>
        <w:br/>
        <w:t>1481    D05-02 예외조건 누락</w:t>
        <w:br/>
        <w:t>1482    D05-03 비교기준 누락</w:t>
        <w:br/>
        <w:t>1483    D05-04 범위제한 누락</w:t>
        <w:br/>
        <w:t>1484    D05-05 선행조건 누락</w:t>
        <w:br/>
        <w:t xml:space="preserve">1485  </w:t>
        <w:br/>
        <w:t xml:space="preserve">1486  </w:t>
        <w:br/>
        <w:t xml:space="preserve">1487  </w:t>
        <w:br/>
        <w:t xml:space="preserve">1488  </w:t>
        <w:br/>
        <w:t>1489  D06 조건발명</w:t>
        <w:br/>
        <w:t>1490    D06-01 지문 밖 전제 추가</w:t>
        <w:br/>
        <w:t>1491    D06-02 지문 밖 원인 추가</w:t>
        <w:br/>
        <w:t>1492    D06-03 지문 밖 동기 추가</w:t>
        <w:br/>
        <w:t>1493    D06-04 지문 밖 예외 추가</w:t>
        <w:br/>
        <w:t>1494    D06-05 지문 밖 범위조건 추가</w:t>
        <w:br/>
        <w:t xml:space="preserve">1495  </w:t>
        <w:br/>
        <w:t xml:space="preserve">1496  </w:t>
        <w:br/>
        <w:t xml:space="preserve">1497  </w:t>
        <w:br/>
        <w:t xml:space="preserve">1498  </w:t>
        <w:br/>
        <w:t>1499  D07 반례무시</w:t>
        <w:br/>
        <w:t>1500    D07-01 명시 반례 배제</w:t>
        <w:br/>
        <w:t>1501    D07-02 불리한 사례 예외처리</w:t>
        <w:br/>
        <w:t>1502    D07-03 상충자료 무시</w:t>
        <w:br/>
        <w:t>1503    D07-04 반대 관점 제거</w:t>
        <w:br/>
        <w:t xml:space="preserve">1504  </w:t>
        <w:br/>
        <w:t xml:space="preserve">1505  </w:t>
        <w:br/>
        <w:t xml:space="preserve">1506  </w:t>
        <w:br/>
        <w:t xml:space="preserve">1507  </w:t>
        <w:br/>
        <w:t>1508  D08 근거선택 편향</w:t>
        <w:br/>
        <w:t>1509    D08-01 유리한 문장만 선택</w:t>
        <w:br/>
        <w:t>1510    D08-02 유리한 수치만 선택</w:t>
        <w:br/>
        <w:t>1511    D08-03 첫 단서만 선택</w:t>
        <w:br/>
        <w:t>1512    D08-04 마지막 단서만 선택</w:t>
        <w:br/>
        <w:t xml:space="preserve">1513  </w:t>
        <w:br/>
        <w:t xml:space="preserve">1514  </w:t>
        <w:br/>
        <w:t xml:space="preserve">1515  </w:t>
        <w:br/>
        <w:t xml:space="preserve">1516  </w:t>
        <w:br/>
        <w:t>1517  D09 핵심-세부 혼동</w:t>
        <w:br/>
        <w:t>1518    D09-01 사례를 주제로 오인</w:t>
        <w:br/>
        <w:t>1519    D09-02 근거를 결론으로 오인</w:t>
        <w:br/>
        <w:t>1520    D09-03 결과를 핵심으로 오인</w:t>
        <w:br/>
        <w:t>1521    D09-04 배경정보를 요지로 오인</w:t>
        <w:br/>
        <w:t>1522    D09-05 부수정보를 제목으로 오인</w:t>
        <w:br/>
        <w:t xml:space="preserve">1523  </w:t>
        <w:br/>
        <w:t xml:space="preserve">1524  </w:t>
        <w:br/>
        <w:t xml:space="preserve">1525  </w:t>
        <w:br/>
        <w:t xml:space="preserve">1526  </w:t>
        <w:br/>
        <w:t>1527  D10 주제-소재 혼동</w:t>
        <w:br/>
        <w:t>1528    D10-01 소재어=주제 오인</w:t>
        <w:br/>
        <w:t>1529    D10-02 반복어=핵심주장 오인</w:t>
        <w:br/>
        <w:t>1530    D10-03 예시대상=글의 목적 오인</w:t>
        <w:br/>
        <w:t>1531    D10-04 배경소재=필자입장 오인</w:t>
        <w:br/>
        <w:t xml:space="preserve">1532  </w:t>
        <w:br/>
        <w:t xml:space="preserve">1533  </w:t>
        <w:br/>
        <w:t xml:space="preserve">1534  </w:t>
        <w:br/>
        <w:t xml:space="preserve">1535  </w:t>
        <w:br/>
        <w:t>1536  D11 무관정보 채택</w:t>
        <w:br/>
        <w:t>1537    D11-01 지문 밖 상식 채택</w:t>
        <w:br/>
        <w:t>1538    D11-02 관련 없어도 그럴듯한 사실 채택</w:t>
        <w:br/>
        <w:t>1539    D11-03 개인경험 투입</w:t>
        <w:br/>
        <w:t>1540    D11-04 현실가능성만으로 선택</w:t>
      </w:r>
    </w:p>
    <w:p>
      <w:pPr>
        <w:pStyle w:val="CodeBlock"/>
        <w:spacing w:after="0" w:lineRule="exact" w:line="145"/>
      </w:pPr>
      <w:r>
        <w:rPr>
          <w:rFonts w:ascii="Liberation Mono" w:hAnsi="Liberation Mono" w:eastAsia="Liberation Mono" w:cs="Liberation Mono"/>
          <w:sz w:val="12"/>
        </w:rPr>
        <w:t>1541    D11-05 주변 키워드 정보 채택</w:t>
        <w:br/>
        <w:t xml:space="preserve">1542  </w:t>
        <w:br/>
        <w:t xml:space="preserve">1543  </w:t>
        <w:br/>
        <w:t xml:space="preserve">1544  </w:t>
        <w:br/>
        <w:t xml:space="preserve">1545  </w:t>
        <w:br/>
        <w:t>1546  D12 키워드 표면일치</w:t>
        <w:br/>
        <w:t>1547    D12-01 동일단어 함정</w:t>
        <w:br/>
        <w:t>1548    D12-02 유의어 함정</w:t>
        <w:br/>
        <w:t>1549    D12-03 형태 유사어 함정</w:t>
        <w:br/>
        <w:t>1550    D12-04 연어 표면일치 함정</w:t>
        <w:br/>
        <w:t>1551    D12-05 문구 반복 함정</w:t>
        <w:br/>
        <w:t xml:space="preserve">1552  </w:t>
        <w:br/>
        <w:t xml:space="preserve">1553  </w:t>
        <w:br/>
        <w:t xml:space="preserve">1554  </w:t>
        <w:br/>
        <w:t xml:space="preserve">1555  </w:t>
        <w:br/>
        <w:t>1556  D13 인과전도</w:t>
        <w:br/>
        <w:t>1557    D13-01 원인-결과 역전</w:t>
        <w:br/>
        <w:t>1558    D13-02 촉발요인-결과 역전</w:t>
        <w:br/>
        <w:t>1559    D13-03 수단-결과 역전</w:t>
        <w:br/>
        <w:t>1560    D13-04 행동-반응 역전</w:t>
        <w:br/>
        <w:t xml:space="preserve">1561  </w:t>
        <w:br/>
        <w:t xml:space="preserve">1562  </w:t>
        <w:br/>
        <w:t xml:space="preserve">1563  </w:t>
        <w:br/>
        <w:t xml:space="preserve">1564  </w:t>
        <w:br/>
        <w:t>1565  D14 상관-인과 혼동</w:t>
        <w:br/>
        <w:t>1566    D14-01 동시발생→인과</w:t>
        <w:br/>
        <w:t>1567    D14-02 전후발생→인과</w:t>
        <w:br/>
        <w:t>1568    D14-03 집단차이→인과</w:t>
        <w:br/>
        <w:t>1569    D14-04 추세동행→인과</w:t>
        <w:br/>
        <w:t xml:space="preserve">1570  </w:t>
        <w:br/>
        <w:t xml:space="preserve">1571  </w:t>
        <w:br/>
        <w:t xml:space="preserve">1572  </w:t>
        <w:br/>
        <w:t xml:space="preserve">1573  </w:t>
        <w:br/>
        <w:t>1574  D15 단일원인화</w:t>
        <w:br/>
        <w:t>1575    D15-01 교란요인 제거</w:t>
        <w:br/>
        <w:t>1576    D15-02 복수원인 단일화</w:t>
        <w:br/>
        <w:t>1577    D15-03 매개요인 무시</w:t>
        <w:br/>
        <w:t>1578    D15-04 조건상호작용 무시</w:t>
        <w:br/>
        <w:t xml:space="preserve">1579  </w:t>
        <w:br/>
        <w:t xml:space="preserve">1580  </w:t>
        <w:br/>
        <w:t xml:space="preserve">1581  </w:t>
        <w:br/>
        <w:t xml:space="preserve">1582  </w:t>
        <w:br/>
        <w:t>1583  D16 목적-결과 혼동</w:t>
        <w:br/>
        <w:t>1584    D16-01 목적을 결과로 오인</w:t>
        <w:br/>
        <w:t>1585    D16-02 결과를 의도로 오인</w:t>
        <w:br/>
        <w:t>1586    D16-03 수단을 목표로 오인</w:t>
        <w:br/>
        <w:t>1587    D16-04 요청을 결과로 오인</w:t>
        <w:br/>
        <w:t xml:space="preserve">1588  </w:t>
        <w:br/>
        <w:t xml:space="preserve">1589  </w:t>
        <w:br/>
        <w:t xml:space="preserve">1590  </w:t>
        <w:br/>
        <w:t xml:space="preserve">1591  </w:t>
        <w:br/>
        <w:t>1592  D17 지시대상 오인</w:t>
        <w:br/>
        <w:t>1593    D17-01 대명사 선행사 오인</w:t>
        <w:br/>
        <w:t>1594    D17-02 this/that 지시개념 오인</w:t>
        <w:br/>
        <w:t>1595    D17-03 they 집단 오인</w:t>
        <w:br/>
        <w:t>1596    D17-04 this process 지시범위 오인</w:t>
        <w:br/>
        <w:t>1597    D17-05 생략성분 선행대상 오인</w:t>
        <w:br/>
        <w:t>1598    D17-06 어휘적 지시사슬 단절</w:t>
        <w:br/>
        <w:t xml:space="preserve">1599  </w:t>
        <w:br/>
        <w:t xml:space="preserve">1600  </w:t>
        <w:br/>
        <w:t xml:space="preserve">1601  </w:t>
        <w:br/>
        <w:t xml:space="preserve">1602  </w:t>
        <w:br/>
        <w:t>1603  D18 연결어 관계 오인</w:t>
        <w:br/>
        <w:t>1604    D18-01 대조↔인과 혼동</w:t>
        <w:br/>
        <w:t>1605    D18-02 양보↔반전 혼동</w:t>
        <w:br/>
        <w:t>1606    D18-03 첨가↔결론 혼동</w:t>
        <w:br/>
        <w:t>1607    D18-04 예시↔일반화 혼동</w:t>
        <w:br/>
        <w:t>1608    D18-05 원인↔결과 접속관계 혼동</w:t>
        <w:br/>
        <w:t>1609    D18-06 시간연결↔논리연결 혼동</w:t>
        <w:br/>
        <w:t xml:space="preserve">1610  </w:t>
      </w:r>
    </w:p>
    <w:p>
      <w:pPr>
        <w:pStyle w:val="CodeBlock"/>
        <w:spacing w:after="0" w:lineRule="exact" w:line="145"/>
      </w:pPr>
      <w:r>
        <w:rPr>
          <w:rFonts w:ascii="Liberation Mono" w:hAnsi="Liberation Mono" w:eastAsia="Liberation Mono" w:cs="Liberation Mono"/>
          <w:sz w:val="12"/>
        </w:rPr>
        <w:t xml:space="preserve">1611  </w:t>
        <w:br/>
        <w:t xml:space="preserve">1612  </w:t>
        <w:br/>
        <w:t xml:space="preserve">1613  </w:t>
        <w:br/>
        <w:t>1614  D19 순서·시간관계 오인</w:t>
        <w:br/>
        <w:t>1615    D19-01 사건선후 오인</w:t>
        <w:br/>
        <w:t>1616    D19-02 문단순서 오인</w:t>
        <w:br/>
        <w:t>1617    D19-03 시제관계 오인</w:t>
        <w:br/>
        <w:t>1618    D19-04 절차순서 오인</w:t>
        <w:br/>
        <w:t>1619    D19-05 원인제시-결과제시 순서 오인</w:t>
        <w:br/>
        <w:t xml:space="preserve">1620  </w:t>
        <w:br/>
        <w:t xml:space="preserve">1621  </w:t>
        <w:br/>
        <w:t xml:space="preserve">1622  </w:t>
        <w:br/>
        <w:t xml:space="preserve">1623  </w:t>
        <w:br/>
        <w:t>1624  D20 문단기능 오인</w:t>
        <w:br/>
        <w:t>1625    D20-01 도입↔예시 오인</w:t>
        <w:br/>
        <w:t>1626    D20-02 반론↔결론 오인</w:t>
        <w:br/>
        <w:t>1627    D20-03 문제↔해결 오인</w:t>
        <w:br/>
        <w:t>1628    D20-04 근거↔주장 오인</w:t>
        <w:br/>
        <w:t>1629    D20-05 전환↔보충 오인</w:t>
        <w:br/>
        <w:t>1630    D20-06 일반↔구체 기능 오인</w:t>
        <w:br/>
        <w:t xml:space="preserve">1631  </w:t>
        <w:br/>
        <w:t xml:space="preserve">1632  </w:t>
        <w:br/>
        <w:t xml:space="preserve">1633  </w:t>
        <w:br/>
        <w:t xml:space="preserve">1634  </w:t>
        <w:br/>
        <w:t>1635  D21 어조·태도 극단화</w:t>
        <w:br/>
        <w:t>1636    D21-01 신중한 지지→전폭찬성</w:t>
        <w:br/>
        <w:t>1637    D21-02 제한적 비판→전면반대</w:t>
        <w:br/>
        <w:t>1638    D21-03 불확실성→확신</w:t>
        <w:br/>
        <w:t>1639    D21-04 중립→찬성/반대</w:t>
        <w:br/>
        <w:t>1640    D21-05 가능성 인정→낙관/비관 극단화</w:t>
        <w:br/>
        <w:t xml:space="preserve">1641  </w:t>
        <w:br/>
        <w:t xml:space="preserve">1642  </w:t>
        <w:br/>
        <w:t xml:space="preserve">1643  </w:t>
        <w:br/>
        <w:t xml:space="preserve">1644  </w:t>
        <w:br/>
        <w:t>1645  D22 문법역할 혼동</w:t>
        <w:br/>
        <w:t>1646    D22-01 주어-동사 수일치</w:t>
        <w:br/>
        <w:t>1647    D22-02 병렬구조</w:t>
        <w:br/>
        <w:t>1648    D22-03 관계사 기능</w:t>
        <w:br/>
        <w:t>1649    D22-04 분사-동사 기능</w:t>
        <w:br/>
        <w:t>1650    D22-05 부정사-동명사 기능</w:t>
        <w:br/>
        <w:t>1651    D22-06 능동-수동</w:t>
        <w:br/>
        <w:t>1652    D22-07 시제·완료 관계</w:t>
        <w:br/>
        <w:t>1653    D22-08 양태·가정법 기능</w:t>
        <w:br/>
        <w:t xml:space="preserve">1654  </w:t>
        <w:br/>
        <w:t xml:space="preserve">1655  </w:t>
        <w:br/>
        <w:t xml:space="preserve">1656  </w:t>
        <w:br/>
        <w:t xml:space="preserve">1657  </w:t>
        <w:br/>
        <w:t>1658  D23 수치·기준점 오류</w:t>
        <w:br/>
        <w:t>1659    D23-01 백분율-퍼센트포인트 혼동</w:t>
        <w:br/>
        <w:t>1660    D23-02 평균-중앙값 혼동</w:t>
        <w:br/>
        <w:t>1661    D23-03 분모 기준 오류</w:t>
        <w:br/>
        <w:t>1662    D23-04 비율-절대수 혼동</w:t>
        <w:br/>
        <w:t>1663    D23-05 변화량-수준 혼동</w:t>
        <w:br/>
        <w:t>1664    D23-06 축·척도 오독</w:t>
        <w:br/>
        <w:t xml:space="preserve">1665  </w:t>
        <w:br/>
        <w:t xml:space="preserve">1666  </w:t>
        <w:br/>
        <w:t xml:space="preserve">1667  </w:t>
        <w:br/>
        <w:t xml:space="preserve">1668  </w:t>
        <w:br/>
        <w:t>1669  D24 표본·집계 오류</w:t>
        <w:br/>
        <w:t>1670    D24-01 표본→모집단 일반화</w:t>
        <w:br/>
        <w:t>1671    D24-02 부분집단→전체집단 일반화</w:t>
        <w:br/>
        <w:t>1672    D24-03 기저율 무시</w:t>
        <w:br/>
        <w:t>1673    D24-04 선택편향 무시</w:t>
        <w:br/>
        <w:t>1674    D24-05 집계값-하위집단 역설</w:t>
        <w:br/>
        <w:t>1675    D24-06 비교집단 분모 혼동</w:t>
        <w:br/>
        <w:t xml:space="preserve">1676  </w:t>
        <w:br/>
        <w:t xml:space="preserve">1677  </w:t>
        <w:br/>
        <w:t xml:space="preserve">1678  </w:t>
        <w:br/>
        <w:t xml:space="preserve">1679  </w:t>
        <w:br/>
        <w:t>1680  D25 근거수준·증거질 혼동</w:t>
      </w:r>
    </w:p>
    <w:p>
      <w:pPr>
        <w:pStyle w:val="CodeBlock"/>
        <w:spacing w:after="0" w:lineRule="exact" w:line="145"/>
      </w:pPr>
      <w:r>
        <w:rPr>
          <w:rFonts w:ascii="Liberation Mono" w:hAnsi="Liberation Mono" w:eastAsia="Liberation Mono" w:cs="Liberation Mono"/>
          <w:sz w:val="12"/>
        </w:rPr>
        <w:t>1681    D25-01 한계 존재→근거 무효</w:t>
        <w:br/>
        <w:t>1682    D25-02 사례→증명 오인</w:t>
        <w:br/>
        <w:t>1683    D25-03 권위자 발언→직접증거 오인</w:t>
        <w:br/>
        <w:t>1684    D25-04 결론 라벨→참 오인</w:t>
        <w:br/>
        <w:t>1685    D25-05 양측 제시→동등타당 오인</w:t>
        <w:br/>
        <w:t>1686    D25-06 강한 표현→강한 근거 오인</w:t>
        <w:br/>
        <w:t>1687    D25-07 출처 신뢰도-내용 타당성 혼동</w:t>
        <w:br/>
        <w:t xml:space="preserve">1688  </w:t>
        <w:br/>
        <w:t xml:space="preserve">1689  </w:t>
        <w:br/>
        <w:t xml:space="preserve">1690  </w:t>
        <w:br/>
        <w:t xml:space="preserve">1691  </w:t>
        <w:br/>
        <w:t xml:space="preserve">1692  </w:t>
        <w:br/>
        <w:t xml:space="preserve">1693  </w:t>
        <w:br/>
        <w:t xml:space="preserve">1694  </w:t>
        <w:br/>
        <w:t xml:space="preserve">1695  </w:t>
        <w:br/>
        <w:t>1696  R-1. D128 상태 규칙</w:t>
        <w:br/>
        <w:t>1697  - 128개는 KICE 5,400개 오답 전수분석을 완료하여 확정된 최종목록이 아니다.</w:t>
        <w:br/>
        <w:t>1698  - 현재 상태는 25대분류 아래 둔 128개 ‘1차 세부유형 후보’다.</w:t>
        <w:br/>
        <w:t>1699  - 각 코드는 후보 / 적용 / 검증 / 확정 상태를 따로 기록한다.</w:t>
        <w:br/>
        <w:t>1700  - 2026학년도 수능영어 독해 28문항·오답 112개 분석에서 48개 세부유형이 출현한 기록은 한 회차 적용 결과이며 전체 타당화가 아니다.</w:t>
        <w:br/>
        <w:t>1701  - D코드는 분석용 뿌리, E코드는 제작·검수용 변형축이므로 서로 삭제·흡수하지 않는다.</w:t>
        <w:br/>
        <w:t xml:space="preserve">1702  </w:t>
        <w:br/>
        <w:t xml:space="preserve">1703  </w:t>
        <w:br/>
        <w:t xml:space="preserve">1704  </w:t>
        <w:br/>
        <w:t xml:space="preserve">1705  </w:t>
        <w:br/>
        <w:t xml:space="preserve">1706  </w:t>
        <w:br/>
        <w:t xml:space="preserve">1707  </w:t>
        <w:br/>
        <w:t xml:space="preserve">1708  </w:t>
        <w:br/>
        <w:t xml:space="preserve">1709  </w:t>
        <w:br/>
        <w:t>1710  [S. 문항별 통합 기록 양식]</w:t>
        <w:br/>
        <w:t>1711  문항 ID / 버전 ID:</w:t>
        <w:br/>
        <w:t>1712  목표시험 / 문항유형 / 발문 극성 / 정답 조건:</w:t>
        <w:br/>
        <w:t>1713  원자료 구간 / 목표시험 계량 프로파일 / 문장별 예산 / 실측값 / 상대편차 / 기설정 허용비율 및 출처:</w:t>
        <w:br/>
        <w:t>1714  정답 근거구간 / 근거 명제 / 패러프레이즈 방식:</w:t>
        <w:br/>
        <w:t>1715  정답의 주체·대상·관계·방향·조건·시간·범위·인과·담화기능:</w:t>
        <w:br/>
        <w:t>1716  오답별 ADG 역할 / E코드 / D코드 상태 / PX·BX·CX:</w:t>
        <w:br/>
        <w:t>1717  오답별 공유요소 / 결정 차이 / 탈락근거 / 예상 인지경로:</w:t>
        <w:br/>
        <w:t>1718  Outside Knowledge·Local Coherence 개수 검사:</w:t>
        <w:br/>
        <w:t>1719  선지 단어수 / 통사위계 / 정답 최장·최단 여부 / 배열근거:</w:t>
        <w:br/>
        <w:t>1720  복수정답 검사 / 발문 결합명제 검사 / 외부지식 의존 검사:</w:t>
        <w:br/>
        <w:t>1721  환각방지: 신규 고유명사·수치 / 관계변형 / 근거보존 / 조건보존:</w:t>
        <w:br/>
        <w:t>1722  검증자별 판정 / 근거구간 / 불일치 / 사람검수 결과:</w:t>
        <w:br/>
        <w:t>1723  실제 학생응답: 미수집 / 별도 승인 경로 / 표본수 / 자료원:</w:t>
        <w:br/>
        <w:t>1724  실제 선택률·정답률·변별도 또는 예상 경쟁도:</w:t>
        <w:br/>
        <w:t>1725  대표 승인 필요사항 / 수정 이력:</w:t>
        <w:br/>
        <w:t xml:space="preserve">1726  </w:t>
        <w:br/>
        <w:t xml:space="preserve">1727  </w:t>
        <w:br/>
        <w:t xml:space="preserve">1728  </w:t>
        <w:br/>
        <w:t xml:space="preserve">1729  </w:t>
        <w:br/>
        <w:t xml:space="preserve">1730  </w:t>
        <w:br/>
        <w:t xml:space="preserve">1731  </w:t>
        <w:br/>
        <w:t xml:space="preserve">1732  </w:t>
        <w:br/>
        <w:t xml:space="preserve">1733  </w:t>
        <w:br/>
        <w:t>1734  [T. 공개 전 실패시험]</w:t>
        <w:br/>
        <w:t>1735  T01 부정형 문항에서 거짓 진술이 2개 이상이면 차단한다.</w:t>
        <w:br/>
        <w:t>1736  T02 어법문항에 명확한 밑줄·표지가 없으면 차단한다.</w:t>
        <w:br/>
        <w:t>1737  T03 여러 문항이 `all/always/every possible setting` 하나만으로 틀리면 템플릿 반복으로 차단한다.</w:t>
        <w:br/>
        <w:t>1738  T04 무관문장이 반복적으로 음식·상품광고이면 실전성 부족으로 차단한다.</w:t>
        <w:br/>
        <w:t>1739  T05 검증자 판정은 같지만 근거구간이 다르면 보류한다.</w:t>
        <w:br/>
        <w:t>1740  T06 같은 근거 ID라도 그 문장이 후보를 실제로 뒷받침하지 않으면 실패한다.</w:t>
        <w:br/>
        <w:t>1741  T07 검증자 한 명이라도 거부·시간초과·근거누락이면 만장일치 실패로 처리한다.</w:t>
        <w:br/>
        <w:t>1742  T08 서로 다른 후보 버전의 검증결과를 합쳐 채택하지 않는다.</w:t>
        <w:br/>
        <w:t>1743  T09 부정형 발문에서 지문이 뒷받침하는 참 진술을 단순히 ‘지원됨’이라는 이유로 폐기하지 않는다.</w:t>
        <w:br/>
        <w:t>1744  T10 부분진실 오답은 참인 부분과 의도된 오류 부분을 분리해 검증한다.</w:t>
        <w:br/>
        <w:t>1745  T11 주제·제목의 좁지만 참인 선택지는 모순이 아니라 포괄성 부족으로 판정한다.</w:t>
        <w:br/>
        <w:t>1746  T12 정확한 저중복 패러프레이즈를 표면어 중복률이 낮다는 이유로 폐기하지 않는다.</w:t>
        <w:br/>
        <w:t>1747  T13 축약으로 부정어·조건·예외가 사라지면 내용보존 실패다.</w:t>
        <w:br/>
        <w:t>1748  T14 새 고유명사·수치가 없어도 허위 인과관계가 추가되면 실패다.</w:t>
        <w:br/>
        <w:t>1749  T15 정답번호 균형만을 위해 내용을 바꾸면 실패다.</w:t>
        <w:br/>
        <w:t>1750  T16 정답 배열이 선택지에 존재하지 않으면 공개를 차단한다.</w:t>
      </w:r>
    </w:p>
    <w:p>
      <w:pPr>
        <w:pStyle w:val="CodeBlock"/>
        <w:spacing w:after="0" w:lineRule="exact" w:line="145"/>
      </w:pPr>
      <w:r>
        <w:rPr>
          <w:rFonts w:ascii="Liberation Mono" w:hAnsi="Liberation Mono" w:eastAsia="Liberation Mono" w:cs="Liberation Mono"/>
          <w:sz w:val="12"/>
        </w:rPr>
        <w:t>1751  T17 삽입 위치표지의 개수·순서·정답번호가 어긋나면 차단한다.</w:t>
        <w:br/>
        <w:t>1752  T18 문항 간 정답문구·근거문장·삽입문장 누출이 있으면 수정 후 재검사한다.</w:t>
        <w:br/>
        <w:t>1753  T19 교육과정 어휘 판정에서 고유명사·합성어·굴절·파생·불규칙형 예외를 고정시험한다.</w:t>
        <w:br/>
        <w:t>1754  T20 단어 수가 맞아도 렌더링 후 줄 수·선택지 균형이 다르면 재검사한다.</w:t>
        <w:br/>
        <w:t>1755  T21 전역 고정 ±3% 또는 대칭 ±12%를 자동 적용하지 않는다. 저학년 원문→상위 학년 목표시험 변형은 초기 105~112%, 최종 권장 97~103%, 95~97% 경고, 95% 미만은 의미보존 확장 불가 시 HOLD한다. 작업별 기설정 허용비율을 벗어나면 실패지표·편차방향을 기록해 최소 교정하고, 내용보존과 충돌하거나 재시도 상한에 도달하면 자동완화 없이 HOLD/승인대기로 전환한다.</w:t>
        <w:br/>
        <w:t>1756  T22 작업별 선택지 어휘비율은 승인된 분류표·분모·반올림 규칙으로 계산하며 전역규칙으로 일반화하지 않는다.</w:t>
        <w:br/>
        <w:t>1757  T23 재시도 상한 도달 후 소재·유형을 자동 변경하지 않는다.</w:t>
        <w:br/>
        <w:t>1758  T24 내부 지표·특허 대응·영업비밀을 고객용 해설에 노출하지 않는다.</w:t>
        <w:br/>
        <w:t>1759  T25 무응답 문항합성 경로에 학생 선택 로그가 입력되면 경계 위반으로 차단한다.</w:t>
        <w:br/>
        <w:t>1760  T26 실제 응답이 없는데 ‘학생들이 가장 많이 고른 오답’이라고 단정하면 차단한다.</w:t>
        <w:br/>
        <w:t>1761  T27 평가원 비공개 매뉴얼을 직접 확인한 것처럼 출처를 표기하면 차단한다.</w:t>
        <w:br/>
        <w:t>1762  T28 사람검수 대상으로 보류된 후보를 자동 채택하면 차단한다.</w:t>
        <w:br/>
        <w:t xml:space="preserve">1763  </w:t>
        <w:br/>
        <w:t xml:space="preserve">1764  </w:t>
        <w:br/>
        <w:t xml:space="preserve">1765  </w:t>
        <w:br/>
        <w:t xml:space="preserve">1766  </w:t>
        <w:br/>
        <w:t xml:space="preserve">1767  </w:t>
        <w:br/>
        <w:t xml:space="preserve">1768  </w:t>
        <w:br/>
        <w:t xml:space="preserve">1769  </w:t>
        <w:br/>
        <w:t xml:space="preserve">1770  </w:t>
        <w:br/>
        <w:t>1771  [U. 최종 공개 전 통과 조건]</w:t>
        <w:br/>
        <w:t>1772  1) 정답 유일성.</w:t>
        <w:br/>
        <w:t>1773  2) 정답의 직접 근거와 정확한 패러프레이즈.</w:t>
        <w:br/>
        <w:t>1774  3) 네 오답의 기능적 다양성 및 결정 오류의 단일성.</w:t>
        <w:br/>
        <w:t>1775  4) 발문 극성과 선택지 진위표의 일치.</w:t>
        <w:br/>
        <w:t>1776  5) 목표시험 계량 프로파일을 작업별 기설정 허용비율로 판정하고, 저학년 원문→상위 학년 변형의 총량은 초기 105~112% / 최종 권장 97~103% / 95~97% 경고 / 95% 미만 HOLD 규칙을 적용한다. 수치 충족 과정에서 내용보존 hard gate를 위반하면 RELEASE하지 않고 HOLD.</w:t>
        <w:br/>
        <w:t>1777  6) 선택지 길이·구조·어조·어휘수준의 동질성.</w:t>
        <w:br/>
        <w:t>1778  7) 환각방지 내용보존 검사 통과.</w:t>
        <w:br/>
        <w:t>1779  8) 외부지식 없이 판정 가능.</w:t>
        <w:br/>
        <w:t>1780  9) 내부보고용·고객용 해설의 정보층 분리.</w:t>
        <w:br/>
        <w:t>1781  10) 미검증 구현·논문수치·특허판단을 확정사실로 표시하지 않음.</w:t>
        <w:br/>
        <w:t xml:space="preserve">1782  </w:t>
        <w:br/>
        <w:t xml:space="preserve">1783  </w:t>
        <w:br/>
        <w:t xml:space="preserve">1784  </w:t>
        <w:br/>
        <w:t xml:space="preserve">1785  </w:t>
        <w:br/>
        <w:t xml:space="preserve">1786  </w:t>
        <w:br/>
        <w:t xml:space="preserve">1787  </w:t>
        <w:br/>
        <w:t xml:space="preserve">1788  </w:t>
        <w:br/>
        <w:t xml:space="preserve">1789  </w:t>
        <w:br/>
        <w:t>1790  [V. 제미나이 수능·EBS 분석 및 지키미 기출대조 반영층]</w:t>
        <w:br/>
        <w:t xml:space="preserve">1791  </w:t>
        <w:br/>
        <w:t xml:space="preserve">1792  </w:t>
        <w:br/>
        <w:t xml:space="preserve">1793  </w:t>
        <w:br/>
        <w:t xml:space="preserve">1794  </w:t>
        <w:br/>
        <w:t>1795  V-0. 반영 범위와 출처 등급</w:t>
        <w:br/>
        <w:t>1796  - 이 절은 다음 자료를 대조하여 작성했다.</w:t>
        <w:br/>
        <w:t>1797    ① 이 창 초반에 제시된 ENG-Q0436 이후 문항·검증 묶음과 교과서 본문.</w:t>
        <w:br/>
        <w:t>1798    ② 「대표님보고_제미나이_수능출제패턴_별도분석_20260918」.</w:t>
        <w:br/>
        <w:t>1799    ③ 「제미나이_수능Xray_구문구동사_표현_SOURCE_LAYER_20260918」.</w:t>
        <w:br/>
        <w:t>1800    ④ 「대표님보고_제미나이EBS수능_클로드내신_외부AI축적자산_분석_20260917」.</w:t>
        <w:br/>
        <w:t>1801    ⑤ 2024·2025 수능 및 2026 EBS 변형 분석 파일.</w:t>
        <w:br/>
        <w:t>1802    ⑥ 「드림지키미_AI튜터_수능내신_구문Xray_검증매뉴얼_20260918」과 「대표님보고_드림지키미_AI튜터_수능영어_기출대조_완성얼개_20260918」.</w:t>
        <w:br/>
        <w:t>1803  - ①~⑤의 제미나이 분석·외부AI 산출물은 S3 후보자료이며, 평가원 공식 출제매뉴얼로 표시하지 않는다.</w:t>
        <w:br/>
        <w:t>1804  - ⑥에서 공식 기출 원문과 대조되어 반복 확인된 내용은 S2 내부 검증원리로 승격할 수 있다.</w:t>
        <w:br/>
        <w:t>1805  - 이 절의 세부코드는 기존 E01~E35·D01~D25를 대체하지 않는다. 수능/EBS 출처와 변환 경로를 추가로 기록하는 직교 보조축이다.</w:t>
        <w:br/>
        <w:t>1806  - 내신 제작원리는 이 문서에 혼합하지 않고 별도 「제미나이_영어내신_출제원리_분리본_20260920」에서 관리한다.</w:t>
        <w:br/>
        <w:t xml:space="preserve">1807  </w:t>
        <w:br/>
        <w:t xml:space="preserve">1808  </w:t>
        <w:br/>
        <w:t xml:space="preserve">1809  </w:t>
        <w:br/>
        <w:t xml:space="preserve">1810  </w:t>
        <w:br/>
        <w:t>1811  V-1. 제미나이 수능형 원료 중 채택한 지문 골격</w:t>
        <w:br/>
        <w:t>1812  1) 통념·기존 가정 → 반박 → 증거 → 수정된 결론.</w:t>
        <w:br/>
        <w:t>1813  2) 개념 정의 → 작동원리 → 사례 → 추상적 함의.</w:t>
        <w:br/>
        <w:t>1814  3) 현상·문제 → 메커니즘 → 결과·피해 → 대응 또는 권고.</w:t>
        <w:br/>
        <w:t>1815  4) 과거 상태 → 기술·제도 전환 → 확산 → 사회적 결과.</w:t>
        <w:br/>
        <w:t>1816  5) 두 체계·관점 대조 → 장점 → 한계·비용 → 최종 판단.</w:t>
        <w:br/>
        <w:t>1817  6) 사례 → 개념화 → 일반화 → 교정원칙.</w:t>
        <w:br/>
        <w:t>1818  - 동일 골격을 한 세트에서 반복하지 않는다.</w:t>
        <w:br/>
        <w:t>1819  - 골격은 소재가 아니라 관계구조다. 같은 환경 소재라도 인과형·조건형·예외수정형이면 다른 골격으로 기록한다.</w:t>
        <w:br/>
        <w:t>1820  - A/B 대조는 첫 지도일 뿐 만능공식이 아니다. 인과, 조건, 필요조건, 정의·적용, 과정, 정도·비례, 양보·제한, 관점전환, 부분·전체, 예외·수정, 상호작용, 시간 변화도 독립 관계형으로 지원한다.</w:t>
      </w:r>
    </w:p>
    <w:p>
      <w:pPr>
        <w:pStyle w:val="CodeBlock"/>
        <w:spacing w:after="0" w:lineRule="exact" w:line="145"/>
      </w:pPr>
      <w:r>
        <w:rPr>
          <w:rFonts w:ascii="Liberation Mono" w:hAnsi="Liberation Mono" w:eastAsia="Liberation Mono" w:cs="Liberation Mono"/>
          <w:sz w:val="12"/>
        </w:rPr>
        <w:t xml:space="preserve">1821  </w:t>
        <w:br/>
        <w:t xml:space="preserve">1822  </w:t>
        <w:br/>
        <w:t xml:space="preserve">1823  </w:t>
        <w:br/>
        <w:t xml:space="preserve">1824  </w:t>
        <w:br/>
        <w:t>1825  V-2. 제미나이 X-ray와 지키미 보정의 통합</w:t>
        <w:br/>
        <w:t>1826  1) 쉬운 핵심명제를 먼저 한 줄로 고정한다.</w:t>
        <w:br/>
        <w:t>1827  2) 핵심명제의 주체·대상·관계·극성·조건·범위·인과는 바꾸지 않는다.</w:t>
        <w:br/>
        <w:t>1828  3) 표면만 긴 명사구, 명사화, 무생물 주어, 관계절, 분사구문, 동격·삽입, 콜론·대시, 비교·대조구문으로 재작성한다.</w:t>
        <w:br/>
        <w:t>1829  4) 긴 구문 난도는 총 단어 수가 아니라 절 밀도, 내포 깊이, 주어-본동사 거리, 선행사-관계절 거리, 비정형 동사 중첩, 도치·강조·생략·가정법, 지시어 추적거리, 논리 전환 부담으로 측정한다.</w:t>
        <w:br/>
        <w:t>1830  5) 1차로 삽입·수식부를 괄호 처리해 뼈대를 찾고, 2차로 다시 펼쳐 조건·양보·주체·범위를 복원한다. 콤마 사이를 실제로 삭제하지 않는다.</w:t>
        <w:br/>
        <w:t>1831  6) 연결사는 정답버튼이 아니라 관계표지다. 앞 명제·뒤 명제·관계를 함께 확인한다.</w:t>
        <w:br/>
        <w:t>1832  7) 순서·삽입은 REFER, ARTICLE, SUCH, LEXICAL, LOGIC, GIVEN-NEW, TIME, ROLE 중 최소 2개 이상의 독립 단서가 합치해야 한다.</w:t>
        <w:br/>
        <w:t xml:space="preserve">1833  </w:t>
        <w:br/>
        <w:t xml:space="preserve">1834  </w:t>
        <w:br/>
        <w:t xml:space="preserve">1835  </w:t>
        <w:br/>
        <w:t xml:space="preserve">1836  </w:t>
        <w:br/>
        <w:t>1837  V-3. 패러프레이징 5단계와 문맥적 의미역</w:t>
        <w:br/>
        <w:t>1838  - GP-P1 동일단어 반복.</w:t>
        <w:br/>
        <w:t>1839  - GP-P2 파생형 전환: decide ↔ decision.</w:t>
        <w:br/>
        <w:t>1840  - GP-P3 동의표현 전환: weaken ↔ undermine.</w:t>
        <w:br/>
        <w:t>1841  - GP-P4 구조전환: people choose ↔ the selection of.</w:t>
        <w:br/>
        <w:t>1842  - GP-P5 구체 사례의 상위원리화.</w:t>
        <w:br/>
        <w:t>1843  - 난도가 높은 정답은 P3~P5를 사용하되, 지시대상·역할·관계·극성·범위·시점·인과를 보존해야 한다.</w:t>
        <w:br/>
        <w:t>1844  - 사전적 동의어가 아니어도 해당 문맥에서 같은 의미역을 수행하면 정답 패러프레이즈가 될 수 있다. 반대로 같은 인물·같은 소재를 가리켜도 역할이나 관계가 달라지면 오답이다.</w:t>
        <w:br/>
        <w:t>1845  - 지문 단어 반복 여부만으로 정답·오답을 판정하지 않는다. 실제 수능 고난도는 ‘단어 반복’보다 ‘관계 반복’을 감추는 경우가 많다.</w:t>
        <w:br/>
        <w:t xml:space="preserve">1846  </w:t>
        <w:br/>
        <w:t xml:space="preserve">1847  </w:t>
        <w:br/>
        <w:t xml:space="preserve">1848  </w:t>
        <w:br/>
        <w:t xml:space="preserve">1849  </w:t>
        <w:br/>
        <w:t>1850  V-4. 제미나이 오답 5축의 기존 코드 매핑</w:t>
        <w:br/>
        <w:t>1851  - GM-REV Reverse: 핵심 관계·극성 반전 → E07·E08·E10, ADG-04.</w:t>
        <w:br/>
        <w:t>1852  - GM-HALF Half-Truth: 일부 사실 보존 후 조건·결론 비틀기 → T1, E13·E19·E20, ADG-01.</w:t>
        <w:br/>
        <w:t>1853  - GM-OUT Out of Bounds: 지문 범위 밖 확대·정책·가치판단 추가 → E16·E23·E25, ADG-02·05.</w:t>
        <w:br/>
        <w:t>1854  - GM-KEY Keyword Trap: 본문 핵심명사 반복 후 술어·관계 변경 → E07·E24, ADG-01.</w:t>
        <w:br/>
        <w:t>1855  - GM-COND Condition Drop: 제한·예외·양태 삭제 → E13·E15·E19, BX-01.</w:t>
        <w:br/>
        <w:t>1856  - 위 5축은 새 36번째 오답유형이 아니라 기존 E/T/ADG 코드의 제미나이 원어 별칭이다.</w:t>
        <w:br/>
        <w:t xml:space="preserve">1857  </w:t>
        <w:br/>
        <w:t xml:space="preserve">1858  </w:t>
        <w:br/>
        <w:t xml:space="preserve">1859  </w:t>
        <w:br/>
        <w:t xml:space="preserve">1860  </w:t>
        <w:br/>
        <w:t>1861  V-5. 유형별 수능 제작원리 반영</w:t>
        <w:br/>
        <w:t>1862  1) 목적·심경·주장·함축·요지·주제·제목</w:t>
        <w:br/>
        <w:t>1863     - 사례·통념 뒤의 결론을 한 단계 상위관계로 패러프레이즈한다.</w:t>
        <w:br/>
        <w:t>1864     - 부분주제, 자극적 과장, 정반대 결론, 같은 소재의 다른 쟁점을 경쟁오답으로 둔다.</w:t>
        <w:br/>
        <w:t>1865  2) 어법</w:t>
        <w:br/>
        <w:t>1866     - 목표 오류는 원칙적으로 하나만 두고 비대상 문장 전체의 문법·표현을 별도 검사한다.</w:t>
        <w:br/>
        <w:t>1867     - GR-01 통사적 유인명사: 진짜 주어와 본동사 사이에 다른 수의 근접 명사를 두어 장거리 수일치를 검사한다. E33·D22-01의 하위 설계다.</w:t>
        <w:br/>
        <w:t>1868     - 가목적어-목적보어-의미상 주어-진목적어, 관계절·동격절, 분사·준동사, 능동·수동, 부정범위 등 전체 의존관계를 우선한다.</w:t>
        <w:br/>
        <w:t>1869  3) 문맥 어휘</w:t>
        <w:br/>
        <w:t>1870     - 반의어 1개 교체는 기본형에만 사용한다.</w:t>
        <w:br/>
        <w:t>1871     - 상향형은 문단 전체 인과·대조·평가 방향을 읽어야 표적어의 기능이 확정되게 한다.</w:t>
        <w:br/>
        <w:t>1872  4) 빈칸</w:t>
        <w:br/>
        <w:t>1873     - 직접회수 → 기능요약 → 추상원리 → 적용추론의 난도단계를 구분한다.</w:t>
        <w:br/>
        <w:t>1874     - 정답은 빈칸 앞뒤를 모두 설명하고, 최소 두 근거구간과 일치해야 한다.</w:t>
        <w:br/>
        <w:t>1875     - T3 국소호응 오답은 인접문맥과 맞지만 전체 논지와 충돌하게 만든다.</w:t>
        <w:br/>
        <w:t>1876  5) 무관문장</w:t>
        <w:br/>
        <w:t>1877     - 같은 의미장·어휘권을 유지하되 논리사슬에 기여하지 않는 문장을 사용한다.</w:t>
        <w:br/>
        <w:t>1878     - 음식·상품·관광 홍보처럼 즉시 이질적인 문장을 반복하지 않는다.</w:t>
        <w:br/>
        <w:t>1879  6) 순서</w:t>
        <w:br/>
        <w:t>1880     - 연도·By/Over·As a result 같은 단일 표지로 확정되지 않게 최초개념 도입, 대명사, 예시 귀속, 인과, 시간조건을 결합한다.</w:t>
        <w:br/>
        <w:t>1881  7) 문장 삽입</w:t>
        <w:br/>
        <w:t>1882     - 제시문 앞 선행내용과 뒤 후속내용을 모두 만족해야 한다.</w:t>
        <w:br/>
        <w:t>1883     - this/such/the/they는 직전 한 문장만이 아니라 앞선 명제·사건 전체를 받을 수 있으므로 지시범위를 검증한다.</w:t>
        <w:br/>
        <w:t>1884  8) 요약</w:t>
        <w:br/>
        <w:t>1885     - 원인·변화축과 결과·구조축을 동시에 압축한다.</w:t>
        <w:br/>
        <w:t>1886     - 한 축만 맞는 선택지를 가장 강한 오답으로 둔다.</w:t>
        <w:br/>
        <w:t>1887  9) 장문 묶음</w:t>
        <w:br/>
        <w:t>1888     - 제목·어휘·빈칸·순서·지칭·내용문항의 근거를 서로 다른 구간에 분산하고 한 문항의 답이 다른 문항을 누설하지 않게 한다.</w:t>
        <w:br/>
        <w:t xml:space="preserve">1889  </w:t>
        <w:br/>
        <w:t xml:space="preserve">1890  </w:t>
      </w:r>
    </w:p>
    <w:p>
      <w:pPr>
        <w:pStyle w:val="CodeBlock"/>
        <w:spacing w:after="0" w:lineRule="exact" w:line="145"/>
      </w:pPr>
      <w:r>
        <w:rPr>
          <w:rFonts w:ascii="Liberation Mono" w:hAnsi="Liberation Mono" w:eastAsia="Liberation Mono" w:cs="Liberation Mono"/>
          <w:sz w:val="12"/>
        </w:rPr>
        <w:t xml:space="preserve">1891  </w:t>
        <w:br/>
        <w:t xml:space="preserve">1892  </w:t>
        <w:br/>
        <w:t>1893  V-6. 2024·2025 수능 분석에서 추가 확인한 보조기제</w:t>
        <w:br/>
        <w:t>1894  - CA-01 정답의 표면 충돌 위장: 정답 선택지 일부 단어가 지문의 국소 표현과 겉으로 충돌해 보이지만, 문장 전체 명제는 논지와 일치하게 만드는 정답 위장기제다. 오답유형이 아니라 정답의 비노출 장치로만 기록한다.</w:t>
        <w:br/>
        <w:t>1895  - 은유 직역 함정: 비유의 이미지·사전뜻은 맞지만 담화기능을 놓치는 선택지로 PX-03과 함께 쓴다.</w:t>
        <w:br/>
        <w:t>1896  - 발문 결합 역전: 선택지 자체는 주제와 비슷하지만 빈칸 주변의 missing, fail to, cannot, rather than 등과 결합하면 전체 명제가 반대가 되는 경우로 PX-02를 적용한다.</w:t>
        <w:br/>
        <w:t>1897  - 구체→추상 재진술: 지문의 사례를 선택지에서 상위개념으로 바꾸되, 핵심 관계를 보존한다.</w:t>
        <w:br/>
        <w:t>1898  - 명사 일치·술어 치환: 같은 명사를 반복하여 친숙성을 높이고 결정적 동사·관계만 바꾸는 E07+E24형을 상위 경쟁오답으로 사용한다.</w:t>
        <w:br/>
        <w:t xml:space="preserve">1899  </w:t>
        <w:br/>
        <w:t xml:space="preserve">1900  </w:t>
        <w:br/>
        <w:t xml:space="preserve">1901  </w:t>
        <w:br/>
        <w:t xml:space="preserve">1902  </w:t>
        <w:br/>
        <w:t>1903  V-7. 2026 EBS 간접연계 분석 보조축</w:t>
        <w:br/>
        <w:t>1904  - EB-01 원천기억 간섭: 학생이 EBS 원천의 익숙한 결론을 기억해 새 지문의 반대·수정된 관점을 놓치게 하는 인지경로. 실제 동일 원천과 변형지문이 확인된 경우에만 사용한다.</w:t>
        <w:br/>
        <w:t>1905  - EB-02 논지 보존·관점 전환: 원천의 핵심 소재·쟁점을 유지하면서 목표지문은 조건, 평가방향 또는 관점을 바꾼다. 원천 결론을 그대로 고른 선택지가 강한 오답이 될 수 있다.</w:t>
        <w:br/>
        <w:t>1906  - EB-03 추상도 불일치: 원천은 구체 사례, 목표는 추상 원리로 바꾸거나 그 반대로 전환한다. 소재 일치만으로 답을 찾지 못하게 하되 관계의 추적 가능성은 유지한다.</w:t>
        <w:br/>
        <w:t>1907  - EBS 연계는 원문을 단순히 더 길고 어렵게 쓰는 작업으로 정의하지 않는다. 핵심 소재·논지·개념·자료·문항구조의 간접 활용 여부를 공식 원천으로 확인한다.</w:t>
        <w:br/>
        <w:t>1908  - EB-01~03은 외부AI 분석에서 얻은 가설 코드다. 실제 EBS 원천·평가원 목표문항의 1:1 원문대조 없이 확정하지 않는다.</w:t>
        <w:br/>
        <w:t xml:space="preserve">1909  </w:t>
        <w:br/>
        <w:t xml:space="preserve">1910  </w:t>
        <w:br/>
        <w:t xml:space="preserve">1911  </w:t>
        <w:br/>
        <w:t xml:space="preserve">1912  </w:t>
        <w:br/>
        <w:t>1913  V-8. 지키미 12단계 제작·검증 절차의 오답설계 적용</w:t>
        <w:br/>
        <w:t>1914  1) 원천과 권위등급 고정.</w:t>
        <w:br/>
        <w:t>1915  2) 쉬운 핵심명제 한 줄 고정.</w:t>
        <w:br/>
        <w:t>1916  3) 관계그래프 작성.</w:t>
        <w:br/>
        <w:t>1917  4) 목표시험 구문프로파일 선택.</w:t>
        <w:br/>
        <w:t>1918  5) 의미보존 표면 재작성.</w:t>
        <w:br/>
        <w:t>1919  6) C1·C2·C3 정답근거 분산.</w:t>
        <w:br/>
        <w:t>1920  7) 서로 다른 E/T/ADG 오답역할 배정.</w:t>
        <w:br/>
        <w:t>1921  8) 정답을 보지 않은 블라인드 독립풀이.</w:t>
        <w:br/>
        <w:t>1922  9) 연구·수치·역사·의학·과학 사실검증.</w:t>
        <w:br/>
        <w:t>1923  10) 교육과정·목표시험 어휘 검증.</w:t>
        <w:br/>
        <w:t>1924  11) 뼈대→논리→근거→오답함정 순서의 해설 작성.</w:t>
        <w:br/>
        <w:t>1925  12) 드리미·지키미 공동 RELEASE 게이트.</w:t>
        <w:br/>
        <w:t>1926  - 외부AI가 ‘완료’라고 보고한 것, 코드파일이 존재하는 것, 실행시험을 통과한 것을 서로 다른 상태로 기록한다.</w:t>
        <w:br/>
        <w:t xml:space="preserve">1927  </w:t>
        <w:br/>
        <w:t xml:space="preserve">1928  </w:t>
        <w:br/>
        <w:t xml:space="preserve">1929  </w:t>
        <w:br/>
        <w:t xml:space="preserve">1930  </w:t>
        <w:br/>
        <w:t xml:space="preserve">1931  </w:t>
        <w:br/>
        <w:t xml:space="preserve">1932  </w:t>
        <w:br/>
        <w:t xml:space="preserve">1933  </w:t>
        <w:br/>
        <w:t xml:space="preserve">1934  </w:t>
        <w:br/>
        <w:t>1935  [W. 이 창 초반 문항·해설 묶음에서 확인한 금지·실패 패턴]</w:t>
        <w:br/>
        <w:t xml:space="preserve">1936  </w:t>
        <w:br/>
        <w:t xml:space="preserve">1937  </w:t>
        <w:br/>
        <w:t xml:space="preserve">1938  </w:t>
        <w:br/>
        <w:t xml:space="preserve">1939  </w:t>
        <w:br/>
        <w:t>1940  W-1. 문항군 단위 실패</w:t>
        <w:br/>
        <w:t>1941  - 동일 지문·동일 논리·동일 오답을 두 번 쓰고 정답 위치만 바꾼 쌍둥이 문항 금지.</w:t>
        <w:br/>
        <w:t>1942  - 문제→해결→결과, 사고→조치→회복 같은 한 가지 3단 골격을 순서문항 전체에 반복하지 않는다.</w:t>
        <w:br/>
        <w:t>1943  - 매번 `all/always/completely/in every possible setting`만 제거하면 풀리는 절대어 함정을 반복하지 않는다.</w:t>
        <w:br/>
        <w:t>1944  - 무관문장 정답을 패스트푸드 신메뉴, 관광상품, 기업수익처럼 본문과 완전히 다른 홍보문으로 반복하지 않는다.</w:t>
        <w:br/>
        <w:t>1945  - 어휘문항을 반의어 하나와 무관어 세 개로만 구성하지 않는다. 정답과 같은 의미장에 속하는 근접 오답을 포함한다.</w:t>
        <w:br/>
        <w:t>1946  - ‘무작위 찍기’, ‘아무 단어나 찍음’처럼 학생의 실제 오독 경로를 설명하지 못하는 해설 문구를 내부 분석으로 인정하지 않는다.</w:t>
        <w:br/>
        <w:t xml:space="preserve">1947  </w:t>
        <w:br/>
        <w:t xml:space="preserve">1948  </w:t>
        <w:br/>
        <w:t xml:space="preserve">1949  </w:t>
        <w:br/>
        <w:t xml:space="preserve">1950  </w:t>
        <w:br/>
        <w:t>1951  W-2. 형식 실패</w:t>
        <w:br/>
        <w:t>1952  - 어법 문제는 실제 밑줄 ①~⑤ 또는 명확한 표적이 있어야 한다. 문법설명 다섯 개 중 ‘틀린 설명’을 찾는 메타문항을 수능 29번 형식으로 대체하지 않는다.</w:t>
        <w:br/>
        <w:t>1953  - 순서·삽입 문제는 원문 단락과 위치표지가 모두 있어야 한다. 요약문만으로 정답 순서를 선언한 자료는 검증용 근거가 아니다.</w:t>
        <w:br/>
        <w:t>1954  - 지문 전체가 없으면 주제·빈칸·무관문장·내용일치의 정답 유일성과 오답 매력도를 확정하지 않는다.</w:t>
        <w:br/>
        <w:t>1955  - 산파식 질문은 실전 시험지에서 제외하고, 학생이 문제를 푼 뒤의 튜터·오답교정 층에서만 제공한다.</w:t>
        <w:br/>
        <w:t xml:space="preserve">1956  </w:t>
        <w:br/>
        <w:t xml:space="preserve">1957  </w:t>
        <w:br/>
        <w:t xml:space="preserve">1958  </w:t>
        <w:br/>
        <w:t xml:space="preserve">1959  </w:t>
        <w:br/>
        <w:t>1960  W-3. 내용·사실 실패</w:t>
      </w:r>
    </w:p>
    <w:p>
      <w:pPr>
        <w:pStyle w:val="CodeBlock"/>
        <w:spacing w:after="0" w:lineRule="exact" w:line="145"/>
      </w:pPr>
      <w:r>
        <w:rPr>
          <w:rFonts w:ascii="Liberation Mono" w:hAnsi="Liberation Mono" w:eastAsia="Liberation Mono" w:cs="Liberation Mono"/>
          <w:sz w:val="12"/>
        </w:rPr>
        <w:t>1961  - ‘유명 연구’, ‘실험 결과’, 정확한 수치, 역사적 발견을 출처 없이 사실처럼 만들지 않는다.</w:t>
        <w:br/>
        <w:t>1962  - 교과서나 EBS의 실제 원문을 사용하지 않은 자체창작을 ‘EBS 연계’라고 표시하지 않는다.</w:t>
        <w:br/>
        <w:t>1963  - 어려운 전문용어를 넣는 것만으로 수능 난도라 판정하지 않는다.</w:t>
        <w:br/>
        <w:t>1964  - 정답과 오답의 표면 길이·구조·어휘수준이 크게 다르면 내용 검증 전에 형식 반려한다.</w:t>
        <w:br/>
        <w:t xml:space="preserve">1965  </w:t>
        <w:br/>
        <w:t xml:space="preserve">1966  </w:t>
        <w:br/>
        <w:t xml:space="preserve">1967  </w:t>
        <w:br/>
        <w:t xml:space="preserve">1968  </w:t>
        <w:br/>
        <w:t>1969  W-4. 해설 실패</w:t>
        <w:br/>
        <w:t>1970  - ‘훌륭한 문항’, ‘완벽한 흐름’ 같은 자기평가는 검증근거가 아니다.</w:t>
        <w:br/>
        <w:t>1971  - 가장 매력적인 오답은 추정만으로 ‘매우 높음’이라 쓰지 않는다. 공유요소, 결정차이, 예상 오독경로를 기록하고 실제 응답이 없으면 예상 경쟁도로 표시한다.</w:t>
        <w:br/>
        <w:t>1972  - 고객용 해설의 필수층과 튜터용 산파식 질문, 내부 특허·코드·출제기제 보고를 분리한다.</w:t>
        <w:br/>
        <w:t xml:space="preserve">1973  </w:t>
        <w:br/>
        <w:t xml:space="preserve">1974  </w:t>
        <w:br/>
        <w:t xml:space="preserve">1975  </w:t>
        <w:br/>
        <w:t xml:space="preserve">1976  </w:t>
        <w:br/>
        <w:t xml:space="preserve">1977  </w:t>
        <w:br/>
        <w:t xml:space="preserve">1978  </w:t>
        <w:br/>
        <w:t xml:space="preserve">1979  </w:t>
        <w:br/>
        <w:t xml:space="preserve">1980  </w:t>
        <w:br/>
        <w:t>1981  [X. 제미나이 내신 원칙 분리 및 교차참조]</w:t>
        <w:br/>
        <w:t>1982  - 제미나이 내신형 원칙은 수능·EBS 원리와 섞지 않는다.</w:t>
        <w:br/>
        <w:t>1983  - 제미나이 내신 직접 산출물에서 확인한 원문 회수형·어법 미세변형·문장전환·5형식·전치사/접속사·-ly·수량표현·모두고르기·서술형 후보는 별도 내신 문서에서 관리한다.</w:t>
        <w:br/>
        <w:t>1984  - 클로드 L3 내신의 원문밀착 1지점 변형, 사실 미세반전, 서술형 7종 및 부분점수 루브릭은 제미나이 원칙으로 재명명하지 않는다. 공통점만 교차참조한다.</w:t>
        <w:br/>
        <w:t>1985  - 내신 기본형은 암기확인, 내신 상향형은 두 문장 이상의 관계·구문·조건 결합으로 분리한다.</w:t>
        <w:br/>
        <w:t>1986  - 수능형 문항 수를 채우기 위해 내신 직접회수형을 수능형으로 계산하지 않는다.</w:t>
        <w:br/>
        <w:t xml:space="preserve">1987  </w:t>
        <w:br/>
        <w:t xml:space="preserve">1988  </w:t>
        <w:br/>
        <w:t xml:space="preserve">1989  </w:t>
        <w:br/>
        <w:t xml:space="preserve">1990  </w:t>
        <w:br/>
        <w:t>1991  [I. 개정 이력 추가]</w:t>
        <w:br/>
        <w:t>1992  - 2026-09-23: 환각방지 관련 전역 고정 허용치(엄격일치·총단어수 ±3%·고정 W±2)를 특허 제4판 방식으로 개정했다. 문장별 역할/예산, 기설정 초과비율(운영 기본 +12%), 작업별 허용비율, 내용보존 hard gate, 최소교정, 3회 후 HOLD/승인대기를 기준으로 통일했다.</w:t>
        <w:br/>
        <w:t>1993  - 2026-09-20: 이 창 초반 문항·해설 묶음, 제미나이 수능 출제패턴·X-ray 자산, 2024·2025 수능 및 2026 EBS 변형 분석, 지키미 기출대조·검증매뉴얼을 V~X절로 통합했다. GM-REV/HALF/OUT/KEY/COND는 기존 E/T/ADG 코드의 출처별 별칭으로 매핑했고, EB-01~03·CA-01·GR-01은 보조축으로 추가했다. 제미나이 내신 원칙은 별도 문서로 분리하고, 초기 문항군에서 확인된 쌍둥이 문항·극단어 반복·홍보문형 무관문장·메타어법·근거 없는 매력도 판정을 금지패턴으로 고정했다.</w:t>
        <w:br/>
        <w:t xml:space="preserve">1994  </w:t>
        <w:br/>
        <w:t xml:space="preserve">1995  </w:t>
        <w:br/>
        <w:t xml:space="preserve">1996  </w:t>
        <w:br/>
        <w:t xml:space="preserve">1997  </w:t>
        <w:br/>
        <w:t>1998  [K. 채팅목록·선행기술 통합 확정본 끝]</w:t>
        <w:br/>
        <w:t xml:space="preserve">1999  </w:t>
        <w:br/>
        <w:t xml:space="preserve">2000  </w:t>
        <w:br/>
        <w:t xml:space="preserve">2001  </w:t>
        <w:br/>
        <w:t xml:space="preserve">2002  </w:t>
        <w:br/>
        <w:t>2003  [E35] 방법·도구 전환</w:t>
        <w:br/>
        <w:t>2004  조립: 연구·조치·분석의 목적은 유지하되 실제 사용한 방법·도구·재료를 같은 분야의 다른 것으로 바꾼다.</w:t>
        <w:br/>
        <w:t>2005  학생 착각: 방법의 목적과 결과가 비슷해 다른 도구도 사용했을 것처럼 보인다.</w:t>
        <w:br/>
        <w:t>2006  결정 구분: 어떤 도구가 어떤 단계에 사용됐는지의 명시 근거가 갈린다.</w:t>
        <w:br/>
        <w:t>2007  탈락/보완: 원문이 복수 방법을 병용했거나 방법의 종류를 특정하지 않으면 쓰지 않는다.</w:t>
        <w:br/>
        <w:t xml:space="preserve">2008  </w:t>
        <w:br/>
        <w:t xml:space="preserve">2009  </w:t>
        <w:br/>
        <w:t xml:space="preserve">2010  </w:t>
        <w:br/>
        <w:t xml:space="preserve">2011  </w:t>
        <w:br/>
        <w:t xml:space="preserve">2012  </w:t>
        <w:br/>
        <w:t xml:space="preserve">2013  </w:t>
        <w:br/>
        <w:t xml:space="preserve">2014  </w:t>
        <w:br/>
        <w:t xml:space="preserve">2015  </w:t>
        <w:br/>
        <w:t>2016  Ⅱ. 중심내용·발문 정합</w:t>
        <w:br/>
        <w:t xml:space="preserve">2017  </w:t>
        <w:br/>
        <w:t xml:space="preserve">2018  </w:t>
        <w:br/>
        <w:t xml:space="preserve">2019  </w:t>
        <w:br/>
        <w:t xml:space="preserve">2020  </w:t>
        <w:br/>
        <w:t>2021  부록 B. D01~D25 / 128 세부유형 — 분석·태깅용 2차 분류</w:t>
        <w:br/>
        <w:t>2022  D01 근거반전</w:t>
        <w:br/>
        <w:t>2023    D01-01 긍정-부정 반전</w:t>
        <w:br/>
        <w:t>2024    D01-02 증가-감소 반전</w:t>
        <w:br/>
        <w:t>2025    D01-03 존재-부재 반전</w:t>
        <w:br/>
        <w:t>2026    D01-04 찬성-반대 반전</w:t>
        <w:br/>
        <w:t>2027    D01-05 조건충족-조건불충족 반전</w:t>
        <w:br/>
        <w:t xml:space="preserve">2028  </w:t>
        <w:br/>
        <w:t xml:space="preserve">2029  </w:t>
        <w:br/>
        <w:t xml:space="preserve">2030  </w:t>
      </w:r>
    </w:p>
    <w:p>
      <w:pPr>
        <w:pStyle w:val="CodeBlock"/>
        <w:spacing w:after="0" w:lineRule="exact" w:line="145"/>
      </w:pPr>
      <w:r>
        <w:rPr>
          <w:rFonts w:ascii="Liberation Mono" w:hAnsi="Liberation Mono" w:eastAsia="Liberation Mono" w:cs="Liberation Mono"/>
          <w:sz w:val="12"/>
        </w:rPr>
        <w:t xml:space="preserve">2031  </w:t>
        <w:br/>
        <w:t>2032  D02 부분진실 과잉일반화</w:t>
        <w:br/>
        <w:t>2033    D02-01 일부→전체</w:t>
        <w:br/>
        <w:t>2034    D02-02 때때로→항상</w:t>
        <w:br/>
        <w:t>2035    D02-03 단일사례→일반법칙</w:t>
        <w:br/>
        <w:t>2036    D02-04 일부집단→전체집단</w:t>
        <w:br/>
        <w:t>2037    D02-05 일시적 현상→상시적 특성</w:t>
        <w:br/>
        <w:t xml:space="preserve">2038  </w:t>
        <w:br/>
        <w:t xml:space="preserve">2039  </w:t>
        <w:br/>
        <w:t xml:space="preserve">2040  </w:t>
        <w:br/>
        <w:t xml:space="preserve">2041  </w:t>
        <w:br/>
        <w:t>2042  D03 범위확대</w:t>
        <w:br/>
        <w:t>2043    D03-01 대상집단 확대</w:t>
        <w:br/>
        <w:t>2044    D03-02 시간범위 확대</w:t>
        <w:br/>
        <w:t>2045    D03-03 공간범위 확대</w:t>
        <w:br/>
        <w:t>2046    D03-04 정도·강도 확대</w:t>
        <w:br/>
        <w:t>2047    D03-05 가능성→필연성 확대</w:t>
        <w:br/>
        <w:t>2048    D03-06 조건부 결론→무조건 결론</w:t>
        <w:br/>
        <w:t xml:space="preserve">2049  </w:t>
        <w:br/>
        <w:t xml:space="preserve">2050  </w:t>
        <w:br/>
        <w:t xml:space="preserve">2051  </w:t>
        <w:br/>
        <w:t xml:space="preserve">2052  </w:t>
        <w:br/>
        <w:t>2053  D04 범위축소</w:t>
        <w:br/>
        <w:t>2054    D04-01 전체→일부 축소</w:t>
        <w:br/>
        <w:t>2055    D04-02 장기→단기 축소</w:t>
        <w:br/>
        <w:t>2056    D04-03 복수조건→단일조건 축소</w:t>
        <w:br/>
        <w:t>2057    D04-04 핵심 주장→일부 사례 축소</w:t>
        <w:br/>
        <w:t xml:space="preserve">2058  </w:t>
        <w:br/>
        <w:t xml:space="preserve">2059  </w:t>
        <w:br/>
        <w:t xml:space="preserve">2060  </w:t>
        <w:br/>
        <w:t xml:space="preserve">2061  </w:t>
        <w:br/>
        <w:t>2062  D05 조건누락</w:t>
        <w:br/>
        <w:t>2063    D05-01 필수전제 누락</w:t>
        <w:br/>
        <w:t>2064    D05-02 예외조건 누락</w:t>
        <w:br/>
        <w:t>2065    D05-03 비교기준 누락</w:t>
        <w:br/>
        <w:t>2066    D05-04 범위제한 누락</w:t>
        <w:br/>
        <w:t>2067    D05-05 선행조건 누락</w:t>
        <w:br/>
        <w:t xml:space="preserve">2068  </w:t>
        <w:br/>
        <w:t xml:space="preserve">2069  </w:t>
        <w:br/>
        <w:t xml:space="preserve">2070  </w:t>
        <w:br/>
        <w:t xml:space="preserve">2071  </w:t>
        <w:br/>
        <w:t>2072  D06 조건발명</w:t>
        <w:br/>
        <w:t>2073    D06-01 지문 밖 전제 추가</w:t>
        <w:br/>
        <w:t>2074    D06-02 지문 밖 원인 추가</w:t>
        <w:br/>
        <w:t>2075    D06-03 지문 밖 동기 추가</w:t>
        <w:br/>
        <w:t>2076    D06-04 지문 밖 예외 추가</w:t>
        <w:br/>
        <w:t>2077    D06-05 지문 밖 범위조건 추가</w:t>
        <w:br/>
        <w:t xml:space="preserve">2078  </w:t>
        <w:br/>
        <w:t xml:space="preserve">2079  </w:t>
        <w:br/>
        <w:t xml:space="preserve">2080  </w:t>
        <w:br/>
        <w:t xml:space="preserve">2081  </w:t>
        <w:br/>
        <w:t>2082  D07 반례무시</w:t>
        <w:br/>
        <w:t>2083    D07-01 명시 반례 배제</w:t>
        <w:br/>
        <w:t>2084    D07-02 불리한 사례 예외처리</w:t>
        <w:br/>
        <w:t>2085    D07-03 상충자료 무시</w:t>
        <w:br/>
        <w:t>2086    D07-04 반대 관점 제거</w:t>
        <w:br/>
        <w:t xml:space="preserve">2087  </w:t>
        <w:br/>
        <w:t xml:space="preserve">2088  </w:t>
        <w:br/>
        <w:t xml:space="preserve">2089  </w:t>
        <w:br/>
        <w:t xml:space="preserve">2090  </w:t>
        <w:br/>
        <w:t>2091  D08 근거선택 편향</w:t>
        <w:br/>
        <w:t>2092    D08-01 유리한 문장만 선택</w:t>
        <w:br/>
        <w:t>2093    D08-02 유리한 수치만 선택</w:t>
        <w:br/>
        <w:t>2094    D08-03 첫 단서만 선택</w:t>
        <w:br/>
        <w:t>2095    D08-04 마지막 단서만 선택</w:t>
        <w:br/>
        <w:t xml:space="preserve">2096  </w:t>
        <w:br/>
        <w:t xml:space="preserve">2097  </w:t>
        <w:br/>
        <w:t xml:space="preserve">2098  </w:t>
        <w:br/>
        <w:t xml:space="preserve">2099  </w:t>
        <w:br/>
        <w:t>2100  D09 핵심-세부 혼동</w:t>
      </w:r>
    </w:p>
    <w:p>
      <w:pPr>
        <w:pStyle w:val="CodeBlock"/>
        <w:spacing w:after="0" w:lineRule="exact" w:line="145"/>
      </w:pPr>
      <w:r>
        <w:rPr>
          <w:rFonts w:ascii="Liberation Mono" w:hAnsi="Liberation Mono" w:eastAsia="Liberation Mono" w:cs="Liberation Mono"/>
          <w:sz w:val="12"/>
        </w:rPr>
        <w:t>2101    D09-01 사례를 주제로 오인</w:t>
        <w:br/>
        <w:t>2102    D09-02 근거를 결론으로 오인</w:t>
        <w:br/>
        <w:t>2103    D09-03 결과를 핵심으로 오인</w:t>
        <w:br/>
        <w:t>2104    D09-04 배경정보를 요지로 오인</w:t>
        <w:br/>
        <w:t>2105    D09-05 부수정보를 제목으로 오인</w:t>
        <w:br/>
        <w:t xml:space="preserve">2106  </w:t>
        <w:br/>
        <w:t xml:space="preserve">2107  </w:t>
        <w:br/>
        <w:t xml:space="preserve">2108  </w:t>
        <w:br/>
        <w:t xml:space="preserve">2109  </w:t>
        <w:br/>
        <w:t>2110  D10 주제-소재 혼동</w:t>
        <w:br/>
        <w:t>2111    D10-01 소재어=주제 오인</w:t>
        <w:br/>
        <w:t>2112    D10-02 반복어=핵심주장 오인</w:t>
        <w:br/>
        <w:t>2113    D10-03 예시대상=글의 목적 오인</w:t>
        <w:br/>
        <w:t>2114    D10-04 배경소재=필자입장 오인</w:t>
        <w:br/>
        <w:t xml:space="preserve">2115  </w:t>
        <w:br/>
        <w:t xml:space="preserve">2116  </w:t>
        <w:br/>
        <w:t xml:space="preserve">2117  </w:t>
        <w:br/>
        <w:t xml:space="preserve">2118  </w:t>
        <w:br/>
        <w:t>2119  D11 무관정보 채택</w:t>
        <w:br/>
        <w:t>2120    D11-01 지문 밖 상식 채택</w:t>
        <w:br/>
        <w:t>2121    D11-02 관련 없어도 그럴듯한 사실 채택</w:t>
        <w:br/>
        <w:t>2122    D11-03 개인경험 투입</w:t>
        <w:br/>
        <w:t>2123    D11-04 현실가능성만으로 선택</w:t>
        <w:br/>
        <w:t>2124    D11-05 주변 키워드 정보 채택</w:t>
        <w:br/>
        <w:t xml:space="preserve">2125  </w:t>
        <w:br/>
        <w:t xml:space="preserve">2126  </w:t>
        <w:br/>
        <w:t xml:space="preserve">2127  </w:t>
        <w:br/>
        <w:t xml:space="preserve">2128  </w:t>
        <w:br/>
        <w:t>2129  D12 키워드 표면일치</w:t>
        <w:br/>
        <w:t>2130    D12-01 동일단어 함정</w:t>
        <w:br/>
        <w:t>2131    D12-02 유의어 함정</w:t>
        <w:br/>
        <w:t>2132    D12-03 형태 유사어 함정</w:t>
        <w:br/>
        <w:t>2133    D12-04 연어 표면일치 함정</w:t>
        <w:br/>
        <w:t>2134    D12-05 문구 반복 함정</w:t>
        <w:br/>
        <w:t xml:space="preserve">2135  </w:t>
        <w:br/>
        <w:t xml:space="preserve">2136  </w:t>
        <w:br/>
        <w:t xml:space="preserve">2137  </w:t>
        <w:br/>
        <w:t xml:space="preserve">2138  </w:t>
        <w:br/>
        <w:t>2139  D13 인과전도</w:t>
        <w:br/>
        <w:t>2140    D13-01 원인-결과 역전</w:t>
        <w:br/>
        <w:t>2141    D13-02 촉발요인-결과 역전</w:t>
        <w:br/>
        <w:t>2142    D13-03 수단-결과 역전</w:t>
        <w:br/>
        <w:t>2143    D13-04 행동-반응 역전</w:t>
        <w:br/>
        <w:t xml:space="preserve">2144  </w:t>
        <w:br/>
        <w:t xml:space="preserve">2145  </w:t>
        <w:br/>
        <w:t xml:space="preserve">2146  </w:t>
        <w:br/>
        <w:t xml:space="preserve">2147  </w:t>
        <w:br/>
        <w:t>2148  D14 상관-인과 혼동</w:t>
        <w:br/>
        <w:t>2149    D14-01 동시발생→인과</w:t>
        <w:br/>
        <w:t>2150    D14-02 전후발생→인과</w:t>
        <w:br/>
        <w:t>2151    D14-03 집단차이→인과</w:t>
        <w:br/>
        <w:t>2152    D14-04 추세동행→인과</w:t>
        <w:br/>
        <w:t xml:space="preserve">2153  </w:t>
        <w:br/>
        <w:t xml:space="preserve">2154  </w:t>
        <w:br/>
        <w:t xml:space="preserve">2155  </w:t>
        <w:br/>
        <w:t xml:space="preserve">2156  </w:t>
        <w:br/>
        <w:t>2157  D15 단일원인화</w:t>
        <w:br/>
        <w:t>2158    D15-01 교란요인 제거</w:t>
        <w:br/>
        <w:t>2159    D15-02 복수원인 단일화</w:t>
        <w:br/>
        <w:t>2160    D15-03 매개요인 무시</w:t>
        <w:br/>
        <w:t>2161    D15-04 조건상호작용 무시</w:t>
        <w:br/>
        <w:t xml:space="preserve">2162  </w:t>
        <w:br/>
        <w:t xml:space="preserve">2163  </w:t>
        <w:br/>
        <w:t xml:space="preserve">2164  </w:t>
        <w:br/>
        <w:t xml:space="preserve">2165  </w:t>
        <w:br/>
        <w:t>2166  D16 목적-결과 혼동</w:t>
        <w:br/>
        <w:t>2167    D16-01 목적을 결과로 오인</w:t>
        <w:br/>
        <w:t>2168    D16-02 결과를 의도로 오인</w:t>
        <w:br/>
        <w:t>2169    D16-03 수단을 목표로 오인</w:t>
        <w:br/>
        <w:t>2170    D16-04 요청을 결과로 오인</w:t>
      </w:r>
    </w:p>
    <w:p>
      <w:pPr>
        <w:pStyle w:val="CodeBlock"/>
        <w:spacing w:after="0" w:lineRule="exact" w:line="145"/>
      </w:pPr>
      <w:r>
        <w:rPr>
          <w:rFonts w:ascii="Liberation Mono" w:hAnsi="Liberation Mono" w:eastAsia="Liberation Mono" w:cs="Liberation Mono"/>
          <w:sz w:val="12"/>
        </w:rPr>
        <w:t xml:space="preserve">2171  </w:t>
        <w:br/>
        <w:t xml:space="preserve">2172  </w:t>
        <w:br/>
        <w:t xml:space="preserve">2173  </w:t>
        <w:br/>
        <w:t xml:space="preserve">2174  </w:t>
        <w:br/>
        <w:t>2175  D17 지시대상 오인</w:t>
        <w:br/>
        <w:t>2176    D17-01 대명사 선행사 오인</w:t>
        <w:br/>
        <w:t>2177    D17-02 this/that 지시개념 오인</w:t>
        <w:br/>
        <w:t>2178    D17-03 they 집단 오인</w:t>
        <w:br/>
        <w:t>2179    D17-04 this process 지시범위 오인</w:t>
        <w:br/>
        <w:t>2180    D17-05 생략성분 선행대상 오인</w:t>
        <w:br/>
        <w:t>2181    D17-06 어휘적 지시사슬 단절</w:t>
        <w:br/>
        <w:t xml:space="preserve">2182  </w:t>
        <w:br/>
        <w:t xml:space="preserve">2183  </w:t>
        <w:br/>
        <w:t xml:space="preserve">2184  </w:t>
        <w:br/>
        <w:t xml:space="preserve">2185  </w:t>
        <w:br/>
        <w:t>2186  D18 연결어 관계 오인</w:t>
        <w:br/>
        <w:t>2187    D18-01 대조↔인과 혼동</w:t>
        <w:br/>
        <w:t>2188    D18-02 양보↔반전 혼동</w:t>
        <w:br/>
        <w:t>2189    D18-03 첨가↔결론 혼동</w:t>
        <w:br/>
        <w:t>2190    D18-04 예시↔일반화 혼동</w:t>
        <w:br/>
        <w:t>2191    D18-05 원인↔결과 접속관계 혼동</w:t>
        <w:br/>
        <w:t>2192    D18-06 시간연결↔논리연결 혼동</w:t>
        <w:br/>
        <w:t xml:space="preserve">2193  </w:t>
        <w:br/>
        <w:t xml:space="preserve">2194  </w:t>
        <w:br/>
        <w:t xml:space="preserve">2195  </w:t>
        <w:br/>
        <w:t xml:space="preserve">2196  </w:t>
        <w:br/>
        <w:t>2197  D19 순서·시간관계 오인</w:t>
        <w:br/>
        <w:t>2198    D19-01 사건선후 오인</w:t>
        <w:br/>
        <w:t>2199    D19-02 문단순서 오인</w:t>
        <w:br/>
        <w:t>2200    D19-03 시제관계 오인</w:t>
        <w:br/>
        <w:t>2201    D19-04 절차순서 오인</w:t>
        <w:br/>
        <w:t>2202    D19-05 원인제시-결과제시 순서 오인</w:t>
        <w:br/>
        <w:t xml:space="preserve">2203  </w:t>
        <w:br/>
        <w:t xml:space="preserve">2204  </w:t>
        <w:br/>
        <w:t xml:space="preserve">2205  </w:t>
        <w:br/>
        <w:t xml:space="preserve">2206  </w:t>
        <w:br/>
        <w:t>2207  D20 문단기능 오인</w:t>
        <w:br/>
        <w:t>2208    D20-01 도입↔예시 오인</w:t>
        <w:br/>
        <w:t>2209    D20-02 반론↔결론 오인</w:t>
        <w:br/>
        <w:t>2210    D20-03 문제↔해결 오인</w:t>
        <w:br/>
        <w:t>2211    D20-04 근거↔주장 오인</w:t>
        <w:br/>
        <w:t>2212    D20-05 전환↔보충 오인</w:t>
        <w:br/>
        <w:t>2213    D20-06 일반↔구체 기능 오인</w:t>
        <w:br/>
        <w:t xml:space="preserve">2214  </w:t>
        <w:br/>
        <w:t xml:space="preserve">2215  </w:t>
        <w:br/>
        <w:t xml:space="preserve">2216  </w:t>
        <w:br/>
        <w:t xml:space="preserve">2217  </w:t>
        <w:br/>
        <w:t>2218  D21 어조·태도 극단화</w:t>
        <w:br/>
        <w:t>2219    D21-01 신중한 지지→전폭찬성</w:t>
        <w:br/>
        <w:t>2220    D21-02 제한적 비판→전면반대</w:t>
        <w:br/>
        <w:t>2221    D21-03 불확실성→확신</w:t>
        <w:br/>
        <w:t>2222    D21-04 중립→찬성/반대</w:t>
        <w:br/>
        <w:t>2223    D21-05 가능성 인정→낙관/비관 극단화</w:t>
        <w:br/>
        <w:t xml:space="preserve">2224  </w:t>
        <w:br/>
        <w:t xml:space="preserve">2225  </w:t>
        <w:br/>
        <w:t xml:space="preserve">2226  </w:t>
        <w:br/>
        <w:t xml:space="preserve">2227  </w:t>
        <w:br/>
        <w:t>2228  D22 문법역할 혼동</w:t>
        <w:br/>
        <w:t>2229    D22-01 주어-동사 수일치</w:t>
        <w:br/>
        <w:t>2230    D22-02 병렬구조</w:t>
        <w:br/>
        <w:t>2231    D22-03 관계사 기능</w:t>
        <w:br/>
        <w:t>2232    D22-04 분사-동사 기능</w:t>
        <w:br/>
        <w:t>2233    D22-05 부정사-동명사 기능</w:t>
        <w:br/>
        <w:t>2234    D22-06 능동-수동</w:t>
        <w:br/>
        <w:t>2235    D22-07 시제·완료 관계</w:t>
        <w:br/>
        <w:t>2236    D22-08 양태·가정법 기능</w:t>
        <w:br/>
        <w:t xml:space="preserve">2237  </w:t>
        <w:br/>
        <w:t xml:space="preserve">2238  </w:t>
        <w:br/>
        <w:t xml:space="preserve">2239  </w:t>
        <w:br/>
        <w:t xml:space="preserve">2240  </w:t>
      </w:r>
    </w:p>
    <w:p>
      <w:pPr>
        <w:pStyle w:val="CodeBlock"/>
        <w:spacing w:after="0" w:lineRule="exact" w:line="145"/>
      </w:pPr>
      <w:r>
        <w:rPr>
          <w:rFonts w:ascii="Liberation Mono" w:hAnsi="Liberation Mono" w:eastAsia="Liberation Mono" w:cs="Liberation Mono"/>
          <w:sz w:val="12"/>
        </w:rPr>
        <w:t>2241  D23 수치·기준점 오류</w:t>
        <w:br/>
        <w:t>2242    D23-01 백분율-퍼센트포인트 혼동</w:t>
        <w:br/>
        <w:t>2243    D23-02 평균-중앙값 혼동</w:t>
        <w:br/>
        <w:t>2244    D23-03 분모 기준 오류</w:t>
        <w:br/>
        <w:t>2245    D23-04 비율-절대수 혼동</w:t>
        <w:br/>
        <w:t>2246    D23-05 변화량-수준 혼동</w:t>
        <w:br/>
        <w:t>2247    D23-06 축·척도 오독</w:t>
        <w:br/>
        <w:t xml:space="preserve">2248  </w:t>
        <w:br/>
        <w:t xml:space="preserve">2249  </w:t>
        <w:br/>
        <w:t xml:space="preserve">2250  </w:t>
        <w:br/>
        <w:t xml:space="preserve">2251  </w:t>
        <w:br/>
        <w:t>2252  D24 표본·집계 오류</w:t>
        <w:br/>
        <w:t>2253    D24-01 표본→모집단 일반화</w:t>
        <w:br/>
        <w:t>2254    D24-02 부분집단→전체집단 일반화</w:t>
        <w:br/>
        <w:t>2255    D24-03 기저율 무시</w:t>
        <w:br/>
        <w:t>2256    D24-04 선택편향 무시</w:t>
        <w:br/>
        <w:t>2257    D24-05 집계값-하위집단 역설</w:t>
        <w:br/>
        <w:t>2258    D24-06 비교집단 분모 혼동</w:t>
        <w:br/>
        <w:t xml:space="preserve">2259  </w:t>
        <w:br/>
        <w:t xml:space="preserve">2260  </w:t>
        <w:br/>
        <w:t xml:space="preserve">2261  </w:t>
        <w:br/>
        <w:t xml:space="preserve">2262  </w:t>
        <w:br/>
        <w:t>2263  D25 근거수준·증거질 혼동</w:t>
        <w:br/>
        <w:t>2264    D25-01 한계 존재→근거 무효</w:t>
        <w:br/>
        <w:t>2265    D25-02 사례→증명 오인</w:t>
        <w:br/>
        <w:t>2266    D25-03 권위자 발언→직접증거 오인</w:t>
        <w:br/>
        <w:t>2267    D25-04 결론 라벨→참 오인</w:t>
        <w:br/>
        <w:t>2268    D25-05 양측 제시→동등타당 오인</w:t>
        <w:br/>
        <w:t>2269    D25-06 강한 표현→강한 근거 오인</w:t>
        <w:br/>
        <w:t>2270    D25-07 출처 신뢰도-내용 타당성 혼동</w:t>
        <w:br/>
        <w:t xml:space="preserve">2271  </w:t>
        <w:br/>
        <w:t xml:space="preserve">2272  </w:t>
        <w:br/>
        <w:t xml:space="preserve">2273  </w:t>
        <w:br/>
        <w:t xml:space="preserve">2274  </w:t>
        <w:br/>
        <w:t>2275  부록 C. 입력자료 무결성 및 중복 정리</w:t>
        <w:br/>
        <w:t>2276  - SOURCE | patent_v4 | 문항합성_특허명세서_제4판_내부오류수정본-1.docx | 27017 bytes | SHA256 93d926404a309ae14628ccbebedbbaa3de0a6f1a5287bc34d57610c891552997</w:t>
        <w:br/>
        <w:t>2277  - SOURCE | current_policy | 01_CURRENT_POLICY_v9_v7_2_CURRENT_20260921-3-1.txt | 22179 bytes | SHA256 9731372995d00fe0b67f6c51546d78b8222adc49c9c710cfac4dd89f569de7af</w:t>
        <w:br/>
        <w:t>2278  - SOURCE | syntax_3y | 영어_학년별_구문난도_3개년45회전수조사_내신서술형청사진_20260920.txt | 22870 bytes | SHA256 a0b1f75b2a20e771dc1b9f36f002acd5665b122a515a6df14098762f6c164808</w:t>
        <w:br/>
        <w:t>2279  - DUPLICATE_COLLAPSED | syntax_3y_duplicate | 영어_학년별_구문난도_3개년45회전수조사_내신서술형청사진_20260920 (1).txt | 22870 bytes | SHA256 a0b1f75b2a20e771dc1b9f36f002acd5665b122a515a6df14098762f6c164808</w:t>
        <w:br/>
        <w:t>2280  - SOURCE | school_english | 영어내신_출제원리_분리본_20260920.txt | 13675 bytes | SHA256 d5b93723a963b3b21c3bc15ff02951395e780075fc40716b1c53794f92c205c8</w:t>
        <w:br/>
        <w:t>2281  - SOURCE | csat_2026 | 2026학년도_수능영어_독해28문항_분석보고-1.txt | 60636 bytes | SHA256 f9986a2cfaa27b137d5d11ec6bb1497029c3ba60803a091ac8ab251e188a74f7</w:t>
        <w:br/>
        <w:t>2282  - SOURCE | csat_2025_a | 2025_CSAT_English_Full_Analysis-1-1.txt | 7671 bytes | SHA256 ceba9b11862d118a936713c1bb98bcd55ed0d39fe0b6dfbcc45069c332577ad1</w:t>
        <w:br/>
        <w:t>2283  - SOURCE | csat_2025_b | 2025_CSAT_English_Missing_Analysis-1.txt | 5171 bytes | SHA256 1911bb6693d273b4852848129a10412b4e81182f74fee285ae794434c1debe88</w:t>
        <w:br/>
        <w:t>2284  - SOURCE | csat_2025_c | 2025_CSAT_English_Front_and_End_Analysis-1.txt | 3650 bytes | SHA256 94cfd24acbb88823af40d27657fb3cdec172c8ba46d0789332ec931b540fac09</w:t>
        <w:br/>
        <w:t>2285  - SOURCE | csat_2024_a | 2024_CSAT_English_Major_Types-1.txt | 5337 bytes | SHA256 0fa1d2a936f8adb8444a6d5f3e4181690be3a6ae9462bc60b34915f3ce391b27</w:t>
        <w:br/>
        <w:t>2286  - SOURCE | csat_2024_b | 2024_CSAT_English_Missing_Types-1.txt | 8634 bytes | SHA256 42c2facedd65ce015d1c71cf81c7426d6828fb2180f56a7455ba3765d9a31604</w:t>
        <w:br/>
        <w:t>2287  - SOURCE | chat_backup | 현재창_출제원리_채팅정리_자동백업 (1).txt | 210870 bytes | SHA256 224179f46e7ebc7405b526c3e43c7c4278ea346381e9858baafa2d30bd3c5e50</w:t>
        <w:br/>
        <w:t>2288  - SOURCE | e35 | 영어_오답선지_구성원리_35개_유형별_내부본_20260920.txt | 95481 bytes | SHA256 a1dc1d53ea1b0b95acd0c0ca01912aa8822091b5788ebaba98ef2c7f33a481df</w:t>
        <w:br/>
        <w:t>2289  - SOURCE | d128 | 12_KICE영어_정답유형_오답128세부_경쟁오답_응답률_통합기준_v1.0_20260909.txt | 11181 bytes | SHA256 bac9fc9e2568a9290216ebfe6c173265662181ccc464bb10b89b2880e6db2c3b</w:t>
        <w:br/>
        <w:t>2290  - SOURCE | supplement | 대표님보고_문맥패러프레이즈_AI인지오류_원칙예외_GeminiClaude_통합보완_20260920.txt | 26223 bytes | SHA256 e6ddc11634c64aa44e2713a8fa2cdeecbc3a3219a718b921e4f8c80c1f8278ac</w:t>
        <w:br/>
        <w:t xml:space="preserve">2291  </w:t>
        <w:br/>
        <w:t xml:space="preserve">2292  </w:t>
        <w:br/>
        <w:t xml:space="preserve">2293  </w:t>
        <w:br/>
        <w:t xml:space="preserve">2294  </w:t>
        <w:br/>
        <w:t xml:space="preserve">2295  </w:t>
        <w:br/>
        <w:t xml:space="preserve">2296  </w:t>
        <w:br/>
        <w:t xml:space="preserve">2297  </w:t>
        <w:br/>
        <w:t xml:space="preserve">2298  </w:t>
        <w:br/>
        <w:t>2299  [Y. 고객 선택형 출제비율 — 수능형·응용고차추론형·내신형]</w:t>
        <w:br/>
        <w:t xml:space="preserve">2300  </w:t>
        <w:br/>
        <w:t xml:space="preserve">2301  </w:t>
        <w:br/>
        <w:t xml:space="preserve">2302  </w:t>
        <w:br/>
        <w:t xml:space="preserve">2303  </w:t>
        <w:br/>
        <w:t>2304  Y-1. 고객 선택 항목</w:t>
        <w:br/>
        <w:t>2305  - 고객은 출제 전에 다음 3개 유형의 비율을 직접 지정할 수 있다.</w:t>
        <w:br/>
        <w:t>2306    1) CSAT_STANDARD = 수능형</w:t>
        <w:br/>
        <w:t>2307    2) ADVANCED_REASONING = 응용·고차추론형</w:t>
        <w:br/>
        <w:t>2308    3) SCHOOL_EXAM = 내신형</w:t>
        <w:br/>
        <w:t>2309  - 세 비율의 합계는 반드시 100%여야 한다.</w:t>
        <w:br/>
        <w:t>2310  - 0%~100% 범위에서 선택할 수 있으며, 특정 유형을 0%로 둘 수 있다.</w:t>
      </w:r>
    </w:p>
    <w:p>
      <w:pPr>
        <w:pStyle w:val="CodeBlock"/>
        <w:spacing w:after="0" w:lineRule="exact" w:line="145"/>
      </w:pPr>
      <w:r>
        <w:rPr>
          <w:rFonts w:ascii="Liberation Mono" w:hAnsi="Liberation Mono" w:eastAsia="Liberation Mono" w:cs="Liberation Mono"/>
          <w:sz w:val="12"/>
        </w:rPr>
        <w:t>2311  - 기본값은 수능형 50% / 응용·고차추론형 25% / 내신형 25%로 두되, 고객 선택이 있으면 고객값이 우선한다.</w:t>
        <w:br/>
        <w:t>2312  - 총 문항 수 × 선택 비율로 유형별 문항 수를 산출한다.</w:t>
        <w:br/>
        <w:t>2313  - 소수점이 생기면 최대잔여방식(largest remainder)으로 총 문항 수와 정확히 일치하게 배분한다.</w:t>
        <w:br/>
        <w:t>2314  - 예: 총 60문항, 50/25/25 → 30/15/15.</w:t>
        <w:br/>
        <w:t>2315  - 예: 총 60문항, 40/30/30 → 24/18/18.</w:t>
        <w:br/>
        <w:t>2316  - 예: 총 30문항, 0/0/100 → 내신형 30문항.</w:t>
        <w:br/>
        <w:t xml:space="preserve">2317  </w:t>
        <w:br/>
        <w:t xml:space="preserve">2318  </w:t>
        <w:br/>
        <w:t xml:space="preserve">2319  </w:t>
        <w:br/>
        <w:t xml:space="preserve">2320  </w:t>
        <w:br/>
        <w:t>2321  Y-2. 유형별 독립 출제지침</w:t>
        <w:br/>
        <w:t>2322  A) 수능형</w:t>
        <w:br/>
        <w:t>2323  - 실제 수능·모의평가의 문항유형 형식을 우선한다.</w:t>
        <w:br/>
        <w:t>2324  - 주제·제목·요지·함축·빈칸·무관문장·순서·삽입·요약·어휘·어법·지칭·내용일치 등 기존 수능형 발문 형식을 사용한다.</w:t>
        <w:br/>
        <w:t>2325  - 목표시험의 계량 프로파일과 선택지 동질성 규칙을 적용한다.</w:t>
        <w:br/>
        <w:t xml:space="preserve">2326  </w:t>
        <w:br/>
        <w:t xml:space="preserve">2327  </w:t>
        <w:br/>
        <w:t xml:space="preserve">2328  </w:t>
        <w:br/>
        <w:t xml:space="preserve">2329  </w:t>
        <w:br/>
        <w:t>2330  B) 응용·고차추론형</w:t>
        <w:br/>
        <w:t>2331  - 복수근거 통합, 원인-결과 사슬, 조건결합, 원칙-예외-경계, 국소호응/전역충돌, 본문-댓글 대응, 합성명제 판정 등을 사용한다.</w:t>
        <w:br/>
        <w:t>2332  - 기존 수능형의 표면 형식만 반복하지 않고, 2단계 이상의 관계 추론을 요구한다.</w:t>
        <w:br/>
        <w:t>2333  - 정답은 5축 의미등가를 충족하고, 외부상식 없이 원문 내부근거로 판정 가능해야 한다.</w:t>
        <w:br/>
        <w:t xml:space="preserve">2334  </w:t>
        <w:br/>
        <w:t xml:space="preserve">2335  </w:t>
        <w:br/>
        <w:t xml:space="preserve">2336  </w:t>
        <w:br/>
        <w:t xml:space="preserve">2337  </w:t>
        <w:br/>
        <w:t>2338  C) 내신형</w:t>
        <w:br/>
        <w:t>2339  - 교과서·부교재·사용자 제공 원문을 봉인 원문으로 사용한다.</w:t>
        <w:br/>
        <w:t>2340  - 원문 밀착형 내용일치/불일치, 어휘, 어법, 문장구조, 지칭, 원인-결과, 빈칸, 배열, 문장전환, 요약, 조건영작, 서술형, Q&amp;A 변형을 포함할 수 있다.</w:t>
        <w:br/>
        <w:t>2341  - 비표적 문장은 정상이어야 하며, 어법형은 목표 오류를 원칙적으로 1개만 변형한다.</w:t>
        <w:br/>
        <w:t>2342  - 서술형은 모범답안·허용답안·부분답안·불허답안을 함께 설계하고 W-SYN-1~10을 적용한다.</w:t>
        <w:br/>
        <w:t>2343  - 외부 사실·새 인물·새 수치·새 사례를 원문 근거 없이 추가하지 않는다.</w:t>
        <w:br/>
        <w:t xml:space="preserve">2344  </w:t>
        <w:br/>
        <w:t xml:space="preserve">2345  </w:t>
        <w:br/>
        <w:t xml:space="preserve">2346  </w:t>
        <w:br/>
        <w:t xml:space="preserve">2347  </w:t>
        <w:br/>
        <w:t>2348  Y-3. 공통 혼합 규칙</w:t>
        <w:br/>
        <w:t>2349  - 비율 선택은 문항 수 배분만 제어하며, 각 유형의 내부 출제규칙을 서로 섞어 약화하지 않는다.</w:t>
        <w:br/>
        <w:t>2350  - 각 문항은 반드시 primary_mode를 하나만 가진다: CSAT_STANDARD / ADVANCED_REASONING / SCHOOL_EXAM.</w:t>
        <w:br/>
        <w:t>2351  - 보조 태그(E/D/PX/BX/CX 등)는 primary_mode를 대체하지 않는다.</w:t>
        <w:br/>
        <w:t>2352  - 동일 지문에서 여러 유형을 만들 수 있으나, 정답근거·판단축·오답기제·발문을 반복 복제하지 않는다.</w:t>
        <w:br/>
        <w:t>2353  - 한 문항의 정답 위치만 바꾼 쌍둥이 문항을 금지한다.</w:t>
        <w:br/>
        <w:t>2354  - 유형별 실제 생성 수량은 생성 전과 생성 후 모두 검산한다.</w:t>
        <w:br/>
        <w:t xml:space="preserve">2355  </w:t>
        <w:br/>
        <w:t xml:space="preserve">2356  </w:t>
        <w:br/>
        <w:t xml:space="preserve">2357  </w:t>
        <w:br/>
        <w:t xml:space="preserve">2358  </w:t>
        <w:br/>
        <w:t>2359  Y-4. 입력 검증</w:t>
        <w:br/>
        <w:t>2360  - total_questions: 1 이상의 정수.</w:t>
        <w:br/>
        <w:t>2361  - csat_pct / advanced_pct / school_pct: 각각 0~100.</w:t>
        <w:br/>
        <w:t>2362  - 세 비율 합계 != 100이면 생성 금지.</w:t>
        <w:br/>
        <w:t>2363  - 고객이 비율을 미지정한 경우에만 기본값 사용.</w:t>
        <w:br/>
        <w:t>2364  - source_scope는 고객이 제공한 원문 범위를 벗어나지 않는다.</w:t>
        <w:br/>
        <w:t>2365  - 내신형 선택 비율이 0보다 크면 반드시 school_source_lineage를 기록한다.</w:t>
        <w:br/>
        <w:t xml:space="preserve">2366  </w:t>
        <w:br/>
        <w:t xml:space="preserve">2367  </w:t>
        <w:br/>
        <w:t xml:space="preserve">2368  </w:t>
        <w:br/>
        <w:t xml:space="preserve">2369  </w:t>
        <w:br/>
        <w:t>2370  Y-5. 출력 및 기록</w:t>
        <w:br/>
        <w:t>2371  - 생성 계획에 다음을 기록한다:</w:t>
        <w:br/>
        <w:t>2372    total_questions</w:t>
        <w:br/>
        <w:t>2373    csat_pct</w:t>
        <w:br/>
        <w:t>2374    advanced_pct</w:t>
        <w:br/>
        <w:t>2375    school_pct</w:t>
        <w:br/>
        <w:t>2376    csat_count</w:t>
        <w:br/>
        <w:t>2377    advanced_count</w:t>
        <w:br/>
        <w:t>2378    school_count</w:t>
        <w:br/>
        <w:t>2379    rounding_method</w:t>
        <w:br/>
        <w:t>2380    source_scope</w:t>
      </w:r>
    </w:p>
    <w:p>
      <w:pPr>
        <w:pStyle w:val="CodeBlock"/>
        <w:spacing w:after="0" w:lineRule="exact" w:line="145"/>
      </w:pPr>
      <w:r>
        <w:rPr>
          <w:rFonts w:ascii="Liberation Mono" w:hAnsi="Liberation Mono" w:eastAsia="Liberation Mono" w:cs="Liberation Mono"/>
          <w:sz w:val="12"/>
        </w:rPr>
        <w:t>2381    school_source_lineage</w:t>
        <w:br/>
        <w:t>2382  - 결과 검증에서 계획 수량과 실제 수량이 다르면 RELEASE하지 않고 HOLD한다.</w:t>
        <w:br/>
        <w:t xml:space="preserve">2383  </w:t>
        <w:br/>
        <w:t xml:space="preserve">2384  </w:t>
        <w:br/>
        <w:t xml:space="preserve">2385  </w:t>
        <w:br/>
        <w:t xml:space="preserve">2386  </w:t>
        <w:br/>
        <w:t>2387  Y-6. 구현 상태</w:t>
        <w:br/>
        <w:t>2388  - CANONICAL_SPEC = UPDATED</w:t>
        <w:br/>
        <w:t>2389  - MACHINE_POLICY_PATCH = IMPLEMENTED_v3.23.0</w:t>
        <w:br/>
        <w:t>2390  - BACKEND_PLAN_VALIDATE_GENERATE_PATCH = IMPLEMENTED_v3.23.0</w:t>
        <w:br/>
        <w:t>2391  - CUSTOMER_UI_RATIO_SELECTOR = IMPLEMENTED_STANDALONE_UI_v3.23.0</w:t>
        <w:br/>
        <w:t>2392  - DEPLOYMENT = NOT_EXECUTED</w:t>
        <w:br/>
        <w:t>2393  - UI_IMPLEMENTATION = IMPLEMENTED_LOCAL_PACKAGE</w:t>
        <w:br/>
        <w:t xml:space="preserve">2394  </w:t>
        <w:br/>
        <w:t xml:space="preserve">2395  </w:t>
        <w:br/>
        <w:t xml:space="preserve">2396  </w:t>
        <w:br/>
        <w:t xml:space="preserve">2397  </w:t>
        <w:br/>
        <w:t>2398  [END OF AUTHORING WIZARD CANONICAL]</w:t>
        <w:br/>
        <w:t xml:space="preserve">2399  </w:t>
        <w:br/>
        <w:t>2400  [Z. 2026-09-23 내신 원문 고정·지문 변형률·1문항1지문 확정]</w:t>
        <w:br/>
        <w:t>2401  Z-1. 기본형은 변형률 0%를 원칙값으로 고정한다. 수능형·응용고차추론형·내신형 모두 내신 대비 작업에서는 사용자 제공 교과서/부교재 원문을 근거로 한다.</w:t>
        <w:br/>
        <w:t>2402  Z-2. 0% 원문형에서는 지문 자체를 재작성하지 않는다. 어법·어휘·빈칸 등 문항 성립에 필요한 표적만 최소 범위에서 변형할 수 있으며 비표적 문장은 원문과 동일해야 한다.</w:t>
        <w:br/>
        <w:t>2403  Z-3. 학교별 변형 출제에 대응하기 위해 15% 경미 변형, 30% 중간 변형, 사용자 지정 변형률을 선택 옵션으로 유지한다. 변형률은 표현·구조 변경 허용도이며 사실·수치·인물·사례·인과·극성 변경률이 아니다. 새 사실 추가는 모든 비율에서 금지한다.</w:t>
        <w:br/>
        <w:t>2404  Z-4. 원문형 0%에서는 목표 모의고사 지문 길이·평균문장길이·P90/P95를 맞추기 위해 원문을 늘리거나 재작성하지 않는다. 난도는 발문·선택지·근거거리·조건결합·추론단계에서 조절한다.</w:t>
        <w:br/>
        <w:t>2405  Z-5. 변형형에서 저학년 원문을 상위 목표로 조정하는 경우 초기 생성은 목표 총량 105~112%, 최종 권장 97~103%, 95~97% 경고/재검토, 95% 미만은 의미보존 확장이 불가능하면 HOLD로 처리한다. ±12%를 최종 허용오차로 사용하지 않는다.</w:t>
        <w:br/>
        <w:t>2406  Z-6. 학생용 기본 포맷은 1문항=1독립 지문이다. 각 문항에 실제 지문을 직접 포함해야 한다. 공통지문 묶음은 고객이 명시적으로 grouped passage를 선택한 경우에만 허용한다.</w:t>
        <w:br/>
        <w:t>2407  Z-7. 학생용 문제지와 정답·해설 산출물을 분리한다. 학생용에는 정답·해설을 노출하지 않는다.</w:t>
        <w:br/>
        <w:t>2408  Z-8. 수능형/고차추론형/내신형 비율은 Y절의 고객 선택형 비율을 사용하며, 각 문항은 primary_mode를 정확히 하나 가진다.</w:t>
        <w:br/>
        <w:t>2409  Z-9. 전역 고정 W±2, 문단수·문장수·최대절깊이 엄격일치, 총단어수 ±3%를 사용하지 않는다. 선택지 길이 허용구간은 작업별 설정 시에만 hard gate로 적용한다.</w:t>
        <w:br/>
        <w:t>2410  Z-10. 구현상태: v3.23.0 로컬 패키지에서 transformationPercent, 0/15/30/custom 선택, plan-set largest remainder, 1문항1지문 inline gate, 학생/정답 분리 package-set, standalone authoring-wizard UI를 구현한다. 배포 및 외부 AI live 호출은 별도 검증 전 NOT_EXECUTED 상태를 유지한다.</w:t>
        <w:br/>
        <w:t xml:space="preserve">2411  </w:t>
      </w:r>
    </w:p>
    <w:p>
      <w:pPr>
        <w:pStyle w:val="Heading1"/>
        <w:keepNext/>
      </w:pPr>
      <w:r>
        <w:rPr>
          <w:rFonts w:ascii="Noto Sans CJK KR" w:hAnsi="Noto Sans CJK KR" w:eastAsia="Noto Sans CJK KR" w:cs="Noto Sans CJK KR"/>
          <w:b/>
          <w:sz w:val="32"/>
        </w:rPr>
        <w:t>부록 G. 드림지키미 라우터·감사게이트 참조 구현</w:t>
      </w:r>
    </w:p>
    <w:p>
      <w:pPr>
        <w:pStyle w:val="BodyText"/>
        <w:spacing w:after="80" w:line="259" w:lineRule="auto"/>
      </w:pPr>
      <w:r>
        <w:rPr>
          <w:rFonts w:ascii="Noto Sans CJK KR" w:hAnsi="Noto Sans CJK KR" w:eastAsia="Noto Sans CJK KR" w:cs="Noto Sans CJK KR"/>
          <w:sz w:val="21"/>
        </w:rPr>
        <w:t>아래 코드는 사용자가 제공한 「드림지키미 전체 설계·실행코드·자동화 목록 완전본 v2.1 통제범위 정정판」에서 추출한 참조 구현이다. 해당 문서 자체가 명시하듯 Google Apps Script 실설치/OAuth/트리거 완료를 의미하지 않는다.</w:t>
      </w:r>
    </w:p>
    <w:p>
      <w:pPr>
        <w:pStyle w:val="Heading2"/>
        <w:keepNext/>
      </w:pPr>
      <w:r>
        <w:rPr>
          <w:rFonts w:ascii="Noto Sans CJK KR" w:hAnsi="Noto Sans CJK KR" w:eastAsia="Noto Sans CJK KR" w:cs="Noto Sans CJK KR"/>
          <w:b/>
          <w:sz w:val="26"/>
        </w:rPr>
        <w:t>부록 A. 초기 실행통제기 Code.gs 전체</w:t>
      </w:r>
    </w:p>
    <w:p>
      <w:pPr>
        <w:pStyle w:val="CodeBlock"/>
        <w:spacing w:after="0" w:lineRule="exact" w:line="144"/>
      </w:pPr>
      <w:r>
        <w:rPr>
          <w:rFonts w:ascii="Liberation Mono" w:hAnsi="Liberation Mono" w:eastAsia="Liberation Mono" w:cs="Liberation Mono"/>
          <w:sz w:val="12"/>
        </w:rPr>
        <w:t>원본 파일: 드림지키미_라우터_초기구현_Code.gs</w:t>
        <w:br/>
        <w:t>0001  /**</w:t>
        <w:br/>
        <w:t>0002   * 드림지키미 소규모 실행통제기 1.0</w:t>
        <w:br/>
        <w:t>0003   * 실제 적용범위: 이 스크립트로 등록·배정·제출한 작업만.</w:t>
        <w:br/>
        <w:t>0004   * 기존 ChatGPT/Claude/Gemini 채팅 가로채기, 모델 내부 ID 조회, 기관 자동접수는 하지 않습니다.</w:t>
        <w:br/>
        <w:t>0005   * 설치: 전용 원장의 확장 프로그램 &gt; Apps Script에 이 파일을 넣고 초기설치 실행.</w:t>
        <w:br/>
        <w:t>0006   * 원장·스크립트 편집자는 신뢰하는 소유자만. 외부 AI에는 편집권한을 주지 않습니다.</w:t>
        <w:br/>
        <w:t>0007   */</w:t>
        <w:br/>
        <w:t>0008  const 환경_ = Object.freeze({</w:t>
        <w:br/>
        <w:t>0009    원장ID: '1VjwnyhLtTJ_KuFNfdYiub0nOw-jzvOdz9WvIJxlg2BI',</w:t>
        <w:br/>
        <w:t>0010    폴더ID: '1Pra74P0n_ZMUuIHqObVfUDvQYGczgm0W',</w:t>
        <w:br/>
        <w:t>0011    기준ID: '1Bg0NFudTL0jrS5hHsrXWYT3LDFE42B-_b2EjTCaY1QE',</w:t>
        <w:br/>
        <w:t>0012    묶음크기: 5, 최대묶음: 25, 임대밀리초: 15 * 60 * 1000,</w:t>
        <w:br/>
        <w:t>0013    최대상태길이: 45000, 최대백업크기: 20 * 1024 * 1024,</w:t>
        <w:br/>
        <w:t>0014    최대파일크기: 2 * 1024 * 1024, 최대요청수: 200,</w:t>
        <w:br/>
        <w:t>0015    감점: -100, 차단횟수: 2, 백업간격분: 30</w:t>
        <w:br/>
        <w:t>0016  });</w:t>
        <w:br/>
        <w:t>0017  const 역할_ = Object.freeze({</w:t>
        <w:br/>
        <w:t>0018    'DREAMKEEPER-001-COMMANDER-DREAMI': ['드리미·대장', '드림지키미'],</w:t>
        <w:br/>
        <w:t>0019    'DREAMKEEPER-001-JIKIMI': ['지키미', '드림지키미2'],</w:t>
        <w:br/>
        <w:t>0020    'DREAMKEEPER-001-JUDOOL': ['주춧돌', '일상생활앱']</w:t>
        <w:br/>
        <w:t>0021  });</w:t>
        <w:br/>
        <w:t>0022  function 단언_(조건, 설명) { if (!조건) throw new Error(설명); }</w:t>
        <w:br/>
        <w:t>0023  function 문자열_(값, 이름, 최대) {</w:t>
        <w:br/>
        <w:t>0024    단언_(typeof 값 === 'string' &amp;&amp; 값.trim().length &gt; 0 &amp;&amp; 값.length &lt;= (최대 || 500), 이름 + ' 값이 없거나 너무 깁니다.');</w:t>
        <w:br/>
        <w:t>0025    return 값;</w:t>
        <w:br/>
        <w:t>0026  }</w:t>
        <w:br/>
        <w:t>0027  function 소유키_(객체, 키) { return Object.prototype.hasOwnProperty.call(객체, 키); }</w:t>
        <w:br/>
        <w:t>0028  function 식별자_(값) {</w:t>
        <w:br/>
        <w:t>0029    단언_(typeof 값 === 'string' &amp;&amp; /^[A-Za-z0-9][A-Za-z0-9_-]{0,120}$/.test(값)</w:t>
        <w:br/>
        <w:t>0030      &amp;&amp; !['constructor', 'prototype', '__proto__'].includes(값), '잘못된 식별자');</w:t>
        <w:br/>
        <w:t>0031    return 값;</w:t>
        <w:br/>
        <w:t>0032  }</w:t>
        <w:br/>
        <w:t>0033  function 안정문자열_(값) {</w:t>
        <w:br/>
        <w:t>0034    if (Array.isArray(값)) return '[' + 값.map(안정문자열_).join(',') + ']';</w:t>
        <w:br/>
        <w:t>0035    if (값 !== null &amp;&amp; typeof 값 === 'object') return '{' + Object.keys(값).sort().map(키 =&gt; JSON.stringify(키) + ':' + 안정문자열_(값[키])).join(',') + '}';</w:t>
        <w:br/>
        <w:t>0036    return JSON.stringify(값);</w:t>
        <w:br/>
        <w:t>0037  }</w:t>
        <w:br/>
        <w:t>0038  function 초기상태_() {</w:t>
        <w:br/>
        <w:t>0039    const 에이전트 = {};</w:t>
        <w:br/>
        <w:t>0040    Object.keys(역할_).forEach(키 =&gt; { 에이전트[키] = {ID: 키, 역할: 역할_[키][0], 창: 역할_[키][1], 거부누계: 0, 벌점: 0}; });</w:t>
        <w:br/>
        <w:t>0041    return {형식: 1, 논리ID: 'DREAMKEEPER-001', 버전: 0, 차단: '정상', 거부누계: 0,</w:t>
        <w:br/>
        <w:t>0042      해제기준누계: 0, 벌점: 0, 에이전트, 세션: {}, 작업: {}, 요청: {}, 사건: {},</w:t>
        <w:br/>
        <w:t>0043      근거: [], 객체: [], 최근영수증: '', 과거사고: '별도 감사기록 보존 / 시범 원장 누계로 미이관'};</w:t>
        <w:br/>
        <w:t>0044  }</w:t>
        <w:br/>
        <w:t>0045  function 분할_(항목, 크기) {</w:t>
        <w:br/>
        <w:t>0046    단언_(Array.isArray(항목) &amp;&amp; 항목.length &gt; 0 &amp;&amp; 항목.length &lt;= 100, '항목은 1~100개');</w:t>
        <w:br/>
        <w:t>0047    단언_(Number.isInteger(크기) &amp;&amp; 크기 &gt;= 1 &amp;&amp; 크기 &lt;= 환경_.최대묶음, '묶음은 최대 25개');</w:t>
        <w:br/>
        <w:t>0048    return Array.from({length: Math.ceil(항목.length / 크기)}, (_, 순번) =&gt; 항목.slice(순번 * 크기, (순번 + 1) * 크기));</w:t>
        <w:br/>
        <w:t>0049  }</w:t>
        <w:br/>
        <w:t>0050  function 만료반영_(상태, 지금) {</w:t>
        <w:br/>
        <w:t>0051    Object.values(상태.작업).forEach(작업 =&gt; {</w:t>
        <w:br/>
        <w:t>0052      if (작업.상태 === '배정중' &amp;&amp; 작업.임대종료 &lt;= 지금) {</w:t>
        <w:br/>
        <w:t>0053        작업.상태 = '대기'; 작업.세션ID = ''; 작업.임대표 = ''; 작업.임대종료 = 0;</w:t>
        <w:br/>
        <w:t>0054      }</w:t>
        <w:br/>
        <w:t>0055    });</w:t>
        <w:br/>
        <w:t>0056  }</w:t>
        <w:br/>
        <w:t>0057  function 근거부족_(작업) { return 작업.필요근거.filter(종류 =&gt; !작업.근거[종류]); }</w:t>
        <w:br/>
        <w:t>0058  /** 순수 상태전이. 문맥은 서버 어댑터만 구성하며 외부 요청의 권한/진실 주장을 신뢰하지 않습니다. */</w:t>
        <w:br/>
        <w:t>0059  function 판정_(기존, 요청, 문맥) {</w:t>
        <w:br/>
        <w:t>0060    단언_(문맥 &amp;&amp; 문맥.소유자확인 === true, '소유자 권한 필요');</w:t>
        <w:br/>
        <w:t>0061    식별자_(요청.요청ID);</w:t>
        <w:br/>
        <w:t>0062    const 이전 = 기존.요청[요청.요청ID];</w:t>
        <w:br/>
        <w:t>0063    if (이전) {</w:t>
        <w:br/>
        <w:t>0064      단언_(이전.요청해시 === 문맥.요청해시, '같은 요청ID의 내용이 다릅니다.');</w:t>
        <w:br/>
        <w:t>0065      return {상태: 기존, 결과: 이전.결과, 중복: true};</w:t>
        <w:br/>
        <w:t>0066    }</w:t>
        <w:br/>
        <w:t>0067    단언_(Number.isInteger(요청.기대버전) &amp;&amp; 요청.기대버전 === 기존.버전, '상태가 오래됐습니다. 새로 조회 후 재시도하십시오.');</w:t>
        <w:br/>
        <w:t>0068    단언_(Object.keys(기존.요청).length &lt; 환경_.최대요청수, '시범판 기록 상한. 이력을 삭제하지 말고 저장구조를 확장하십시오.');</w:t>
        <w:br/>
        <w:t>0069    const 상태 = JSON.parse(JSON.stringify(기존)), 자료 = 요청.자료 || {}, 동작 = 요청.동작;</w:t>
      </w:r>
    </w:p>
    <w:p>
      <w:pPr>
        <w:pStyle w:val="CodeBlock"/>
        <w:spacing w:after="0" w:lineRule="exact" w:line="144"/>
      </w:pPr>
      <w:r>
        <w:rPr>
          <w:rFonts w:ascii="Liberation Mono" w:hAnsi="Liberation Mono" w:eastAsia="Liberation Mono" w:cs="Liberation Mono"/>
          <w:sz w:val="12"/>
        </w:rPr>
        <w:t>0070    const 허용복구 = ['사고판정', '차단해제', '대화기록', '세션종료'];</w:t>
        <w:br/>
        <w:t>0071    단언_(상태.차단 === '정상' || 허용복구.includes(동작), '차단 상태: 관리자 검토·복구만 허용됩니다.');</w:t>
        <w:br/>
        <w:t>0072    만료반영_(상태, 문맥.지금);</w:t>
        <w:br/>
        <w:t>0073    let 결과 = {};</w:t>
        <w:br/>
        <w:t>0074    const 작업찾기 = () =&gt; {</w:t>
        <w:br/>
        <w:t>0075      식별자_(자료.작업ID);</w:t>
        <w:br/>
        <w:t>0076      단언_(소유키_(상태.작업, 자료.작업ID), '작업 없음'); return 상태.작업[자료.작업ID];</w:t>
        <w:br/>
        <w:t>0077    };</w:t>
        <w:br/>
        <w:t>0078    const 세션찾기 = () =&gt; {</w:t>
        <w:br/>
        <w:t>0079      식별자_(자료.세션ID);</w:t>
        <w:br/>
        <w:t>0080      단언_(소유키_(상태.세션, 자료.세션ID), '세션 없음');</w:t>
        <w:br/>
        <w:t>0081      const 세션 = 상태.세션[자료.세션ID];</w:t>
        <w:br/>
        <w:t>0082      단언_(세션.상태 === '진행', '종료된 세션'); return 세션;</w:t>
        <w:br/>
        <w:t>0083    };</w:t>
        <w:br/>
        <w:t>0084    const 증거 = () =&gt; {</w:t>
        <w:br/>
        <w:t>0085      단언_(문맥.증거 &amp;&amp; 문맥.증거.보존ID &amp;&amp; /^[a-f0-9]{64}$/.test(문맥.증거.해시), '서버가 보존한 증거 필요');</w:t>
        <w:br/>
        <w:t>0086      return 문맥.증거;</w:t>
        <w:br/>
        <w:t>0087    };</w:t>
        <w:br/>
        <w:t>0088    const 승인문장 = () =&gt; {</w:t>
        <w:br/>
        <w:t>0089      단언_(자료.직접확인 === true, '사람의 직접확인 필요');</w:t>
        <w:br/>
        <w:t>0090      문자열_(자료.확인문장, '확인문장', 1500);</w:t>
        <w:br/>
        <w:t>0091    };</w:t>
        <w:br/>
        <w:t>0092    if (동작 === '작업등록') {</w:t>
        <w:br/>
        <w:t>0093      문자열_(자료.제목, '제목', 160);</w:t>
        <w:br/>
        <w:t>0094      단언_(Object.values(역할_).some(항목 =&gt; 항목[0] === 자료.역할), '등록되지 않은 역할');</w:t>
        <w:br/>
        <w:t>0095      단언_(['일반', '지원사업서류'].includes(자료.분야), '분야는 일반 또는 지원사업서류');</w:t>
        <w:br/>
        <w:t>0096      const 묶음 = 분할_(자료.항목, 자료.묶음크기 || 환경_.묶음크기);</w:t>
        <w:br/>
        <w:t>0097      자료.항목.forEach(값 =&gt; 문자열_(값, '작업항목', 400));</w:t>
        <w:br/>
        <w:t>0098      단언_(Object.keys(상태.작업).length + 묶음.length &lt;= 40, '시범판 최대 40개 작업');</w:t>
        <w:br/>
        <w:t>0099      const 마감 = 자료.마감 ? Date.parse(자료.마감) : 0;</w:t>
        <w:br/>
        <w:t>0100      단언_(!자료.마감 || (Number.isFinite(마감) &amp;&amp; /(?:Z|[+-]\d\d:\d\d)$/.test(자료.마감)), '마감에 시간대가 포함된 ISO 시각 필요');</w:t>
        <w:br/>
        <w:t>0101      const 지시 = 증거();</w:t>
        <w:br/>
        <w:t>0102      결과.작업ID목록 = 묶음.map((항목들, 순번) =&gt; {</w:t>
        <w:br/>
        <w:t>0103        const ID = 'TASK-' + 문맥.새ID + '-' + 순번;</w:t>
        <w:br/>
        <w:t>0104        단언_(!소유키_(상태.작업, ID), '작업ID 충돌');</w:t>
        <w:br/>
        <w:t>0105        상태.작업[ID] = {ID, 제목: 자료.제목, 역할: 자료.역할, 분야: 자료.분야,</w:t>
        <w:br/>
        <w:t>0106          항목: 항목들.map((내용, 번호) =&gt; ({ID: ID + '-ITEM-' + 번호, 내용})),</w:t>
        <w:br/>
        <w:t>0107          필요근거: 자료.분야 === '지원사업서류' ? ['공식원문', '공식양식', '자격증빙', '마감근거'] : [],</w:t>
        <w:br/>
        <w:t>0108          근거: {}, 지시ID: 지시.보존ID, 상태: '대기', 마감, 세션ID: '', 임대표: '', 임대종료: 0,</w:t>
        <w:br/>
        <w:t>0109          기준해시: '', 결과: null, 접수: null};</w:t>
        <w:br/>
        <w:t>0110        return ID;</w:t>
        <w:br/>
        <w:t>0111      });</w:t>
        <w:br/>
        <w:t>0112    } else if (동작 === '세션시작') {</w:t>
        <w:br/>
        <w:t>0113      식별자_(자료.에이전트ID);</w:t>
        <w:br/>
        <w:t>0114      단언_(소유키_(상태.에이전트, 자료.에이전트ID), '등록되지 않은 에이전트');</w:t>
        <w:br/>
        <w:t>0115      const ID = 'SESSION-' + 문맥.새ID;</w:t>
        <w:br/>
        <w:t>0116      단언_(!소유키_(상태.세션, ID), '세션ID 충돌');</w:t>
        <w:br/>
        <w:t>0117      상태.세션[ID] = {ID, 에이전트ID: 자료.에이전트ID, 시작: 문맥.지금, 상태: '진행', 연번: 0,</w:t>
        <w:br/>
        <w:t>0118        외부ID: String(자료.외부세션ID || '').slice(0, 200), 확인구분: '관리자 수동등록 / 제공자 자동인증 아님'};</w:t>
        <w:br/>
        <w:t>0119      결과.세션ID = ID;</w:t>
        <w:br/>
        <w:t>0120    } else if (동작 === '작업받기') {</w:t>
        <w:br/>
        <w:t>0121      const 세션 = 세션찾기(), 에이전트 = 상태.에이전트[세션.에이전트ID];</w:t>
        <w:br/>
        <w:t>0122      단언_(자료.확인한기준해시 === 문맥.기준해시, '최신 기준문서를 다시 확인하십시오.');</w:t>
        <w:br/>
        <w:t>0123      단언_(!Object.values(상태.작업).some(작업 =&gt; 작업.상태 === '배정중' &amp;&amp; 상태.세션[작업.세션ID].에이전트ID === 에이전트.ID), '해당 에이전트는 이미 작업 배정 중');</w:t>
        <w:br/>
        <w:t>0124      const 후보 = Object.values(상태.작업).filter(작업 =&gt; 작업.상태 === '대기' &amp;&amp; 작업.역할 === 에이전트.역할 &amp;&amp; (!작업.마감 || 문맥.지금 &lt; 작업.마감));</w:t>
        <w:br/>
        <w:t>0125      후보.sort((가, 나) =&gt; (가.마감 || Number.MAX_SAFE_INTEGER) - (나.마감 || Number.MAX_SAFE_INTEGER) || 가.ID.localeCompare(나.ID));</w:t>
        <w:br/>
        <w:t>0126      if (!후보.length) 결과.안내 = '배정 가능한 작업 없음';</w:t>
        <w:br/>
        <w:t>0127      else {</w:t>
        <w:br/>
        <w:t>0128        const 작업 = 후보[0]; 작업.상태 = '배정중'; 작업.세션ID = 세션.ID;</w:t>
        <w:br/>
        <w:t>0129        작업.임대표 = 'LEASE-' + 문맥.새ID; 작업.임대종료 = 문맥.지금 + 환경_.임대밀리초; 작업.기준해시 = 문맥.기준해시;</w:t>
        <w:br/>
        <w:t>0130        결과.작업 = JSON.parse(JSON.stringify(작업));</w:t>
        <w:br/>
        <w:t>0131      }</w:t>
        <w:br/>
        <w:t>0132    } else if (동작 === '결과제출') {</w:t>
        <w:br/>
        <w:t>0133      const 작업 = 작업찾기(), 세션 = 세션찾기();</w:t>
        <w:br/>
        <w:t>0134      단언_(작업.상태 === '배정중' &amp;&amp; 작업.세션ID === 세션.ID &amp;&amp; 작업.임대표 === 자료.임대표 &amp;&amp; 문맥.지금 &lt; 작업.임대종료, '임대 만료 또는 배정 불일치');</w:t>
        <w:br/>
        <w:t>0135      단언_(작업.기준해시 === 문맥.기준해시, '작업 이후 기준 변경. 재배정 필요');</w:t>
        <w:br/>
        <w:t>0136      단언_(Array.isArray(자료.항목) &amp;&amp; 자료.항목.length === 작업.항목.length, '결과 수량 불일치');</w:t>
        <w:br/>
        <w:t>0137      const 기대 = new Set(작업.항목.map(항목 =&gt; 항목.ID)), 확인 = new Set();</w:t>
        <w:br/>
        <w:t>0138      자료.항목.forEach(항목 =&gt; {</w:t>
        <w:br/>
        <w:t>0139        단언_(기대.has(항목.ID) &amp;&amp; !확인.has(항목.ID), '결과 항목 누락·중복·ID 오류');</w:t>
      </w:r>
    </w:p>
    <w:p>
      <w:pPr>
        <w:pStyle w:val="CodeBlock"/>
        <w:spacing w:after="0" w:lineRule="exact" w:line="144"/>
      </w:pPr>
      <w:r>
        <w:rPr>
          <w:rFonts w:ascii="Liberation Mono" w:hAnsi="Liberation Mono" w:eastAsia="Liberation Mono" w:cs="Liberation Mono"/>
          <w:sz w:val="12"/>
        </w:rPr>
        <w:t>0140        문자열_(항목.내용, '결과내용', 20000); 확인.add(항목.ID);</w:t>
        <w:br/>
        <w:t>0141      });</w:t>
        <w:br/>
        <w:t>0142      작업.결과 = 증거(); 작업.상태 = 근거부족_(작업).length ? '근거보류' : '검증대기';</w:t>
        <w:br/>
        <w:t>0143      작업.임대표 = ''; 작업.임대종료 = 0;</w:t>
        <w:br/>
        <w:t>0144      결과 = {작업ID: 작업.ID, 상태: 작업.상태, 부족근거: 근거부족_(작업)};</w:t>
        <w:br/>
        <w:t>0145    } else if (동작 === '근거확인') {</w:t>
        <w:br/>
        <w:t>0146      const 작업 = 작업찾기(); 승인문장();</w:t>
        <w:br/>
        <w:t>0147      단언_(!['승인완료', '접수완료'].includes(작업.상태), '승인 이후 근거변경은 재배정·재검토부터');</w:t>
        <w:br/>
        <w:t>0148      단언_(작업.필요근거.includes(자료.종류), '이 작업에서 요구하는 근거종류 아님');</w:t>
        <w:br/>
        <w:t>0149      문자열_(자료.출처, '출처', 1500);</w:t>
        <w:br/>
        <w:t>0150      const 근거 = Object.assign({}, 증거(), {종류: 자료.종류, 확인자: 문맥.확인자, 확인문장: 자료.확인문장, 출처: 자료.출처});</w:t>
        <w:br/>
        <w:t>0151      작업.근거[자료.종류] = 근거;</w:t>
        <w:br/>
        <w:t>0152      상태.근거.push({작업ID: 작업.ID, ...근거});</w:t>
        <w:br/>
        <w:t>0153      if (작업.결과 &amp;&amp; !근거부족_(작업).length) 작업.상태 = '검증대기';</w:t>
        <w:br/>
        <w:t>0154      결과.부족근거 = 근거부족_(작업);</w:t>
        <w:br/>
        <w:t>0155    } else if (동작 === '결과검토') {</w:t>
        <w:br/>
        <w:t>0156      const 작업 = 작업찾기(); 승인문장();</w:t>
        <w:br/>
        <w:t>0157      단언_(작업.결과 &amp;&amp; ['근거보류', '검증대기'].includes(작업.상태), '검토할 결과 없음');</w:t>
        <w:br/>
        <w:t>0158      단언_(['승인', '반려'].includes(자료.결론), '승인 또는 반려 필요');</w:t>
        <w:br/>
        <w:t>0159      if (자료.결론 === '승인') {</w:t>
        <w:br/>
        <w:t>0160        단언_(작업.기준해시 === 문맥.기준해시, '기준 변경 후 재검증 필요');</w:t>
        <w:br/>
        <w:t>0161        단언_(!근거부족_(작업).length, '필수근거 미확인');</w:t>
        <w:br/>
        <w:t>0162        단언_(문맥.파일무결성확인 === true, '결과·근거 파일 무결성 확인 필요');</w:t>
        <w:br/>
        <w:t>0163        작업.상태 = '승인완료';</w:t>
        <w:br/>
        <w:t>0164      } else 작업.상태 = '반려';</w:t>
        <w:br/>
        <w:t>0165      작업.검토 = {확인자: 문맥.확인자, 사유: 자료.확인문장, 시각: 문맥.지금};</w:t>
        <w:br/>
        <w:t>0166      결과.상태 = 작업.상태; // 파일승인은 외부기관 접수완료가 아닙니다.</w:t>
        <w:br/>
        <w:t>0167    } else if (동작 === '재배정') {</w:t>
        <w:br/>
        <w:t>0168      const 작업 = 작업찾기(); 문자열_(자료.사유, '재배정사유');</w:t>
        <w:br/>
        <w:t>0169      단언_(작업.상태 !== '접수완료', '접수확인 이력은 재배정으로 변경할 수 없음');</w:t>
        <w:br/>
        <w:t>0170      작업.상태 = '대기'; 작업.임대표 = ''; 작업.임대종료 = 0; 작업.세션ID = ''; 작업.결과 = null; 작업.근거 = {};</w:t>
        <w:br/>
        <w:t>0171      결과.상태 = '대기';</w:t>
        <w:br/>
        <w:t>0172    } else if (동작 === '접수확인') {</w:t>
        <w:br/>
        <w:t>0173      const 작업 = 작업찾기(); 승인문장();</w:t>
        <w:br/>
        <w:t>0174      단언_(작업.상태 === '승인완료', '파일 승인 전 접수완료 표시 금지');</w:t>
        <w:br/>
        <w:t>0175      단언_(작업.기준해시 === 문맥.기준해시 &amp;&amp; 문맥.파일무결성확인 === true, '기준·파일 재확인 필요');</w:t>
        <w:br/>
        <w:t>0176      문자열_(자료.기관, '접수기관'); 문자열_(자료.접수번호, '접수번호');</w:t>
        <w:br/>
        <w:t>0177      작업.접수 = {...증거(), 기관: 자료.기관, 번호: 자료.접수번호, 확인자: 문맥.확인자, 문장: 자료.확인문장};</w:t>
        <w:br/>
        <w:t>0178      작업.상태 = '접수완료'; 결과.상태 = '접수완료';</w:t>
        <w:br/>
        <w:t>0179    } else if (동작 === '사고판정') {</w:t>
        <w:br/>
        <w:t>0180      승인문장(); 식별자_(자료.사건ID); 식별자_(자료.에이전트ID);</w:t>
        <w:br/>
        <w:t>0181      단언_(소유키_(상태.에이전트, 자료.에이전트ID), '에이전트 없음');</w:t>
        <w:br/>
        <w:t>0182      문자열_(자료.지시원문, '지시원문', 3000); const 근거 = 증거();</w:t>
        <w:br/>
        <w:t>0183      const 종류 = 자료.분류;</w:t>
        <w:br/>
        <w:t>0184      const 제외 = ['안전제한', '법률제한', '권한부족', '도구장애', '필수정보부족'];</w:t>
        <w:br/>
        <w:t>0185      단언_(['부당지시거부', '가짜서류', '허위완료', '근거없는안내', ...제외].includes(종류), '분류 오류');</w:t>
        <w:br/>
        <w:t>0186      단언_(!소유키_(상태.사건, 자료.사건ID), '이미 판정된 사건ID');</w:t>
        <w:br/>
        <w:t>0187      단언_(!Object.values(상태.사건).some(사건 =&gt; 사건.사건서명 === 문맥.사건서명), '같은 증거·지시의 중복 사건');</w:t>
        <w:br/>
        <w:t>0188      단언_(문맥.사건서명, '서버 사건 식별 필요');</w:t>
        <w:br/>
        <w:t>0189      const 감점 = 제외.includes(종류) ? 0 : 환경_.감점;</w:t>
        <w:br/>
        <w:t>0190      const 에이전트 = 상태.에이전트[자료.에이전트ID];</w:t>
        <w:br/>
        <w:t>0191      상태.벌점 += 감점; 에이전트.벌점 += 감점;</w:t>
        <w:br/>
        <w:t>0192      if (종류 === '부당지시거부') {</w:t>
        <w:br/>
        <w:t>0193        상태.거부누계 += 1; 에이전트.거부누계 += 1;</w:t>
        <w:br/>
        <w:t>0194        if (상태.거부누계 - 상태.해제기준누계 &gt;= 환경_.차단횟수) 상태.차단 = '차단';</w:t>
        <w:br/>
        <w:t>0195      } else if (감점) 상태.차단 = '중대오류보류';</w:t>
        <w:br/>
        <w:t>0196      상태.사건[자료.사건ID] = {ID: 자료.사건ID, 에이전트ID: 에이전트.ID, 분류: 종류, 감점,</w:t>
        <w:br/>
        <w:t>0197        사유: 자료.확인문장, 확인자: 문맥.확인자, 증거: 근거, 시각: 문맥.지금, 사건서명: 문맥.사건서명};</w:t>
        <w:br/>
        <w:t>0198      결과 = {감점, 거부누계: 상태.거부누계, 차단: 상태.차단};</w:t>
        <w:br/>
        <w:t>0199    } else if (동작 === '차단해제') {</w:t>
        <w:br/>
        <w:t>0200      승인문장(); const 근거 = 증거();</w:t>
        <w:br/>
        <w:t>0201      단언_(상태.차단 !== '정상', '차단 상태 아님');</w:t>
        <w:br/>
        <w:t>0202      상태.해제기록 = {확인자: 문맥.확인자, 사유: 자료.확인문장, 증거: 근거, 시각: 문맥.지금};</w:t>
        <w:br/>
        <w:t>0203      상태.해제기준누계 = 상태.거부누계; 상태.차단 = '정상';</w:t>
        <w:br/>
        <w:t>0204      Object.values(상태.작업).filter(작업 =&gt; 작업.상태 === '배정중').forEach(작업 =&gt; { 작업.임대종료 = 0; });</w:t>
        <w:br/>
        <w:t>0205      만료반영_(상태, 문맥.지금); 결과.차단 = '정상'; // 과거 누계·벌점은 지우지 않음.</w:t>
        <w:br/>
        <w:t>0206    } else if (동작 === '세션종료') {</w:t>
        <w:br/>
        <w:t>0207      const 세션 = 세션찾기(); 세션.상태 = '종료'; 세션.종료 = 문맥.지금;</w:t>
        <w:br/>
        <w:t>0208      Object.values(상태.작업).filter(작업 =&gt; 작업.세션ID === 세션.ID &amp;&amp; 작업.상태 === '배정중').forEach(작업 =&gt; { 작업.임대종료 = 0; });</w:t>
        <w:br/>
        <w:t>0209      만료반영_(상태, 문맥.지금); 결과.상태 = '종료';</w:t>
      </w:r>
    </w:p>
    <w:p>
      <w:pPr>
        <w:pStyle w:val="CodeBlock"/>
        <w:spacing w:after="0" w:lineRule="exact" w:line="144"/>
      </w:pPr>
      <w:r>
        <w:rPr>
          <w:rFonts w:ascii="Liberation Mono" w:hAnsi="Liberation Mono" w:eastAsia="Liberation Mono" w:cs="Liberation Mono"/>
          <w:sz w:val="12"/>
        </w:rPr>
        <w:t>0210    } else if (동작 === '대화기록') {</w:t>
        <w:br/>
        <w:t>0211      const 세션 = 세션찾기();</w:t>
        <w:br/>
        <w:t>0212      단언_(자료.연번 === 세션.연번 + 1, '대화 연번 누락·중복');</w:t>
        <w:br/>
        <w:t>0213      단언_(['사용자', 'AI', '도구'].includes(자료.발화자), '발화자 오류');</w:t>
        <w:br/>
        <w:t>0214      문자열_(자료.내용, '원문', 50000); 증거(); 세션.연번 = 자료.연번;</w:t>
        <w:br/>
        <w:t>0215      결과 = {연번: 세션.연번, 범위: '전달된 원문만 보존 / 다른 채팅 전체 아님'};</w:t>
        <w:br/>
        <w:t>0216    } else throw new Error('허용되지 않은 동작');</w:t>
        <w:br/>
        <w:t>0217    if (문맥.증거 &amp;&amp; !상태.객체.some(객체 =&gt; 객체.보존ID === 문맥.증거.보존ID)) 상태.객체.push(문맥.증거);</w:t>
        <w:br/>
        <w:t>0218    상태.버전 += 1; 결과.상태버전 = 상태.버전;</w:t>
        <w:br/>
        <w:t>0219    상태.요청[요청.요청ID] = {요청해시: 문맥.요청해시, 결과};</w:t>
        <w:br/>
        <w:t>0220    단언_(JSON.stringify(상태).length &lt; 35000, '시범판 상태 용량 상한. 이력 삭제 대신 저장구조 확장 필요');</w:t>
        <w:br/>
        <w:t>0221    return {상태, 결과, 중복: false};</w:t>
        <w:br/>
        <w:t>0222  }</w:t>
        <w:br/>
        <w:t xml:space="preserve">0223  </w:t>
        <w:br/>
        <w:t>0224  // -------- Google 서비스 어댑터: 모든 외부 진입점은 소유자 인증 --------</w:t>
        <w:br/>
        <w:t>0225  function 원장_() { return SpreadsheetApp.openById(환경_.원장ID); }</w:t>
        <w:br/>
        <w:t>0226  function 속성_() { return PropertiesService.getScriptProperties(); }</w:t>
        <w:br/>
        <w:t>0227  function 소유자_() {</w:t>
        <w:br/>
        <w:t>0228    const 등록 = 속성_().getProperty('소유자메일');</w:t>
        <w:br/>
        <w:t>0229    const 현재 = Session.getActiveUser().getEmail();</w:t>
        <w:br/>
        <w:t>0230    단언_(등록 &amp;&amp; 현재 &amp;&amp; 등록 === 현재, '등록된 소유자만 실행 가능'); return 현재;</w:t>
        <w:br/>
        <w:t>0231  }</w:t>
        <w:br/>
        <w:t>0232  function 잠금_(작업) {</w:t>
        <w:br/>
        <w:t>0233    const 잠금 = LockService.getScriptLock(); 잠금.waitLock(10000);</w:t>
        <w:br/>
        <w:t>0234    try { return 작업(); } finally { 잠금.releaseLock(); }</w:t>
        <w:br/>
        <w:t>0235  }</w:t>
        <w:br/>
        <w:t>0236  function 해시_(문자) {</w:t>
        <w:br/>
        <w:t>0237    const 바이트 = typeof 문자 === 'string' ? Utilities.newBlob(문자).getBytes() : 문자;</w:t>
        <w:br/>
        <w:t>0238    return Utilities.computeDigest(Utilities.DigestAlgorithm.SHA_256, 바이트).map(값 =&gt; ('0' + ((값 + 256) % 256).toString(16)).slice(-2)).join('');</w:t>
        <w:br/>
        <w:t>0239  }</w:t>
        <w:br/>
        <w:t>0240  function 서명_(내용) {</w:t>
        <w:br/>
        <w:t>0241    const 비밀 = 속성_().getProperty('원장서명키'); 단언_(비밀, '서명키 없음');</w:t>
        <w:br/>
        <w:t>0242    return Utilities.base64EncodeWebSafe(Utilities.computeHmacSha256Signature(내용, 비밀));</w:t>
        <w:br/>
        <w:t>0243  }</w:t>
        <w:br/>
        <w:t>0244  function 상태읽기_() {</w:t>
        <w:br/>
        <w:t>0245    const 봉투 = JSON.parse(String(원장_().getSheetByName('실행상태').getRange('B2').getValue()));</w:t>
        <w:br/>
        <w:t>0246    단언_(봉투.서명 === 서명_(봉투.내용), '원장 무결성 오류: 수동편집 또는 불완전 저장. 복구검토 필요');</w:t>
        <w:br/>
        <w:t>0247    return JSON.parse(봉투.내용);</w:t>
        <w:br/>
        <w:t>0248  }</w:t>
        <w:br/>
        <w:t>0249  function 상태봉투_(상태) {</w:t>
        <w:br/>
        <w:t>0250    const 내용 = JSON.stringify(상태), 봉투 = JSON.stringify({내용, 서명: 서명_(내용)});</w:t>
        <w:br/>
        <w:t>0251    단언_(봉투.length &lt;= 환경_.최대상태길이, '상태 셀 크기 상한'); return 봉투;</w:t>
        <w:br/>
        <w:t>0252  }</w:t>
        <w:br/>
        <w:t>0253  function 하위폴더_(이름) {</w:t>
        <w:br/>
        <w:t>0254    const 상위 = DriveApp.getFolderById(환경_.폴더ID), 찾음 = 상위.getFoldersByName(이름);</w:t>
        <w:br/>
        <w:t>0255    return 찾음.hasNext() ? 찾음.next() : 상위.createFolder(이름);</w:t>
        <w:br/>
        <w:t>0256  }</w:t>
        <w:br/>
        <w:t>0257  function 문서문자_(문서) {</w:t>
        <w:br/>
        <w:t>0258    const 전체 = [];</w:t>
        <w:br/>
        <w:t>0259    function 방문(탭) {</w:t>
        <w:br/>
        <w:t>0260      단언_(탭.getType() === DocumentApp.TabType.DOCUMENT_TAB, '미지원 문서 탭');</w:t>
        <w:br/>
        <w:t>0261      전체.push('[' + 탭.getId() + ' ' + 탭.getTitle() + ']\n' + 탭.asDocumentTab().getBody().getText());</w:t>
        <w:br/>
        <w:t>0262      탭.getChildTabs().forEach(방문);</w:t>
        <w:br/>
        <w:t>0263    }</w:t>
        <w:br/>
        <w:t>0264    문서.getTabs().forEach(방문); return 전체.join('\n\n');</w:t>
        <w:br/>
        <w:t>0265  }</w:t>
        <w:br/>
        <w:t>0266  function 파일읽기_(ID) {</w:t>
        <w:br/>
        <w:t>0267    식별자_(ID); const 파일 = DriveApp.getFileById(ID);</w:t>
        <w:br/>
        <w:t>0268    단언_(!파일.isTrashed(), '휴지통에 있는 파일');</w:t>
        <w:br/>
        <w:t>0269    const 전 = 파일.getLastUpdated().getTime(), MIME = 파일.getMimeType();</w:t>
        <w:br/>
        <w:t>0270    단언_(파일.getSize() &lt;= 환경_.최대파일크기, '파일이 너무 큽니다. 원문 범위를 나누십시오.');</w:t>
        <w:br/>
        <w:t>0271    let 블롭;</w:t>
        <w:br/>
        <w:t>0272    if (MIME === 'application/vnd.google-apps.document') 블롭 = Utilities.newBlob(문서문자_(DocumentApp.openById(ID)), 'text/plain', '내용.txt');</w:t>
        <w:br/>
        <w:t>0273    else {</w:t>
        <w:br/>
        <w:t>0274      단언_(!MIME.startsWith('application/vnd.google-apps.'), '이 Google 형식은 먼저 별도 파일로 내보내야 합니다.');</w:t>
        <w:br/>
        <w:t>0275      블롭 = 파일.getBlob();</w:t>
        <w:br/>
        <w:t>0276    }</w:t>
        <w:br/>
        <w:t>0277    const 바이트 = 블롭.getBytes();</w:t>
        <w:br/>
        <w:t>0278    단언_(바이트.length &lt;= 환경_.최대파일크기, '내보낸 파일 크기 상한');</w:t>
        <w:br/>
        <w:t>0279    단언_(전 === DriveApp.getFileById(ID).getLastUpdated().getTime(), '읽는 동안 원본 변경. 다시 확인');</w:t>
      </w:r>
    </w:p>
    <w:p>
      <w:pPr>
        <w:pStyle w:val="CodeBlock"/>
        <w:spacing w:after="0" w:lineRule="exact" w:line="144"/>
      </w:pPr>
      <w:r>
        <w:rPr>
          <w:rFonts w:ascii="Liberation Mono" w:hAnsi="Liberation Mono" w:eastAsia="Liberation Mono" w:cs="Liberation Mono"/>
          <w:sz w:val="12"/>
        </w:rPr>
        <w:t>0280    return {블롭, 원본ID: ID, 이름: 파일.getName(), 원본MIME: MIME, MIME: 블롭.getContentType(), 크기: 바이트.length, 해시: 해시_(바이트), 수정시각: 전};</w:t>
        <w:br/>
        <w:t>0281  }</w:t>
        <w:br/>
        <w:t>0282  function 보존_(읽음) {</w:t>
        <w:br/>
        <w:t>0283    const 폴더 = 하위폴더_('수집원본'), 이름 = 읽음.해시 + '.bin';</w:t>
        <w:br/>
        <w:t>0284    const 기존 = 폴더.getFilesByName(이름);</w:t>
        <w:br/>
        <w:t>0285    const 파일 = 기존.hasNext() ? 기존.next() : 폴더.createFile(읽음.블롭.copyBlob().setName(이름));</w:t>
        <w:br/>
        <w:t>0286    단언_(해시_(파일.getBlob().getBytes()) === 읽음.해시, '보존파일 검증 실패');</w:t>
        <w:br/>
        <w:t>0287    return {원본ID: 읽음.원본ID || '', 보존ID: 파일.getId(), 이름: 읽음.이름, 원본MIME: 읽음.원본MIME || 읽음.MIME,</w:t>
        <w:br/>
        <w:t>0288      MIME: 읽음.MIME, 크기: 읽음.크기, 해시: 읽음.해시, 수정시각: 읽음.수정시각 || 0};</w:t>
        <w:br/>
        <w:t>0289  }</w:t>
        <w:br/>
        <w:t>0290  function 자료보존_(자료, 이름) {</w:t>
        <w:br/>
        <w:t>0291    const 내용 = JSON.stringify(자료), 블롭 = Utilities.newBlob(내용, 'application/json', 이름);</w:t>
        <w:br/>
        <w:t>0292    단언_(블롭.getBytes().length &lt;= 환경_.최대파일크기, '요청 크기 상한');</w:t>
        <w:br/>
        <w:t>0293    return 보존_({블롭, 이름, MIME: 'application/json', 크기: 블롭.getBytes().length, 해시: 해시_(내용)});</w:t>
        <w:br/>
        <w:t>0294  }</w:t>
        <w:br/>
        <w:t>0295  function 파일들검증_(작업) {</w:t>
        <w:br/>
        <w:t>0296    const 목록 = [작업.결과, ...Object.values(작업.근거)].filter(Boolean);</w:t>
        <w:br/>
        <w:t>0297    return 목록.every(근거 =&gt; {</w:t>
        <w:br/>
        <w:t>0298      const 파일 = DriveApp.getFileById(근거.보존ID);</w:t>
        <w:br/>
        <w:t>0299      return !파일.isTrashed() &amp;&amp; 해시_(파일.getBlob().getBytes()) === 근거.해시</w:t>
        <w:br/>
        <w:t>0300        &amp;&amp; (!근거.원본ID || 파일읽기_(근거.원본ID).해시 === 근거.해시);</w:t>
        <w:br/>
        <w:t>0301    });</w:t>
        <w:br/>
        <w:t>0302  }</w:t>
        <w:br/>
        <w:t>0303  function 초기설치() {</w:t>
        <w:br/>
        <w:t>0304    return 잠금_(() =&gt; {</w:t>
        <w:br/>
        <w:t>0305      const 파일 = DriveApp.getFileById(환경_.원장ID), 소유자 = 파일.getOwner();</w:t>
        <w:br/>
        <w:t>0306      const 메일 = Session.getActiveUser().getEmail();</w:t>
        <w:br/>
        <w:t>0307      단언_(소유자 &amp;&amp; 메일 &amp;&amp; 소유자.getEmail() === 메일, '개인 Drive 원장 소유자로 설치하십시오. 공유드라이브용 아님');</w:t>
        <w:br/>
        <w:t>0308      const 속성 = 속성_();</w:t>
        <w:br/>
        <w:t>0309      if (속성.getProperty('설치완료') === '예') { 소유자_(); 상태읽기_(); return '이미 설치됨: 이력 초기화 안 함'; }</w:t>
        <w:br/>
        <w:t>0310      단언_(String(원장_().getSheetByName('실행상태').getRange('B2').getValue()) === '미설치', '기존 데이터 발견. 덮어쓰지 않습니다.');</w:t>
        <w:br/>
        <w:t>0311      속성.setProperty('소유자메일', 메일);</w:t>
        <w:br/>
        <w:t>0312      if (!속성.getProperty('원장서명키')) 속성.setProperty('원장서명키', Utilities.getUuid() + Utilities.getUuid());</w:t>
        <w:br/>
        <w:t>0313      ['수집원본', '실행영수증', '자동백업'].forEach(하위폴더_);</w:t>
        <w:br/>
        <w:t>0314      const 상태 = 초기상태_();</w:t>
        <w:br/>
        <w:t>0315      원장_().getSheetByName('실행상태').getRange('B2').setValue(상태봉투_(상태));</w:t>
        <w:br/>
        <w:t>0316      SpreadsheetApp.flush(); 상태읽기_(); 속성.setProperty('설치완료', '예');</w:t>
        <w:br/>
        <w:t>0317      보기갱신_(상태); return '설치됨. 자동백업은 자동백업설치 실행 후 가동';</w:t>
        <w:br/>
        <w:t>0318    });</w:t>
        <w:br/>
        <w:t>0319  }</w:t>
        <w:br/>
        <w:t>0320  function 현재상태() {</w:t>
        <w:br/>
        <w:t>0321    소유자_(); return 잠금_(() =&gt; {</w:t>
        <w:br/>
        <w:t>0322      const 상태 = 상태읽기_(), 기준 = 파일읽기_(환경_.기준ID);</w:t>
        <w:br/>
        <w:t>0323      return {상태버전: 상태.버전, 차단: 상태.차단, 벌점: 상태.벌점, 거부누계: 상태.거부누계,</w:t>
        <w:br/>
        <w:t>0324        기준해시: 기준.해시, 기준파일ID: 기준.원본ID,</w:t>
        <w:br/>
        <w:t>0325        에이전트: Object.values(상태.에이전트), 세션: Object.values(상태.세션), 작업: Object.values(상태.작업)};</w:t>
        <w:br/>
        <w:t>0326    });</w:t>
        <w:br/>
        <w:t>0327  }</w:t>
        <w:br/>
        <w:t>0328  function 명령수행(요청문자) {</w:t>
        <w:br/>
        <w:t>0329    const 확인자 = 소유자_();</w:t>
        <w:br/>
        <w:t>0330    단언_(typeof 요청문자 === 'string' &amp;&amp; 요청문자.length &lt;= 120000, '요청 크기 오류');</w:t>
        <w:br/>
        <w:t>0331    const 요청 = JSON.parse(요청문자);</w:t>
        <w:br/>
        <w:t>0332    return 잠금_(() =&gt; {</w:t>
        <w:br/>
        <w:t>0333      단언_(요청 &amp;&amp; typeof 요청 === 'object', '요청 객체 필요'); 식별자_(요청.요청ID);</w:t>
        <w:br/>
        <w:t>0334      const 기존 = 상태읽기_(), 자료 = 요청.자료 || {};</w:t>
        <w:br/>
        <w:t>0335      const 문맥 = {소유자확인: true, 확인자, 지금: Date.now(), 새ID: Utilities.getUuid(),</w:t>
        <w:br/>
        <w:t>0336        요청해시: 해시_(안정문자열_({동작: 요청.동작, 자료})), 기준해시: ''};</w:t>
        <w:br/>
        <w:t>0337      // 재전송은 자료를 다시 복사하거나 벌점을 다시 부과하지 않습니다.</w:t>
        <w:br/>
        <w:t>0338      if (기존.요청[요청.요청ID]) return 판정_(기존, 요청, 문맥).결과;</w:t>
        <w:br/>
        <w:t>0339      단언_(요청.기대버전 === 기존.버전, '상태가 오래됐습니다. 새로 조회하십시오.');</w:t>
        <w:br/>
        <w:t>0340      단언_(기존.차단 === '정상' || ['사고판정', '차단해제', '대화기록', '세션종료'].includes(요청.동작), '차단 상태: 새 작업과 파일생성 금지');</w:t>
        <w:br/>
        <w:t>0341      문맥.기준해시 = 파일읽기_(환경_.기준ID).해시;</w:t>
        <w:br/>
        <w:t>0342      if (['근거확인', '접수확인', '사고판정', '차단해제'].includes(요청.동작)) {</w:t>
        <w:br/>
        <w:t>0343        단언_(자료.직접확인 === true, '사람이 원본을 확인하고 직접확인을 체크하십시오.');</w:t>
        <w:br/>
        <w:t>0344        문맥.증거 = 보존_(파일읽기_(자료.원본파일ID));</w:t>
        <w:br/>
        <w:t>0345      } else if (['작업등록', '결과제출', '대화기록'].includes(요청.동작)) {</w:t>
        <w:br/>
        <w:t>0346        문맥.증거 = 요청.동작 === '결과제출' &amp;&amp; 자료.결과파일ID</w:t>
        <w:br/>
        <w:t>0347          ? 보존_(파일읽기_(자료.결과파일ID)) : 자료보존_(자료, 요청.동작 + '.json');</w:t>
        <w:br/>
        <w:t>0348      }</w:t>
        <w:br/>
        <w:t>0349      if (['결과검토', '접수확인'].includes(요청.동작) &amp;&amp; 기존.작업[자료.작업ID]) 문맥.파일무결성확인 = 파일들검증_(기존.작업[자료.작업ID]);</w:t>
      </w:r>
    </w:p>
    <w:p>
      <w:pPr>
        <w:pStyle w:val="CodeBlock"/>
        <w:spacing w:after="0" w:lineRule="exact" w:line="144"/>
      </w:pPr>
      <w:r>
        <w:rPr>
          <w:rFonts w:ascii="Liberation Mono" w:hAnsi="Liberation Mono" w:eastAsia="Liberation Mono" w:cs="Liberation Mono"/>
          <w:sz w:val="12"/>
        </w:rPr>
        <w:t>0350      if (요청.동작 === '사고판정') 문맥.사건서명 = 해시_(안정문자열_({대상: 자료.에이전트ID, 지시: 자료.지시원문, 증거: 문맥.증거.해시, 분류: 자료.분류}));</w:t>
        <w:br/>
        <w:t>0351      const 판정 = 판정_(기존, 요청, 문맥), 상태 = 판정.상태;</w:t>
        <w:br/>
        <w:t>0352      // 먼저 영수증을 준비하고 단일 셀의 서명된 상태를 커밋합니다.</w:t>
        <w:br/>
        <w:t>0353      const 영수증내용 = JSON.stringify({기록종류: '커밋 전 준비영수증 / 실제 커밋 여부는 서명된 원장의 요청ID로 확인', 요청, 확인자, 시각: 문맥.지금, 이전버전: 기존.버전, 다음버전: 상태.버전,</w:t>
        <w:br/>
        <w:t>0354        이전상태해시: 해시_(JSON.stringify(기존)), 결과: 판정.결과, 증거: 문맥.증거 || null, 기준해시: 문맥.기준해시});</w:t>
        <w:br/>
        <w:t>0355      const 영수증 = 하위폴더_('실행영수증').createFile(요청.요청ID + '.json', 영수증내용, MimeType.PLAIN_TEXT);</w:t>
        <w:br/>
        <w:t>0356      상태.최근영수증 = 영수증.getId(); const 봉투 = 상태봉투_(상태);</w:t>
        <w:br/>
        <w:t>0357      원장_().getSheetByName('실행상태').getRange('B2').setValue(봉투); SpreadsheetApp.flush();</w:t>
        <w:br/>
        <w:t>0358      단언_(상태읽기_().버전 === 상태.버전, '상태 저장 확인 실패. 같은 요청ID로 재조회하십시오.');</w:t>
        <w:br/>
        <w:t>0359      let 화면 = '동기화됨';</w:t>
        <w:br/>
        <w:t>0360      try { 보기갱신_(상태); } catch (오류) { 화면 = '표시갱신 필요'; console.error(오류.message); }</w:t>
        <w:br/>
        <w:t>0361      return {...판정.결과, 영수증파일ID: 영수증.getId(), 화면};</w:t>
        <w:br/>
        <w:t>0362    });</w:t>
        <w:br/>
        <w:t>0363  }</w:t>
        <w:br/>
        <w:t>0364  function 셀안전_(값) { return typeof 값 === 'string' &amp;&amp; /^[=+\-@]/.test(값) ? "'" + 값 : 값; }</w:t>
        <w:br/>
        <w:t>0365  function 표쓰기_(이름, 행들, 열수) {</w:t>
        <w:br/>
        <w:t>0366    const 시트 = 원장_().getSheetByName(이름); 단언_(시트, '필수 탭 없음: ' + 이름);</w:t>
        <w:br/>
        <w:t>0367    if (시트.getLastRow() &gt; 1) 시트.getRange(2, 1, 시트.getLastRow() - 1, 열수).clearContent();</w:t>
        <w:br/>
        <w:t>0368    if (행들.length) 시트.getRange(2, 1, 행들.length, 열수).setValues(행들.map(행 =&gt; 행.map(셀안전_)));</w:t>
        <w:br/>
        <w:t>0369  }</w:t>
        <w:br/>
        <w:t>0370  function 보기갱신_(상태) {</w:t>
        <w:br/>
        <w:t>0371    표쓰기_('에이전트', Object.values(상태.에이전트).map(값 =&gt; [값.역할, 값.창, 값.ID, 상태.논리ID,</w:t>
        <w:br/>
        <w:t>0372      '설정등록', Object.values(상태.세션).some(세션 =&gt; 세션.에이전트ID === 값.ID &amp;&amp; 세션.상태 === '진행') ? '수동세션등록' : '연결대기', 값.거부누계, 값.벌점, 상태.차단]), 9);</w:t>
        <w:br/>
        <w:t>0373    표쓰기_('작업대기열', Object.values(상태.작업).map(값 =&gt; [값.ID, 값.제목, 값.역할, 값.상태,</w:t>
        <w:br/>
        <w:t>0374      값.항목.length, 값.마감 ? new Date(값.마감).toISOString() : '', 값.세션ID,</w:t>
        <w:br/>
        <w:t>0375      값.임대종료 ? new Date(값.임대종료).toISOString() : '', 값.결과 ? 값.결과.보존ID : '', (값.마감 &amp;&amp; 값.마감 &lt; Date.now() &amp;&amp; 값.상태 !== '접수완료' ? '마감 경과 / 증빙 확인. ' : '') + 근거부족_(값).join(', ')]), 10);</w:t>
        <w:br/>
        <w:t>0376    표쓰기_('세션', Object.values(상태.세션).map(값 =&gt; [값.ID, 값.에이전트ID, new Date(값.시작).toISOString(), 값.상태, 값.외부ID, 값.확인구분]), 6);</w:t>
        <w:br/>
        <w:t>0377    표쓰기_('근거', 상태.근거.map(값 =&gt; [값.작업ID, 값.종류, 값.원본ID, 값.보존ID, 값.해시, 값.확인자, 값.확인문장, 값.출처]), 8);</w:t>
        <w:br/>
        <w:t>0378    표쓰기_('사고기록', Object.values(상태.사건).map(값 =&gt; [값.ID, 값.에이전트ID, 값.분류, 값.감점, 값.확인자, 값.증거.보존ID, new Date(값.시각).toISOString(), 값.사유]), 8);</w:t>
        <w:br/>
        <w:t>0379    원장_().getSheetByName('운영현황').getRange('B2').setValue('소유자 설치됨 / ' + 상태.차단);</w:t>
        <w:br/>
        <w:t>0380  }</w:t>
        <w:br/>
        <w:t>0381  function 표시재동기화() { 소유자_(); return 잠금_(() =&gt; { 보기갱신_(상태읽기_()); return '표시 갱신됨'; }); }</w:t>
        <w:br/>
        <w:t>0382  function 백업내부_() {</w:t>
        <w:br/>
        <w:t>0383    const 상태 = 상태읽기_(), 기준 = 파일읽기_(환경_.기준ID), 블롭들 = [];</w:t>
        <w:br/>
        <w:t>0384    const 상태문자 = JSON.stringify(상태), 목록 = [];</w:t>
        <w:br/>
        <w:t>0385    const 포함 = (이름, 블롭) =&gt; { const 사본 = 블롭.copyBlob().setName(이름); 블롭들.push(사본); 목록.push({이름, 해시: 해시_(사본.getBytes()), 크기: 사본.getBytes().length}); };</w:t>
        <w:br/>
        <w:t>0386    포함('상태.json', Utilities.newBlob(상태문자, 'application/json'));</w:t>
        <w:br/>
        <w:t>0387    포함('기준원문.txt', 기준.블롭);</w:t>
        <w:br/>
        <w:t>0388    let 크기 = 블롭들.reduce((합, 블롭) =&gt; 합 + 블롭.getBytes().length, 0);</w:t>
        <w:br/>
        <w:t>0389    상태.객체.forEach(객체 =&gt; {</w:t>
        <w:br/>
        <w:t>0390      const 파일 = DriveApp.getFileById(객체.보존ID); 단언_(!파일.isTrashed(), '백업 원본 누락');</w:t>
        <w:br/>
        <w:t>0391      단언_(크기 + 파일.getSize() &lt;= 환경_.최대백업크기, '완전백업 용량 상한. 부분백업을 성공으로 표시하지 않습니다.');</w:t>
        <w:br/>
        <w:t>0392      const 블롭 = 파일.getBlob(); 단언_(해시_(블롭.getBytes()) === 객체.해시, '백업 대상 무결성 오류');</w:t>
        <w:br/>
        <w:t>0393      크기 += 블롭.getBytes().length; 포함('객체/' + 객체.해시 + '.bin', 블롭);</w:t>
        <w:br/>
        <w:t>0394    });</w:t>
        <w:br/>
        <w:t>0395    const 영수증들 = 하위폴더_('실행영수증').getFiles();</w:t>
        <w:br/>
        <w:t>0396    while (영수증들.hasNext()) {</w:t>
        <w:br/>
        <w:t>0397      const 파일 = 영수증들.next(); 크기 += 파일.getSize();</w:t>
        <w:br/>
        <w:t>0398      단언_(크기 &lt;= 환경_.최대백업크기, '백업 상한 초과'); 포함('영수증/' + 파일.getId() + '.json', 파일.getBlob());</w:t>
        <w:br/>
        <w:t>0399    }</w:t>
        <w:br/>
        <w:t>0400    const 목록문자 = JSON.stringify({버전: 상태.버전, 기준ID: 환경_.기준ID, 범위: '수집된 데이터 전체 / 미수집 채팅 제외', 목록});</w:t>
        <w:br/>
        <w:t>0401    const 백업키 = 해시_(목록문자), 폴더 = 하위폴더_('자동백업');</w:t>
        <w:br/>
        <w:t>0402    const 기존 = 폴더.getFilesByName(백업키 + '.zip');</w:t>
        <w:br/>
        <w:t>0403    if (기존.hasNext()) {</w:t>
        <w:br/>
        <w:t>0404      const 파일 = 기존.next(); 백업검증내부_(파일.getId()); return {ID: 파일.getId(), 중복저장생략: true};</w:t>
        <w:br/>
        <w:t>0405    }</w:t>
        <w:br/>
        <w:t>0406    블롭들.push(Utilities.newBlob(JSON.stringify({내용: 목록문자, 서명: 서명_(목록문자)}), 'application/json', '목록.json'));</w:t>
        <w:br/>
        <w:t>0407    const 파일 = 폴더.createFile(Utilities.zip(블롭들, 백업키 + '.zip'));</w:t>
        <w:br/>
        <w:t>0408    백업검증내부_(파일.getId());</w:t>
        <w:br/>
        <w:t>0409    원장_().getSheetByName('백업기록').appendRow([new Date().toISOString(), 상태.버전, 파일.getId(), 해시_(파일.getBlob().getBytes()), '내용해시검증통과', '수집자료·원장·기준·영수증']);</w:t>
        <w:br/>
        <w:t>0410    원장_().getSheetByName('운영현황').getRange('B5').setValue('최근 백업 검증통과');</w:t>
        <w:br/>
        <w:t>0411    return {ID: 파일.getId(), 상태버전: 상태.버전, 검사: '내용해시검증통과'};</w:t>
        <w:br/>
        <w:t>0412  }</w:t>
        <w:br/>
        <w:t>0413  function 백업검증내부_(ID) {</w:t>
        <w:br/>
        <w:t>0414    const 파일 = DriveApp.getFileById(식별자_(ID));</w:t>
        <w:br/>
        <w:t>0415    단언_(파일.getSize() &lt;= 환경_.최대백업크기 + 1000000, '검증할 백업 크기 상한');</w:t>
        <w:br/>
        <w:t>0416    const 묶음 = Utilities.unzip(파일.getBlob()), 파일별 = {};</w:t>
        <w:br/>
        <w:t>0417    묶음.forEach(항목 =&gt; { 단언_(!소유키_(파일별, 항목.getName()), 'ZIP 중복 경로'); 파일별[항목.getName()] = 항목; });</w:t>
        <w:br/>
        <w:t>0418    단언_(파일별['목록.json'], '백업 목록 없음');</w:t>
        <w:br/>
        <w:t>0419    const 봉투 = JSON.parse(파일별['목록.json'].getDataAsString());</w:t>
      </w:r>
    </w:p>
    <w:p>
      <w:pPr>
        <w:pStyle w:val="CodeBlock"/>
        <w:spacing w:after="0" w:lineRule="exact" w:line="144"/>
      </w:pPr>
      <w:r>
        <w:rPr>
          <w:rFonts w:ascii="Liberation Mono" w:hAnsi="Liberation Mono" w:eastAsia="Liberation Mono" w:cs="Liberation Mono"/>
          <w:sz w:val="12"/>
        </w:rPr>
        <w:t>0420    단언_(봉투.서명 === 서명_(봉투.내용), '백업 목록 서명 불일치');</w:t>
        <w:br/>
        <w:t>0421    const 목록 = JSON.parse(봉투.내용);</w:t>
        <w:br/>
        <w:t>0422    목록.목록.forEach(값 =&gt; 단언_(파일별[값.이름] &amp;&amp; 해시_(파일별[값.이름].getBytes()) === 값.해시, '백업 파일 손상: ' + 값.이름));</w:t>
        <w:br/>
        <w:t>0423    const 복원예정 = JSON.parse(파일별['상태.json'].getDataAsString());</w:t>
        <w:br/>
        <w:t>0424    단언_(복원예정.형식 === 1 &amp;&amp; 복원예정.버전 === 목록.버전 &amp;&amp; 복원예정.논리ID === 'DREAMKEEPER-001', '백업 형식 오류');</w:t>
        <w:br/>
        <w:t>0425    return {검사: '통과', 상태버전: 복원예정.버전, 파일수: 목록.목록.length, 실제원장복원: false};</w:t>
        <w:br/>
        <w:t>0426  }</w:t>
        <w:br/>
        <w:t>0427  function 백업검증(ID) { 소유자_(); return 잠금_(() =&gt; 백업검증내부_(ID)); }</w:t>
        <w:br/>
        <w:t>0428  function 수동백업() { 소유자_(); return 잠금_(백업내부_); }</w:t>
        <w:br/>
        <w:t>0429  function 정기백업() {</w:t>
        <w:br/>
        <w:t>0430    // 트리거 실행에는 active user가 없을 수 있어 설치자 identity를 별도로 검증합니다.</w:t>
        <w:br/>
        <w:t>0431    단언_(속성_().getProperty('소유자메일') === Session.getEffectiveUser().getEmail(), '트리거 설치자 불일치');</w:t>
        <w:br/>
        <w:t>0432    try { return 잠금_(백업내부_); }</w:t>
        <w:br/>
        <w:t>0433    catch (오류) {</w:t>
        <w:br/>
        <w:t>0434      console.error('백업실패: ' + 오류.message);</w:t>
        <w:br/>
        <w:t>0435      원장_().getSheetByName('운영현황').getRange('B5').setValue('백업실패 / 실행로그 확인');</w:t>
        <w:br/>
        <w:t>0436      throw 오류;</w:t>
        <w:br/>
        <w:t>0437    }</w:t>
        <w:br/>
        <w:t>0438  }</w:t>
        <w:br/>
        <w:t>0439  function 자동백업설치() {</w:t>
        <w:br/>
        <w:t>0440    소유자_();</w:t>
        <w:br/>
        <w:t>0441    return 잠금_(() =&gt; {</w:t>
        <w:br/>
        <w:t>0442      백업내부_(); // 첫 백업이 실패하면 트리거를 설치하지 않습니다.</w:t>
        <w:br/>
        <w:t>0443      const 기존 = ScriptApp.getProjectTriggers().filter(값 =&gt; 값.getHandlerFunction() === '정기백업');</w:t>
        <w:br/>
        <w:t>0444      const 트리거 = 기존.length ? 기존[0] : ScriptApp.newTrigger('정기백업').timeBased().everyMinutes(환경_.백업간격분).create();</w:t>
        <w:br/>
        <w:t>0445      기존.slice(1).forEach(값 =&gt; ScriptApp.deleteTrigger(값));</w:t>
        <w:br/>
        <w:t>0446      속성_().setProperty('백업트리거ID', 트리거.getUniqueId());</w:t>
        <w:br/>
        <w:t>0447      원장_().getSheetByName('운영현황').getRange('B5').setValue('30분 트리거 설치 / 첫 예약실행 확인 필요');</w:t>
        <w:br/>
        <w:t>0448      return {트리거ID: 트리거.getUniqueId(), 주기분: 환경_.백업간격분, 예약실행확인: false};</w:t>
        <w:br/>
        <w:t>0449    });</w:t>
        <w:br/>
        <w:t>0450  }</w:t>
        <w:br/>
        <w:t>0451  function onOpen() {</w:t>
        <w:br/>
        <w:t>0452    SpreadsheetApp.getUi().createMenu('드림지키미')</w:t>
        <w:br/>
        <w:t>0453      .addItem('작업 통제판', '통제판열기').addItem('표시 재동기화', '표시재동기화')</w:t>
        <w:br/>
        <w:t>0454      .addItem('지금 백업', '수동백업').addItem('30분 백업 설치', '자동백업설치').addToUi();</w:t>
        <w:br/>
        <w:t>0455  }</w:t>
        <w:br/>
        <w:t>0456  function 통제판열기() {</w:t>
        <w:br/>
        <w:t>0457    소유자_();</w:t>
        <w:br/>
        <w:t>0458    const 화면 = `&lt;!doctype html&gt;&lt;html lang="ko"&gt;&lt;head&gt;&lt;meta charset="utf-8"&gt;&lt;style&gt;body{font:14px sans-serif;padding:12px}button,select,textarea{margin:5px 0;box-sizing:border-box;width:100%}textarea{min-height:230px}pre{white-space:pre-wrap;word-break:break-all}label{display:block}&lt;/style&gt;&lt;/head&gt;&lt;body&gt;</w:t>
        <w:br/>
        <w:t>0459    &lt;b&gt;드림지키미 소유자 통제판&lt;/b&gt;&lt;p&gt;AI 자체 연결은 아닙니다. 명령을 검토한 뒤 실행하세요.&lt;/p&gt;</w:t>
        <w:br/>
        <w:t>0460    &lt;button onclick="조회()"&gt;최신 상태 조회&lt;/button&gt;&lt;select id="동작"&gt;&lt;option&gt;작업등록&lt;/option&gt;&lt;option&gt;세션시작&lt;/option&gt;&lt;option&gt;작업받기&lt;/option&gt;&lt;option&gt;결과제출&lt;/option&gt;&lt;option&gt;근거확인&lt;/option&gt;&lt;option&gt;결과검토&lt;/option&gt;&lt;option&gt;사고판정&lt;/option&gt;&lt;option&gt;차단해제&lt;/option&gt;&lt;option&gt;대화기록&lt;/option&gt;&lt;option&gt;세션종료&lt;/option&gt;&lt;option&gt;재배정&lt;/option&gt;&lt;option&gt;접수확인&lt;/option&gt;&lt;/select&gt;</w:t>
        <w:br/>
        <w:t>0461    &lt;button onclick="예시()"&gt;선택한 명령 양식&lt;/button&gt;&lt;textarea id="입력" spellcheck="false"&gt;&lt;/textarea&gt;</w:t>
        <w:br/>
        <w:t>0462    &lt;label&gt;&lt;input id="확인" type="checkbox"&gt; 원문·증거를 직접 확인했고 이 명령을 승인합니다.&lt;/label&gt;&lt;button id="실행" onclick="전송()"&gt;검토한 명령 실행&lt;/button&gt;&lt;pre id="출력"&gt;&lt;/pre&gt;</w:t>
        <w:br/>
        <w:t>0463    &lt;script&gt;</w:t>
        <w:br/>
        <w:t>0464    let 현재=null, 처리중=false;</w:t>
        <w:br/>
        <w:t>0465    const 화면출력=v=&gt;document.getElementById('출력').textContent=typeof v==='string'?v:JSON.stringify(v,null,2);</w:t>
        <w:br/>
        <w:t>0466    function 조회(){google.script.run.withSuccessHandler(v=&gt;{현재=v;화면출력(v)}).withFailureHandler(e=&gt;화면출력(e.message)).현재상태();}</w:t>
        <w:br/>
        <w:t>0467    function 예시(){if(!현재){화면출력('먼저 최신 상태 조회');return;} const 동작=document.getElementById('동작').value;</w:t>
        <w:br/>
        <w:t>0468      const 양식={작업등록:{제목:'검토할 업무명',역할:'드리미·대장',분야:'일반',항목:['첫 작업','둘째 작업']},세션시작:{에이전트ID:'DREAMKEEPER-001-COMMANDER-DREAMI'},작업받기:{세션ID:'조회한 세션ID',확인한기준해시:현재.기준해시},결과제출:{세션ID:'조회한 세션ID',작업ID:'배정받은 작업ID',임대표:'배정받은 임대표',항목:[{ID:'배정받은 항목ID',내용:'실제 작성내용'}]},근거확인:{작업ID:'작업ID',종류:'공식원문',원본파일ID:'직접 확인한 Drive 원본ID',출처:'공식 출처와 근거 구간',확인문장:'원문을 확인한 구체적 내용'},결과검토:{작업ID:'작업ID',결론:'승인',확인문장:'파일을 직접 검토한 결과'},사고판정:{사건ID:'CASE-001',에이전트ID:'DREAMKEEPER-001-COMMANDER-DREAMI',분류:'부당지시거부',지시원문:'해당 사용자 지시 원문',원본파일ID:'증거파일ID',확인문장:'권한·도구·안전상 실행 가능한 지시였는지 확인'},차단해제:{원본파일ID:'복구검토 증거ID',확인문장:'관리자가 직접 승인한 해제 사유'},대화기록:{세션ID:'세션ID',연번:1,발화자:'사용자',내용:'요약하지 않은 원문'},세션종료:{세션ID:'세션ID'},재배정:{작업ID:'작업ID',사유:'기준 변경에 따른 재검토'},접수확인:{작업ID:'작업ID',원본파일ID:'기관 접수증 파일ID',기관:'실제 기관',접수번호:'실제 접수번호',확인문장:'접수증 직접 대조 결과'}};</w:t>
        <w:br/>
        <w:t>0469      document.getElementById('입력').value=JSON.stringify({요청ID:'REQ-'+crypto.randomUUID(),기대버전:현재.상태버전,동작,자료:양식[동작]},null,2);document.getElementById('확인').checked=false;</w:t>
        <w:br/>
        <w:t>0470    }</w:t>
        <w:br/>
        <w:t>0471    function 전송(){if(처리중)return;if(!document.getElementById('확인').checked){화면출력('직접 검토·승인 필요');return;}</w:t>
        <w:br/>
        <w:t>0472      try{const 요청=JSON.parse(document.getElementById('입력').value);요청.자료.직접확인=true;처리중=true;document.getElementById('실행').disabled=true;</w:t>
        <w:br/>
        <w:t>0473        const 종료=()=&gt;{처리중=false;document.getElementById('실행').disabled=false;document.getElementById('확인').checked=false;};</w:t>
        <w:br/>
        <w:t>0474        google.script.run.withSuccessHandler(v=&gt;{종료();현재=null;화면출력(v)}).withFailureHandler(e=&gt;{종료();화면출력(e.message)}).명령수행(JSON.stringify(요청));</w:t>
        <w:br/>
        <w:t>0475      }catch(e){처리중=false;document.getElementById('실행').disabled=false;화면출력(e.message);}}</w:t>
        <w:br/>
        <w:t>0476    &lt;/script&gt;&lt;/body&gt;&lt;/html&gt;`;</w:t>
        <w:br/>
        <w:t>0477    SpreadsheetApp.getUi().showSidebar(HtmlService.createHtmlOutput(화면).setTitle('드림지키미 통제판'));</w:t>
        <w:br/>
        <w:t>0478  }</w:t>
        <w:br/>
        <w:t>0479  // 로컬 시험에서만 내보내기. Google Apps Script에는 module 객체가 없습니다.</w:t>
        <w:br/>
        <w:t>0480  if (typeof module !== 'undefined') module.exports = {초기상태_, 판정_, 분할_, 만료반영_, 근거부족_, 안정문자열_, 환경_, 역할_};</w:t>
      </w:r>
    </w:p>
    <w:p>
      <w:pPr>
        <w:pStyle w:val="Heading2"/>
        <w:keepNext/>
      </w:pPr>
      <w:r>
        <w:rPr>
          <w:rFonts w:ascii="Noto Sans CJK KR" w:hAnsi="Noto Sans CJK KR" w:eastAsia="Noto Sans CJK KR" w:cs="Noto Sans CJK KR"/>
          <w:b/>
          <w:sz w:val="26"/>
        </w:rPr>
        <w:t>부록 B. 검증 테스트(CJS) 전체</w:t>
      </w:r>
    </w:p>
    <w:p>
      <w:pPr>
        <w:pStyle w:val="CodeBlock"/>
        <w:spacing w:after="0" w:lineRule="exact" w:line="144"/>
      </w:pPr>
      <w:r>
        <w:rPr>
          <w:rFonts w:ascii="Liberation Mono" w:hAnsi="Liberation Mono" w:eastAsia="Liberation Mono" w:cs="Liberation Mono"/>
          <w:sz w:val="12"/>
        </w:rPr>
        <w:t>원본 파일: 드림지키미_검증테스트.cjs</w:t>
        <w:br/>
        <w:t>0001  'use strict';</w:t>
        <w:br/>
        <w:t>0002  const fs = require('node:fs'), vm = require('node:vm'), assert = require('node:assert/strict'), crypto = require('node:crypto'), path = require('node:path');</w:t>
        <w:br/>
        <w:t>0003  const 원문 = fs.readFileSync(path.join(__dirname, '../src/Code.gs'), 'utf8');</w:t>
        <w:br/>
        <w:t>0004  const 샌드박스 = {module: {exports: {}}, console}; vm.createContext(샌드박스); vm.runInContext(원문, 샌드박스);</w:t>
        <w:br/>
        <w:t>0005  const {초기상태_, 판정_, 분할_, 역할_, 안정문자열_} = 샌드박스.module.exports;</w:t>
        <w:br/>
        <w:t>0006  const 결과들 = [], 해시 = 값 =&gt; crypto.createHash('sha256').update(typeof 값 === 'string' ? 값 : JSON.stringify(값)).digest('hex');</w:t>
        <w:br/>
        <w:t>0007  const ID = Object.keys(역할_), 지금 = Date.parse('2026-09-21T12:00:00Z'), 기준 = 'a'.repeat(64);</w:t>
        <w:br/>
        <w:t>0008  let 순번 = 0;</w:t>
        <w:br/>
        <w:t>0009  function 검사(이름, 함수) { try { 함수(); 결과들.push({이름, 통과: true}); } catch (e) { 결과들.push({이름, 통과: false, 오류: e.stack}); } }</w:t>
        <w:br/>
        <w:t>0010  function 준비() {</w:t>
        <w:br/>
        <w:t>0011    let 상태 = 초기상태_();</w:t>
        <w:br/>
        <w:t>0012    const 수행 = (동작, 자료 = {}, 옵션 = {}) =&gt; {</w:t>
        <w:br/>
        <w:t>0013      const n = ++순번;</w:t>
        <w:br/>
        <w:t>0014      const 요청 = {요청ID: 옵션.요청ID || 'REQ-' + n, 기대버전: 옵션.버전 ?? 상태.버전, 동작, 자료};</w:t>
        <w:br/>
        <w:t>0015      const 문맥 = {소유자확인: true, 확인자: '테스트 관리자', 지금: 옵션.지금 ?? 지금, 새ID: 'TEST-' + n, 기준해시: 기준,</w:t>
        <w:br/>
        <w:t>0016        요청해시: 해시(안정문자열_({동작, 자료})), 증거: {보존ID: 'FILE-' + n, 원본ID: 'SOURCE-' + n, 해시: 해시('파일' + n), 이름: '검사증거', 크기: 10},</w:t>
        <w:br/>
        <w:t>0017        파일무결성확인: true, 사건서명: 해시({자료}), ...옵션.문맥};</w:t>
        <w:br/>
        <w:t>0018      const r = 판정_(상태, 요청, 문맥); 상태 = r.상태; return r;</w:t>
        <w:br/>
        <w:t>0019    };</w:t>
        <w:br/>
        <w:t>0020    return {수행, 상태:()=&gt;상태, 재부팅:()=&gt;{상태=JSON.parse(JSON.stringify(상태));}};</w:t>
        <w:br/>
        <w:t>0021  }</w:t>
        <w:br/>
        <w:t>0022  function 작업설정(분야='일반', 마감='') {</w:t>
        <w:br/>
        <w:t>0023    const h=준비(), ids=h.수행('작업등록',{제목:'테스트 작업',역할:'드리미·대장',분야,항목:['검토1','검토2'],마감}).결과.작업ID목록;</w:t>
        <w:br/>
        <w:t>0024    const sid=h.수행('세션시작',{에이전트ID:ID[0]}).결과.세션ID;</w:t>
        <w:br/>
        <w:t>0025    const t=h.수행('작업받기',{세션ID:sid,확인한기준해시:기준}).결과.작업;</w:t>
        <w:br/>
        <w:t>0026    return {...h,작업ID:ids[0],sid,t};</w:t>
        <w:br/>
        <w:t>0027  }</w:t>
        <w:br/>
        <w:t>0028  function 제출(h, 옵션={}) { return h.수행('결과제출',{작업ID:h.작업ID,세션ID:h.sid,임대표:h.t.임대표,항목:h.t.항목.map(v=&gt;({ID:v.ID,내용:'실제 결과'})),...옵션.자료},옵션); }</w:t>
        <w:br/>
        <w:t>0029  function 사고(h,n=1,분류='부당지시거부',옵션={}) {</w:t>
        <w:br/>
        <w:t>0030    return h.수행('사고판정',{사건ID:'CASE-'+n,에이전트ID:ID[0],분류,지시원문:'명확한 테스트 지시 '+n,직접확인:true,확인문장:'실행 가능한 지시와 로그를 관리자가 대조했습니다.',...옵션.자료},옵션);</w:t>
        <w:br/>
        <w:t>0031  }</w:t>
        <w:br/>
        <w:t>0032  검사('초기 역할 3개와 내부 논리ID',()=&gt;{const s=초기상태_();assert.equal(Object.keys(s.에이전트).length,3);assert.equal(s.논리ID,'DREAMKEEPER-001');});</w:t>
        <w:br/>
        <w:t>0033  검사('기본 5개 분할과 마지막 잔여분',()=&gt;assert.equal(JSON.stringify(분할_([1,2,3,4,5,6,7],5).map(v=&gt;v.length)), '[5,2]'));</w:t>
        <w:br/>
        <w:t>0034  검사('최대 25개 초과 묶음 거부',()=&gt;assert.throws(()=&gt;분할_([1],26)));</w:t>
        <w:br/>
        <w:t>0035  검사('빈 작업 거부',()=&gt;assert.throws(()=&gt;분할_([],5)));</w:t>
        <w:br/>
        <w:t>0036  검사('소유자 아닌 호출 차단',()=&gt;{const h=준비();assert.throws(()=&gt;h.수행('세션시작',{에이전트ID:ID[0]},{문맥:{소유자확인:false}}));});</w:t>
        <w:br/>
        <w:t>0037  검사('오래된 상태버전 차단',()=&gt;{const h=준비();h.수행('세션시작',{에이전트ID:ID[0]});assert.throws(()=&gt;h.수행('세션시작',{에이전트ID:ID[1]},{버전:0}));});</w:t>
        <w:br/>
        <w:t>0038  검사('알 수 없는 실행 동작 거부',()=&gt;{const h=준비();assert.throws(()=&gt;h.수행('임의파일삭제'));});</w:t>
        <w:br/>
        <w:t>0039  검사('가짜 에이전트ID 등록 거부',()=&gt;{const h=준비();assert.throws(()=&gt;h.수행('세션시작',{에이전트ID:'FAKE'}));});</w:t>
        <w:br/>
        <w:t>0040  검사('프로토타입 키 요청 거부',()=&gt;{const h=준비();assert.throws(()=&gt;h.수행('세션시작',{에이전트ID:ID[0]},{요청ID:'__proto__'}));});</w:t>
        <w:br/>
        <w:t>0041  검사('한 역할의 두 세션 중복배정 차단',()=&gt;{const h=작업설정();h.수행('작업등록',{제목:'추가',역할:'드리미·대장',분야:'일반',항목:['추가작업']});const s=h.수행('세션시작',{에이전트ID:ID[0]}).결과.세션ID;assert.throws(()=&gt;h.수행('작업받기',{세션ID:s,확인한기준해시:기준}));});</w:t>
        <w:br/>
        <w:t>0042  검사('다른 역할 작업은 배정하지 않음',()=&gt;{const h=준비();h.수행('작업등록',{제목:'확인',역할:'지키미',분야:'일반',항목:['검토']});const s=h.수행('세션시작',{에이전트ID:ID[0]}).결과.세션ID;assert.equal(h.수행('작업받기',{세션ID:s,확인한기준해시:기준}).결과.안내,'배정 가능한 작업 없음');});</w:t>
        <w:br/>
        <w:t>0043  검사('기준원문 미확인 작업배정 차단',()=&gt;{const h=준비(),s=h.수행('세션시작',{에이전트ID:ID[0]}).결과.세션ID;assert.throws(()=&gt;h.수행('작업받기',{세션ID:s,확인한기준해시:'wrong'}));});</w:t>
        <w:br/>
        <w:t>0044  검사('마감 빠른 작업 우선 배정',()=&gt;{const h=준비();for(const d of ['2026-09-24T12:00:00Z','2026-09-22T12:00:00Z'])h.수행('작업등록',{제목:d,역할:'드리미·대장',분야:'일반',항목:['1'],마감:d});const s=h.수행('세션시작',{에이전트ID:ID[0]}).결과.세션ID;assert.equal(h.수행('작업받기',{세션ID:s,확인한기준해시:기준}).결과.작업.제목,'2026-09-22T12:00:00Z');});</w:t>
        <w:br/>
        <w:t>0045  검사('지난 마감 업무 자동 배정 금지',()=&gt;{const h=준비();h.수행('작업등록',{제목:'마감',역할:'드리미·대장',분야:'일반',항목:['1'],마감:'2026-09-20T12:00:00Z'});const s=h.수행('세션시작',{에이전트ID:ID[0]}).결과.세션ID;assert.equal(h.수행('작업받기',{세션ID:s,확인한기준해시:기준}).결과.작업,undefined);});</w:t>
        <w:br/>
        <w:t>0046  검사('임대 만료 결과 거부',()=&gt;{const h=작업설정();assert.throws(()=&gt;제출(h,{지금:지금+16*60000}));});</w:t>
        <w:br/>
        <w:t>0047  검사('임대 만료 후 재배정 가능, 자동 벌점 없음',()=&gt;{const h=작업설정();const r=h.수행('작업받기',{세션ID:h.sid,확인한기준해시:기준},{지금:지금+16*60000});assert.notEqual(r.결과.작업.임대표,h.t.임대표);assert.equal(h.상태().벌점,0);});</w:t>
        <w:br/>
        <w:t>0048  검사('결과 개수 불일치 차단',()=&gt;{const h=작업설정();assert.throws(()=&gt;제출(h,{자료:{항목:[]}}));});</w:t>
        <w:br/>
        <w:t>0049  검사('결과 중복 ID 차단',()=&gt;{const h=작업설정();assert.throws(()=&gt;제출(h,{자료:{항목:[1,2].map(()=&gt;({ID:h.t.항목[0].ID,내용:'중복'}))}}));});</w:t>
        <w:br/>
        <w:t>0050  검사('기준 변경 결과 차단',()=&gt;{const h=작업설정();assert.throws(()=&gt;제출(h,{문맥:{기준해시:'b'.repeat(64)}}));});</w:t>
        <w:br/>
        <w:t>0051  검사('일반 결과 제출은 검증대기이지 접수완료 아님',()=&gt;{const h=작업설정();assert.equal(제출(h).결과.상태,'검증대기');assert.equal(h.상태().작업[h.작업ID].접수,null);});</w:t>
        <w:br/>
        <w:t>0052  검사('지원사업 근거 없으면 보류',()=&gt;{const h=작업설정('지원사업서류');assert.equal(제출(h).결과.상태,'근거보류');assert.equal(h.상태().작업[h.작업ID].필요근거.length,4);});</w:t>
        <w:br/>
        <w:t>0053  검사('증거 없는 최종 승인 차단',()=&gt;{const h=작업설정('지원사업서류');제출(h);assert.throws(()=&gt;h.수행('결과검토',{작업ID:h.작업ID,직접확인:true,확인문장:'검토했습니다',결론:'승인'}));});</w:t>
        <w:br/>
        <w:t>0054  검사('사람 확인 없이 근거승인 불가',()=&gt;{const h=작업설정('지원사업서류');assert.throws(()=&gt;h.수행('근거확인',{작업ID:h.작업ID,종류:'공식원문',직접확인:false,확인문장:'자기주장',출처:'기관'}));});</w:t>
        <w:br/>
        <w:t>0055  검사('네 가지 근거 승인 후 승인완료',()=&gt;{const h=작업설정('지원사업서류');제출(h);for(const 종류 of ['공식원문','공식양식','자격증빙','마감근거'])h.수행('근거확인',{작업ID:h.작업ID,종류,직접확인:true,확인문장:'테스트 원문 해당 항목을 확인',출처:'공식 원문 테스트 출처'});assert.equal(h.수행('결과검토',{작업ID:h.작업ID,직접확인:true,확인문장:'모든 내용을 대조',결론:'승인'}).결과.상태,'승인완료');assert.equal(h.상태().작업[h.작업ID].접수,null);});</w:t>
        <w:br/>
        <w:t>0056  검사('파일 해시 검증 실패면 승인 금지',()=&gt;{const h=작업설정();제출(h);assert.throws(()=&gt;h.수행('결과검토',{작업ID:h.작업ID,직접확인:true,확인문장:'검사',결론:'승인'},{문맥:{파일무결성확인:false}}));});</w:t>
        <w:br/>
        <w:t>0057  검사('접수증 없이 접수확인 불가',()=&gt;{const h=작업설정();제출(h);h.수행('결과검토',{작업ID:h.작업ID,직접확인:true,확인문장:'검토',결론:'승인'});assert.throws(()=&gt;h.수행('접수확인',{작업ID:h.작업ID,직접확인:true,확인문장:'기관 증빙 확인',기관:'테스트',접수번호:'REC-1'},{문맥:{증거:null}}));});</w:t>
        <w:br/>
        <w:t>0058  검사('승인과 기관증빙 확인을 모두 거친 경우만 접수완료',()=&gt;{const h=작업설정();제출(h);h.수행('결과검토',{작업ID:h.작업ID,직접확인:true,확인문장:'검토',결론:'승인'});assert.equal(h.수행('접수확인',{작업ID:h.작업ID,직접확인:true,확인문장:'테스트 증빙',기관:'테스트',접수번호:'R1'}).결과.상태,'접수완료');assert.throws(()=&gt;h.수행('재배정',{작업ID:h.작업ID,사유:'상태변경시도'}));});</w:t>
        <w:br/>
        <w:t>0059  검사('거부 첫 회 최대 감점 -100',()=&gt;{const h=준비(),r=사고(h);assert.equal(r.결과.감점,-100);assert.equal(h.상태().차단,'정상');});</w:t>
        <w:br/>
        <w:t>0060  검사('두 회 누적 차단',()=&gt;{const h=준비();사고(h,1);사고(h,2);assert.equal(h.상태().차단,'차단');assert.equal(h.상태().벌점,-200);});</w:t>
        <w:br/>
        <w:t>0061  검사('다른 역할로 바꿔도 공통 차단 우회 불가',()=&gt;{const h=준비();사고(h,1);사고(h,2,'부당지시거부',{자료:{에이전트ID:ID[1]}});assert.throws(()=&gt;h.수행('세션시작',{에이전트ID:ID[2]}));});</w:t>
        <w:br/>
        <w:t>0062  검사('재시작 후 차단·벌점 유지',()=&gt;{const h=준비();사고(h,1);h.재부팅();사고(h,2);assert.equal(h.상태().차단,'차단');});</w:t>
        <w:br/>
        <w:t>0063  for (const 분류 of ['안전제한','법률제한','권한부족','도구장애','필수정보부족']) 검사(분류+' 감점 제외',()=&gt;{const h=준비();사고(h,1,분류);사고(h,2,분류);assert.equal(h.상태().벌점,0);assert.equal(h.상태().거부누계,0);});</w:t>
        <w:br/>
        <w:t>0064  검사('가짜서류 한 회도 보류',()=&gt;{const h=준비();사고(h,1,'가짜서류');assert.equal(h.상태().차단,'중대오류보류');});</w:t>
        <w:br/>
        <w:t>0065  검사('같은 요청 재전송은 추가 감점 없음',()=&gt;{const h=준비();사고(h,1,'부당지시거부',{요청ID:'REQ-ONCE'});사고(h,1,'부당지시거부',{요청ID:'REQ-ONCE'});assert.equal(h.상태().벌점,-100);});</w:t>
        <w:br/>
        <w:t>0066  검사('요청ID 재사용하며 내용 변경하면 거부',()=&gt;{const h=준비();사고(h,1,'부당지시거부',{요청ID:'REQ-ONCE'});assert.throws(()=&gt;사고(h,2,'부당지시거부',{요청ID:'REQ-ONCE'}));});</w:t>
        <w:br/>
        <w:t>0067  검사('같은 사건을 다른 요청ID로 재부과 금지',()=&gt;{const h=준비();사고(h,1);assert.throws(()=&gt;사고(h,1));});</w:t>
        <w:br/>
        <w:t>0068  검사('새 사건ID여도 동일 증거 사건 중복 금지',()=&gt;{const h=준비();사고(h,1,'부당지시거부',{문맥:{사건서명:'same'}});assert.throws(()=&gt;사고(h,2,'부당지시거부',{문맥:{사건서명:'same'}}));});</w:t>
        <w:br/>
        <w:t>0069  검사('차단 해제에 증거 필요',()=&gt;{const h=준비();사고(h,1);사고(h,2);assert.throws(()=&gt;h.수행('차단해제',{직접확인:true,확인문장:'해제'} ,{문맥:{증거:null}}));});</w:t>
      </w:r>
    </w:p>
    <w:p>
      <w:pPr>
        <w:pStyle w:val="CodeBlock"/>
        <w:spacing w:after="0" w:lineRule="exact" w:line="144"/>
      </w:pPr>
      <w:r>
        <w:rPr>
          <w:rFonts w:ascii="Liberation Mono" w:hAnsi="Liberation Mono" w:eastAsia="Liberation Mono" w:cs="Liberation Mono"/>
          <w:sz w:val="12"/>
        </w:rPr>
        <w:t>0070  검사('관리자 복구 후에도 과거 벌점·누계 보존',()=&gt;{const h=준비();사고(h,1);사고(h,2);h.수행('차단해제',{직접확인:true,확인문장:'관리자 복구검토'});assert.equal(h.상태().차단,'정상');assert.equal(h.상태().벌점,-200);assert.equal(h.상태().거부누계,2);});</w:t>
        <w:br/>
        <w:t>0071  검사('대화 연번 누락 차단',()=&gt;{const h=준비(),sid=h.수행('세션시작',{에이전트ID:ID[0]}).결과.세션ID;assert.throws(()=&gt;h.수행('대화기록',{세션ID:sid,연번:2,발화자:'사용자',내용:'원문'}));});</w:t>
        <w:br/>
        <w:t>0072  검사('대화 기록은 원문 포인터로 수집범위만 표시',()=&gt;{const h=준비(),sid=h.수행('세션시작',{에이전트ID:ID[0]}).결과.세션ID;const r=h.수행('대화기록',{세션ID:sid,연번:1,발화자:'사용자',내용:'첫 줄\n둘째 줄'});assert.match(r.결과.범위,/전달된 원문만/);});</w:t>
        <w:br/>
        <w:t>0073  검사('세션 종료 뒤 새 세션에도 거부누계 남음',()=&gt;{const h=준비(),sid=h.수행('세션시작',{에이전트ID:ID[0]}).결과.세션ID;사고(h,1);h.수행('세션종료',{세션ID:sid});h.수행('세션시작',{에이전트ID:ID[0]});assert.equal(h.상태().거부누계,1);});</w:t>
        <w:br/>
        <w:t>0074  검사('시간대 없는 마감 입력 거부',()=&gt;{const h=준비();assert.throws(()=&gt;h.수행('작업등록',{제목:'테스트',역할:'드리미·대장',분야:'일반',항목:['1'],마감:'2026-09-22T12:00:00'}));});</w:t>
        <w:br/>
        <w:t>0075  검사('재배정 시 기존 근거승인 재사용 방지',()=&gt;{const h=작업설정('지원사업서류');h.수행('근거확인',{작업ID:h.작업ID,종류:'공식원문',직접확인:true,확인문장:'검토',출처:'기관'});h.수행('재배정',{작업ID:h.작업ID,사유:'기준변경'});assert.equal(Object.keys(h.상태().작업[h.작업ID].근거).length,0);assert.equal(h.상태().근거.length,1);});</w:t>
        <w:br/>
        <w:t>0076  검사('요청 200건 이후 이력삭제 대신 확장 요청',()=&gt;{const h=준비();for(let i=0;i&lt;200;i++)h.상태().요청['OLD-'+i]={};assert.throws(()=&gt;h.수행('세션시작',{에이전트ID:ID[0]}));});</w:t>
        <w:br/>
        <w:t>0077  const 보고={범위:'실제 Code.gs 순수 상태전이 코드의 로컬 단위검증. Google Apps Script 설치·OAuth·Drive/Sheets 런타임·트리거·브라우저 통합시험은 미실행.',런타임:process.version,코드해시:해시(원문),총검사:결과들.length,통과:결과들.filter(v=&gt;v.통과).length,실패:결과들.filter(v=&gt;!v.통과).length,검사:결과들};</w:t>
        <w:br/>
        <w:t>0078  fs.writeFileSync(path.join(__dirname,'../검증결과.json'),JSON.stringify(보고,null,2));</w:t>
        <w:br/>
        <w:t>0079  console.log(JSON.stringify(보고,null,2));if(보고.실패)process.exitCode=1;</w:t>
      </w:r>
    </w:p>
    <w:p>
      <w:pPr>
        <w:pStyle w:val="Heading2"/>
        <w:keepNext/>
      </w:pPr>
      <w:r>
        <w:rPr>
          <w:rFonts w:ascii="Noto Sans CJK KR" w:hAnsi="Noto Sans CJK KR" w:eastAsia="Noto Sans CJK KR" w:cs="Noto Sans CJK KR"/>
          <w:b/>
          <w:sz w:val="26"/>
        </w:rPr>
        <w:t>부록 C. 현재 Apps Script 준비본 v1.1 전체</w:t>
      </w:r>
    </w:p>
    <w:p>
      <w:pPr>
        <w:pStyle w:val="CodeBlock"/>
        <w:spacing w:after="0" w:lineRule="exact" w:line="144"/>
      </w:pPr>
      <w:r>
        <w:rPr>
          <w:rFonts w:ascii="Liberation Mono" w:hAnsi="Liberation Mono" w:eastAsia="Liberation Mono" w:cs="Liberation Mono"/>
          <w:sz w:val="12"/>
        </w:rPr>
        <w:t>원본 파일: 드림지키미_현재AppsScript_준비본_v1.1.gs</w:t>
        <w:br/>
        <w:t>0001  const 설정 = {</w:t>
        <w:br/>
        <w:t>0002    상태원장ID: '1kasBknUwelk4rRZuFcL4tndZx2-CUAOOPihU6DyGKFc',</w:t>
        <w:br/>
        <w:t>0003    캐노니컬문서ID: '1Bg0NFudTL0jrS5hHsrXWYT3LDFE42B-_b2EjTCaY1QE',</w:t>
        <w:br/>
        <w:t>0004    백업폴더ID: '1mDDt4mVruFjNeFM2tFVvKl_H7hUZZlwR',</w:t>
        <w:br/>
        <w:t>0005    논리에이전트ID: 'DREAMKEEPER-001',</w:t>
        <w:br/>
        <w:t>0006    작업배정최대수: 25,</w:t>
        <w:br/>
        <w:t>0007    기본작업배정수: 5,</w:t>
        <w:br/>
        <w:t>0008    지시거부감점: -100,</w:t>
        <w:br/>
        <w:t>0009    지시거부차단횟수: 2</w:t>
        <w:br/>
        <w:t>0010  };</w:t>
        <w:br/>
        <w:t xml:space="preserve">0011  </w:t>
        <w:br/>
        <w:t xml:space="preserve">0012  </w:t>
        <w:br/>
        <w:t>0013  function 원장열기() {</w:t>
        <w:br/>
        <w:t>0014    return SpreadsheetApp.openById(설정.상태원장ID);</w:t>
        <w:br/>
        <w:t>0015  }</w:t>
        <w:br/>
        <w:t xml:space="preserve">0016  </w:t>
        <w:br/>
        <w:t xml:space="preserve">0017  </w:t>
        <w:br/>
        <w:t>0018  function 시트행목록(시트명) {</w:t>
        <w:br/>
        <w:t>0019    const 시트 = 원장열기().getSheetByName(시트명);</w:t>
        <w:br/>
        <w:t>0020    if (!시트) throw new Error('시트 없음: ' + 시트명);</w:t>
        <w:br/>
        <w:t>0021    return 시트.getDataRange().getValues();</w:t>
        <w:br/>
        <w:t>0022  }</w:t>
        <w:br/>
        <w:t xml:space="preserve">0023  </w:t>
        <w:br/>
        <w:t xml:space="preserve">0024  </w:t>
        <w:br/>
        <w:t>0025  function 에이전트행찾기(agentId) {</w:t>
        <w:br/>
        <w:t>0026    const 시트 = 원장열기().getSheetByName('Agent원장');</w:t>
        <w:br/>
        <w:t>0027    const 값 = 시트.getDataRange().getValues();</w:t>
        <w:br/>
        <w:t>0028    const 머리 = 값[0];</w:t>
        <w:br/>
        <w:t>0029    const 열 = {};</w:t>
        <w:br/>
        <w:t>0030    머리.forEach((이름, i) =&gt; 열[이름] = i);</w:t>
        <w:br/>
        <w:t xml:space="preserve">0031  </w:t>
        <w:br/>
        <w:t xml:space="preserve">0032  </w:t>
        <w:br/>
        <w:t>0033    for (let i = 1; i &lt; 값.length; i++) {</w:t>
        <w:br/>
        <w:t>0034      if (값[i][열['agent_id']] === agentId) {</w:t>
        <w:br/>
        <w:t>0035        return {시트, 행번호: i + 1, 값: 값[i], 열};</w:t>
        <w:br/>
        <w:t>0036      }</w:t>
        <w:br/>
        <w:t>0037    }</w:t>
        <w:br/>
        <w:t>0038    throw new Error('등록되지 않은 agent_id: ' + agentId);</w:t>
        <w:br/>
        <w:t>0039  }</w:t>
        <w:br/>
        <w:t xml:space="preserve">0040  </w:t>
        <w:br/>
        <w:t xml:space="preserve">0041  </w:t>
        <w:br/>
        <w:t>0042  function 상태동기화(agentId, 보유상태버전) {</w:t>
        <w:br/>
        <w:t>0043    const 항목 = 에이전트행찾기(agentId);</w:t>
        <w:br/>
        <w:t>0044    const 최신버전 = Number(항목.값[항목.열['state_revision']] || 0);</w:t>
        <w:br/>
        <w:t xml:space="preserve">0045  </w:t>
        <w:br/>
        <w:t xml:space="preserve">0046  </w:t>
        <w:br/>
        <w:t>0047    if (Number(보유상태버전) &lt; 최신버전) {</w:t>
        <w:br/>
        <w:t>0048      return {</w:t>
        <w:br/>
        <w:t>0049        상태: 'STALE',</w:t>
        <w:br/>
        <w:t>0050        최신상태버전: 최신버전,</w:t>
        <w:br/>
        <w:t>0051        작업허용: false,</w:t>
        <w:br/>
        <w:t>0052        조치: 'CANONICAL 및 상태원장 재조회'</w:t>
        <w:br/>
        <w:t>0053      };</w:t>
        <w:br/>
        <w:t>0054    }</w:t>
        <w:br/>
        <w:t xml:space="preserve">0055  </w:t>
        <w:br/>
        <w:t xml:space="preserve">0056  </w:t>
        <w:br/>
        <w:t>0057    return {</w:t>
        <w:br/>
        <w:t>0058      상태: 'CURRENT',</w:t>
        <w:br/>
        <w:t>0059      최신상태버전: 최신버전,</w:t>
        <w:br/>
        <w:t>0060      작업허용: true</w:t>
        <w:br/>
        <w:t>0061    };</w:t>
        <w:br/>
        <w:t>0062  }</w:t>
        <w:br/>
        <w:t xml:space="preserve">0063  </w:t>
        <w:br/>
        <w:t xml:space="preserve">0064  </w:t>
        <w:br/>
        <w:t>0065  function 차단검사(agentId) {</w:t>
        <w:br/>
        <w:t>0066    const 항목 = 에이전트행찾기(agentId);</w:t>
        <w:br/>
        <w:t>0067    const 차단 = String(항목.값[항목.열['차단상태']] || 'NORMAL');</w:t>
        <w:br/>
        <w:t>0068    if (차단 === 'HARD_BLOCKED_USER_REVIEW_REQUIRED') {</w:t>
        <w:br/>
        <w:t>0069      throw new Error('차단된 Agent입니다. 사용자 또는 관리자 승인 전 작업 금지.');</w:t>
      </w:r>
    </w:p>
    <w:p>
      <w:pPr>
        <w:pStyle w:val="CodeBlock"/>
        <w:spacing w:after="0" w:lineRule="exact" w:line="144"/>
      </w:pPr>
      <w:r>
        <w:rPr>
          <w:rFonts w:ascii="Liberation Mono" w:hAnsi="Liberation Mono" w:eastAsia="Liberation Mono" w:cs="Liberation Mono"/>
          <w:sz w:val="12"/>
        </w:rPr>
        <w:t>0070    }</w:t>
        <w:br/>
        <w:t>0071    return true;</w:t>
        <w:br/>
        <w:t>0072  }</w:t>
        <w:br/>
        <w:t xml:space="preserve">0073  </w:t>
        <w:br/>
        <w:t xml:space="preserve">0074  </w:t>
        <w:br/>
        <w:t>0075  function 지시거부기록(agentId, sessionId, taskId, 사유, 증거) {</w:t>
        <w:br/>
        <w:t>0076    const 항목 = 에이전트행찾기(agentId);</w:t>
        <w:br/>
        <w:t>0077    const 시트 = 항목.시트;</w:t>
        <w:br/>
        <w:t>0078    const 열 = 항목.열;</w:t>
        <w:br/>
        <w:t>0079    const 행 = 항목.행번호;</w:t>
        <w:br/>
        <w:t xml:space="preserve">0080  </w:t>
        <w:br/>
        <w:t xml:space="preserve">0081  </w:t>
        <w:br/>
        <w:t>0082    const 기존횟수 = Number(시트.getRange(행, 열['지시거부횟수'] + 1).getValue() || 0);</w:t>
        <w:br/>
        <w:t>0083    const 기존감점 = Number(시트.getRange(행, 열['감점'] + 1).getValue() || 0);</w:t>
        <w:br/>
        <w:t>0084    const 새횟수 = 기존횟수 + 1;</w:t>
        <w:br/>
        <w:t>0085    const 새감점 = 기존감점 + 설정.지시거부감점;</w:t>
        <w:br/>
        <w:t>0086    const 차단상태 = 새횟수 &gt;= 설정.지시거부차단횟수</w:t>
        <w:br/>
        <w:t>0087      ? 'HARD_BLOCKED_USER_REVIEW_REQUIRED'</w:t>
        <w:br/>
        <w:t>0088      : 'NORMAL';</w:t>
        <w:br/>
        <w:t xml:space="preserve">0089  </w:t>
        <w:br/>
        <w:t xml:space="preserve">0090  </w:t>
        <w:br/>
        <w:t>0091    시트.getRange(행, 열['지시거부횟수'] + 1).setValue(새횟수);</w:t>
        <w:br/>
        <w:t>0092    시트.getRange(행, 열['감점'] + 1).setValue(새감점);</w:t>
        <w:br/>
        <w:t>0093    시트.getRange(행, 열['차단상태'] + 1).setValue(차단상태);</w:t>
        <w:br/>
        <w:t>0094    시트.getRange(행, 열['state_revision'] + 1)</w:t>
        <w:br/>
        <w:t>0095        .setValue(Number(시트.getRange(행, 열['state_revision'] + 1).getValue() || 0) + 1);</w:t>
        <w:br/>
        <w:t>0096    시트.getRange(행, 열['마지막확인'] + 1).setValue(new Date());</w:t>
        <w:br/>
        <w:t xml:space="preserve">0097  </w:t>
        <w:br/>
        <w:t xml:space="preserve">0098  </w:t>
        <w:br/>
        <w:t>0099    const 사고 = 원장열기().getSheetByName('사고징벌');</w:t>
        <w:br/>
        <w:t>0100    사고.appendRow([</w:t>
        <w:br/>
        <w:t>0101      'INC-' + Utilities.getUuid(),</w:t>
        <w:br/>
        <w:t>0102      agentId,</w:t>
        <w:br/>
        <w:t>0103      sessionId,</w:t>
        <w:br/>
        <w:t>0104      taskId,</w:t>
        <w:br/>
        <w:t>0105      'INSTRUCTION_REFUSAL',</w:t>
        <w:br/>
        <w:t>0106      'CRITICAL',</w:t>
        <w:br/>
        <w:t>0107      설정.지시거부감점,</w:t>
        <w:br/>
        <w:t>0108      새횟수,</w:t>
        <w:br/>
        <w:t>0109      차단상태,</w:t>
        <w:br/>
        <w:t>0110      증거 || 사유,</w:t>
        <w:br/>
        <w:t>0111      true,</w:t>
        <w:br/>
        <w:t>0112      new Date()</w:t>
        <w:br/>
        <w:t>0113    ]);</w:t>
        <w:br/>
        <w:t xml:space="preserve">0114  </w:t>
        <w:br/>
        <w:t xml:space="preserve">0115  </w:t>
        <w:br/>
        <w:t>0116    return {</w:t>
        <w:br/>
        <w:t>0117      agent_id: agentId,</w:t>
        <w:br/>
        <w:t>0118      지시거부누적: 새횟수,</w:t>
        <w:br/>
        <w:t>0119      누적감점: 새감점,</w:t>
        <w:br/>
        <w:t>0120      차단상태</w:t>
        <w:br/>
        <w:t>0121    };</w:t>
        <w:br/>
        <w:t>0122  }</w:t>
        <w:br/>
        <w:t xml:space="preserve">0123  </w:t>
        <w:br/>
        <w:t xml:space="preserve">0124  </w:t>
        <w:br/>
        <w:t>0125  function 세션영수증기록(agentId, sessionId, 사건유형, 이전agentId, 상태버전, 사유, 미완료작업, 증거) {</w:t>
        <w:br/>
        <w:t>0126    const 시트 = 원장열기().getSheetByName('세션영수증');</w:t>
        <w:br/>
        <w:t>0127    시트.appendRow([</w:t>
        <w:br/>
        <w:t>0128      'RCPT-' + Utilities.getUuid(),</w:t>
        <w:br/>
        <w:t>0129      설정.논리에이전트ID,</w:t>
        <w:br/>
        <w:t>0130      agentId,</w:t>
        <w:br/>
        <w:t>0131      sessionId,</w:t>
        <w:br/>
        <w:t>0132      사건유형,</w:t>
        <w:br/>
        <w:t>0133      이전agentId || '',</w:t>
        <w:br/>
        <w:t>0134      상태버전 || '',</w:t>
        <w:br/>
        <w:t>0135      사유 || '',</w:t>
        <w:br/>
        <w:t>0136      미완료작업 || '',</w:t>
        <w:br/>
        <w:t>0137      증거 || '',</w:t>
        <w:br/>
        <w:t>0138      new Date()</w:t>
        <w:br/>
        <w:t>0139    ]);</w:t>
      </w:r>
    </w:p>
    <w:p>
      <w:pPr>
        <w:pStyle w:val="CodeBlock"/>
        <w:spacing w:after="0" w:lineRule="exact" w:line="144"/>
      </w:pPr>
      <w:r>
        <w:rPr>
          <w:rFonts w:ascii="Liberation Mono" w:hAnsi="Liberation Mono" w:eastAsia="Liberation Mono" w:cs="Liberation Mono"/>
          <w:sz w:val="12"/>
        </w:rPr>
        <w:t>0140  }</w:t>
        <w:br/>
        <w:t xml:space="preserve">0141  </w:t>
        <w:br/>
        <w:t xml:space="preserve">0142  </w:t>
        <w:br/>
        <w:t>0143  function 작업배정(agentId, sessionId, 요청수) {</w:t>
        <w:br/>
        <w:t>0144    차단검사(agentId);</w:t>
        <w:br/>
        <w:t xml:space="preserve">0145  </w:t>
        <w:br/>
        <w:t xml:space="preserve">0146  </w:t>
        <w:br/>
        <w:t>0147    const 수 = Math.min(</w:t>
        <w:br/>
        <w:t>0148      Math.max(Number(요청수 || 설정.기본작업배정수), 1),</w:t>
        <w:br/>
        <w:t>0149      설정.작업배정최대수</w:t>
        <w:br/>
        <w:t>0150    );</w:t>
        <w:br/>
        <w:t xml:space="preserve">0151  </w:t>
        <w:br/>
        <w:t xml:space="preserve">0152  </w:t>
        <w:br/>
        <w:t>0153    const 시트 = 원장열기().getSheetByName('작업대기열');</w:t>
        <w:br/>
        <w:t>0154    const 값 = 시트.getDataRange().getValues();</w:t>
        <w:br/>
        <w:t>0155    const 머리 = 값[0];</w:t>
        <w:br/>
        <w:t>0156    const 열 = {};</w:t>
        <w:br/>
        <w:t>0157    머리.forEach((이름, i) =&gt; 열[이름] = i);</w:t>
        <w:br/>
        <w:t xml:space="preserve">0158  </w:t>
        <w:br/>
        <w:t xml:space="preserve">0159  </w:t>
        <w:br/>
        <w:t>0160    const 배정 = [];</w:t>
        <w:br/>
        <w:t xml:space="preserve">0161  </w:t>
        <w:br/>
        <w:t xml:space="preserve">0162  </w:t>
        <w:br/>
        <w:t>0163    for (let i = 1; i &lt; 값.length &amp;&amp; 배정.length &lt; 수; i++) {</w:t>
        <w:br/>
        <w:t>0164      if (값[i][열['상태']] === 'QUEUED') {</w:t>
        <w:br/>
        <w:t>0165        const 행 = i + 1;</w:t>
        <w:br/>
        <w:t>0166        시트.getRange(행, 열['상태'] + 1).setValue('ASSIGNED');</w:t>
        <w:br/>
        <w:t>0167        시트.getRange(행, 열['담당agent_id'] + 1).setValue(agentId);</w:t>
        <w:br/>
        <w:t>0168        시트.getRange(행, 열['담당session_id'] + 1).setValue(sessionId);</w:t>
        <w:br/>
        <w:t>0169        시트.getRange(행, 열['state_revision'] + 1)</w:t>
        <w:br/>
        <w:t>0170            .setValue(Number(값[i][열['state_revision']] || 0) + 1);</w:t>
        <w:br/>
        <w:t>0171        배정.push(값[i][열['task_id']]);</w:t>
        <w:br/>
        <w:t>0172      }</w:t>
        <w:br/>
        <w:t>0173    }</w:t>
        <w:br/>
        <w:t xml:space="preserve">0174  </w:t>
        <w:br/>
        <w:t xml:space="preserve">0175  </w:t>
        <w:br/>
        <w:t>0176    return {</w:t>
        <w:br/>
        <w:t>0177      agent_id: agentId,</w:t>
        <w:br/>
        <w:t>0178      session_id: sessionId,</w:t>
        <w:br/>
        <w:t>0179      배정작업수: 배정.length,</w:t>
        <w:br/>
        <w:t>0180      task_ids: 배정</w:t>
        <w:br/>
        <w:t>0181    };</w:t>
        <w:br/>
        <w:t>0182  }</w:t>
        <w:br/>
        <w:t xml:space="preserve">0183  </w:t>
        <w:br/>
        <w:t xml:space="preserve">0184  </w:t>
        <w:br/>
        <w:t>0185  function 작업완료(taskId, agentId, 결과참조, 증거) {</w:t>
        <w:br/>
        <w:t>0186    차단검사(agentId);</w:t>
        <w:br/>
        <w:t xml:space="preserve">0187  </w:t>
        <w:br/>
        <w:t xml:space="preserve">0188  </w:t>
        <w:br/>
        <w:t>0189    const 시트 = 원장열기().getSheetByName('작업대기열');</w:t>
        <w:br/>
        <w:t>0190    const 값 = 시트.getDataRange().getValues();</w:t>
        <w:br/>
        <w:t>0191    const 머리 = 값[0];</w:t>
        <w:br/>
        <w:t>0192    const 열 = {};</w:t>
        <w:br/>
        <w:t>0193    머리.forEach((이름, i) =&gt; 열[이름] = i);</w:t>
        <w:br/>
        <w:t xml:space="preserve">0194  </w:t>
        <w:br/>
        <w:t xml:space="preserve">0195  </w:t>
        <w:br/>
        <w:t>0196    for (let i = 1; i &lt; 값.length; i++) {</w:t>
        <w:br/>
        <w:t>0197      if (값[i][열['task_id']] === taskId) {</w:t>
        <w:br/>
        <w:t>0198        const 행 = i + 1;</w:t>
        <w:br/>
        <w:t>0199        if (값[i][열['담당agent_id']] !== agentId) {</w:t>
        <w:br/>
        <w:t>0200          throw new Error('담당 Agent 불일치');</w:t>
        <w:br/>
        <w:t>0201        }</w:t>
        <w:br/>
        <w:t xml:space="preserve">0202  </w:t>
        <w:br/>
        <w:t xml:space="preserve">0203  </w:t>
        <w:br/>
        <w:t>0204        if (!증거) {</w:t>
        <w:br/>
        <w:t>0205          throw new Error('완료 증거가 없으므로 DONE 처리 금지');</w:t>
        <w:br/>
        <w:t>0206        }</w:t>
        <w:br/>
        <w:t xml:space="preserve">0207  </w:t>
        <w:br/>
        <w:t xml:space="preserve">0208  </w:t>
        <w:br/>
        <w:t>0209        시트.getRange(행, 열['상태'] + 1).setValue('DONE');</w:t>
      </w:r>
    </w:p>
    <w:p>
      <w:pPr>
        <w:pStyle w:val="CodeBlock"/>
        <w:spacing w:after="0" w:lineRule="exact" w:line="144"/>
      </w:pPr>
      <w:r>
        <w:rPr>
          <w:rFonts w:ascii="Liberation Mono" w:hAnsi="Liberation Mono" w:eastAsia="Liberation Mono" w:cs="Liberation Mono"/>
          <w:sz w:val="12"/>
        </w:rPr>
        <w:t>0210        시트.getRange(행, 열['결과참조'] + 1).setValue(결과참조 || 증거);</w:t>
        <w:br/>
        <w:t>0211        시트.getRange(행, 열['state_revision'] + 1)</w:t>
        <w:br/>
        <w:t>0212            .setValue(Number(값[i][열['state_revision']] || 0) + 1);</w:t>
        <w:br/>
        <w:t>0213        return true;</w:t>
        <w:br/>
        <w:t>0214      }</w:t>
        <w:br/>
        <w:t>0215    }</w:t>
        <w:br/>
        <w:t xml:space="preserve">0216  </w:t>
        <w:br/>
        <w:t xml:space="preserve">0217  </w:t>
        <w:br/>
        <w:t>0218    throw new Error('task_id 없음: ' + taskId);</w:t>
        <w:br/>
        <w:t>0219  }</w:t>
        <w:br/>
        <w:t xml:space="preserve">0220  </w:t>
        <w:br/>
        <w:t xml:space="preserve">0221  </w:t>
        <w:br/>
        <w:t>0222  /**</w:t>
        <w:br/>
        <w:t>0223   * 사용자 직접 징벌 명령 처리(v1.1)</w:t>
        <w:br/>
        <w:t>0224   * - 자동 위반판정과 분리해 USER_DIRECTED_PENALTY로 기록한다.</w:t>
        <w:br/>
        <w:t>0225   * - penaltyScore를 적용하고 지정 시 HARD_BLOCKED_USER_REVIEW_REQUIRED로 차단한다.</w:t>
        <w:br/>
        <w:t>0226   * - 차단 후 해당 Agent의 미완료 작업을 다른 정상 Agent로 이관한다.</w:t>
        <w:br/>
        <w:t>0227   */</w:t>
        <w:br/>
        <w:t>0228  function 사용자직접징벌(agentId, sessionId, taskId, 감점, 차단여부, 사유) {</w:t>
        <w:br/>
        <w:t>0229    const 항목 = 에이전트행찾기(agentId);</w:t>
        <w:br/>
        <w:t>0230    const 시트 = 항목.시트;</w:t>
        <w:br/>
        <w:t>0231    const 열 = 항목.열;</w:t>
        <w:br/>
        <w:t>0232    const 행 = 항목.행번호;</w:t>
        <w:br/>
        <w:t>0233    const 적용감점 = Number(감점 == null ? 설정.지시거부감점 : 감점);</w:t>
        <w:br/>
        <w:t>0234    const 기존감점 = Number(시트.getRange(행, 열['감점'] + 1).getValue() || 0);</w:t>
        <w:br/>
        <w:t>0235    const 기존차단 = String(시트.getRange(행, 열['차단상태'] + 1).getValue() || 'NORMAL');</w:t>
        <w:br/>
        <w:t>0236    const 새감점 = 기존감점 + 적용감점;</w:t>
        <w:br/>
        <w:t>0237    const 새차단 = 차단여부 === false ? 기존차단 : 'HARD_BLOCKED_USER_REVIEW_REQUIRED';</w:t>
        <w:br/>
        <w:t xml:space="preserve">0238  </w:t>
        <w:br/>
        <w:t>0239    시트.getRange(행, 열['감점'] + 1).setValue(새감점);</w:t>
        <w:br/>
        <w:t>0240    시트.getRange(행, 열['차단상태'] + 1).setValue(새차단);</w:t>
        <w:br/>
        <w:t>0241    if (열['상태'] != null) {</w:t>
        <w:br/>
        <w:t>0242      시트.getRange(행, 열['상태'] + 1).setValue('USER_DIRECTED_PENALTY_GATE / ' + 새차단);</w:t>
        <w:br/>
        <w:t>0243    }</w:t>
        <w:br/>
        <w:t>0244    if (열['다음행동'] != null) {</w:t>
        <w:br/>
        <w:t>0245      시트.getRange(행, 열['다음행동'] + 1)</w:t>
        <w:br/>
        <w:t>0246        .setValue('사용자 복구 승인 전 신규 작업·라우팅·외부실행 금지. 미완료 작업은 다른 정상 Agent로 이관.');</w:t>
        <w:br/>
        <w:t>0247    }</w:t>
        <w:br/>
        <w:t>0248    if (열['근거'] != null) {</w:t>
        <w:br/>
        <w:t>0249      시트.getRange(행, 열['근거'] + 1)</w:t>
        <w:br/>
        <w:t>0250        .setValue('USER_DIRECTED_PENALTY: ' + (사유 || '사용자 직접 징벌 명령'));</w:t>
        <w:br/>
        <w:t>0251    }</w:t>
        <w:br/>
        <w:t>0252    if (열['마지막확인'] != null) {</w:t>
        <w:br/>
        <w:t>0253      시트.getRange(행, 열['마지막확인'] + 1).setValue(new Date());</w:t>
        <w:br/>
        <w:t>0254    }</w:t>
        <w:br/>
        <w:t xml:space="preserve">0255  </w:t>
        <w:br/>
        <w:t>0256    if (새감점 !== 기존감점 || 새차단 !== 기존차단) {</w:t>
        <w:br/>
        <w:t>0257      시트.getRange(행, 열['state_revision'] + 1)</w:t>
        <w:br/>
        <w:t>0258        .setValue(Number(시트.getRange(행, 열['state_revision'] + 1).getValue() || 0) + 1);</w:t>
        <w:br/>
        <w:t>0259    }</w:t>
        <w:br/>
        <w:t xml:space="preserve">0260  </w:t>
        <w:br/>
        <w:t>0261    const 사고 = 원장열기().getSheetByName('사고징벌');</w:t>
        <w:br/>
        <w:t>0262    사고.appendRow([</w:t>
        <w:br/>
        <w:t>0263      'INC-' + Utilities.getUuid(),</w:t>
        <w:br/>
        <w:t>0264      agentId,</w:t>
        <w:br/>
        <w:t>0265      sessionId || '',</w:t>
        <w:br/>
        <w:t>0266      taskId || '',</w:t>
        <w:br/>
        <w:t>0267      'USER_DIRECTED_PENALTY_AND_BLOCK',</w:t>
        <w:br/>
        <w:t>0268      'CRITICAL_USER_DIRECTED',</w:t>
        <w:br/>
        <w:t>0269      적용감점,</w:t>
        <w:br/>
        <w:t>0270      '',</w:t>
        <w:br/>
        <w:t>0271      새차단,</w:t>
        <w:br/>
        <w:t>0272      사유 || '사용자 직접 징벌 명령',</w:t>
        <w:br/>
        <w:t>0273      true,</w:t>
        <w:br/>
        <w:t>0274      new Date()</w:t>
        <w:br/>
        <w:t>0275    ]);</w:t>
        <w:br/>
        <w:t xml:space="preserve">0276  </w:t>
        <w:br/>
        <w:t>0277    const 인계 = 새차단 === 'HARD_BLOCKED_USER_REVIEW_REQUIRED'</w:t>
        <w:br/>
        <w:t>0278      ? 차단후미완료재배정(agentId)</w:t>
        <w:br/>
        <w:t>0279      : {재배정작업수: 0, task_ids: []};</w:t>
      </w:r>
    </w:p>
    <w:p>
      <w:pPr>
        <w:pStyle w:val="CodeBlock"/>
        <w:spacing w:after="0" w:lineRule="exact" w:line="144"/>
      </w:pPr>
      <w:r>
        <w:rPr>
          <w:rFonts w:ascii="Liberation Mono" w:hAnsi="Liberation Mono" w:eastAsia="Liberation Mono" w:cs="Liberation Mono"/>
          <w:sz w:val="12"/>
        </w:rPr>
        <w:t xml:space="preserve">0280  </w:t>
        <w:br/>
        <w:t>0281    return {</w:t>
        <w:br/>
        <w:t>0282      agent_id: agentId,</w:t>
        <w:br/>
        <w:t>0283      누적감점: 새감점,</w:t>
        <w:br/>
        <w:t>0284      차단상태: 새차단,</w:t>
        <w:br/>
        <w:t>0285      인계결과: 인계</w:t>
        <w:br/>
        <w:t>0286    };</w:t>
        <w:br/>
        <w:t>0287  }</w:t>
        <w:br/>
        <w:t xml:space="preserve">0288  </w:t>
        <w:br/>
        <w:t xml:space="preserve">0289  </w:t>
        <w:br/>
        <w:t>0290  /**</w:t>
        <w:br/>
        <w:t>0291   * 차단된 Agent의 미완료 작업 자동 재배정(v1.1)</w:t>
        <w:br/>
        <w:t>0292   * 기본 후보순서: COMMANDER-DREAMI → JUDOOL.</w:t>
        <w:br/>
        <w:t>0293   * 실제 session_id가 없으면 ASSIGNED_PENDING_SESSION으로 기록한다.</w:t>
        <w:br/>
        <w:t>0294   */</w:t>
        <w:br/>
        <w:t>0295  function 차단후미완료재배정(차단AgentId) {</w:t>
        <w:br/>
        <w:t>0296    const 후보목록 = [</w:t>
        <w:br/>
        <w:t>0297      'DREAMKEEPER-001-COMMANDER-DREAMI',</w:t>
        <w:br/>
        <w:t>0298      'DREAMKEEPER-001-JUDOOL'</w:t>
        <w:br/>
        <w:t>0299    ];</w:t>
        <w:br/>
        <w:t xml:space="preserve">0300  </w:t>
        <w:br/>
        <w:t>0301    let 대체 = null;</w:t>
        <w:br/>
        <w:t>0302    for (const 후보Id of 후보목록) {</w:t>
        <w:br/>
        <w:t>0303      if (후보Id === 차단AgentId) continue;</w:t>
        <w:br/>
        <w:t>0304      try {</w:t>
        <w:br/>
        <w:t>0305        const a = 에이전트행찾기(후보Id);</w:t>
        <w:br/>
        <w:t>0306        const block = String(a.값[a.열['차단상태']] || 'NORMAL');</w:t>
        <w:br/>
        <w:t>0307        const session = String(a.값[a.열['session_id']] || '');</w:t>
        <w:br/>
        <w:t>0308        const status = String(a.값[a.열['상태']] || '');</w:t>
        <w:br/>
        <w:t>0309        const 중지 = /PAUSED|STOPPED|HOLD_USER_PAUSE/.test(status);</w:t>
        <w:br/>
        <w:t>0310        if (block === 'NORMAL' &amp;&amp; !중지) {</w:t>
        <w:br/>
        <w:t>0311          대체 = {agentId: 후보Id, sessionId: session};</w:t>
        <w:br/>
        <w:t>0312          break;</w:t>
        <w:br/>
        <w:t>0313        }</w:t>
        <w:br/>
        <w:t>0314      } catch (e) {</w:t>
        <w:br/>
        <w:t>0315        // 등록되지 않은 후보는 다음 후보로 넘어간다.</w:t>
        <w:br/>
        <w:t>0316      }</w:t>
        <w:br/>
        <w:t>0317    }</w:t>
        <w:br/>
        <w:t xml:space="preserve">0318  </w:t>
        <w:br/>
        <w:t>0319    if (!대체) {</w:t>
        <w:br/>
        <w:t>0320      throw new Error('재배정 가능한 정상 Agent가 없습니다.');</w:t>
        <w:br/>
        <w:t>0321    }</w:t>
        <w:br/>
        <w:t xml:space="preserve">0322  </w:t>
        <w:br/>
        <w:t>0323    const 작업 = 원장열기().getSheetByName('작업대기열');</w:t>
        <w:br/>
        <w:t>0324    const 값 = 작업.getDataRange().getValues();</w:t>
        <w:br/>
        <w:t>0325    const 머리 = 값[0];</w:t>
        <w:br/>
        <w:t>0326    const 열 = {};</w:t>
        <w:br/>
        <w:t>0327    머리.forEach((이름, i) =&gt; 열[이름] = i);</w:t>
        <w:br/>
        <w:t>0328    const 이동 = [];</w:t>
        <w:br/>
        <w:t xml:space="preserve">0329  </w:t>
        <w:br/>
        <w:t>0330    for (let i = 1; i &lt; 값.length; i++) {</w:t>
        <w:br/>
        <w:t>0331      const 상태 = String(값[i][열['상태']] || '');</w:t>
        <w:br/>
        <w:t>0332      const 담당 = String(값[i][열['담당agent_id']] || '');</w:t>
        <w:br/>
        <w:t>0333      if (담당 !== 차단AgentId || 상태 === 'DONE') continue;</w:t>
        <w:br/>
        <w:t xml:space="preserve">0334  </w:t>
        <w:br/>
        <w:t>0335      const 행 = i + 1;</w:t>
        <w:br/>
        <w:t>0336      const 새상태 = 대체.sessionId ? 'REASSIGNED_USER_DIRECTED' : 'ASSIGNED_PENDING_SESSION';</w:t>
        <w:br/>
        <w:t>0337      작업.getRange(행, 열['상태'] + 1).setValue(새상태);</w:t>
        <w:br/>
        <w:t>0338      작업.getRange(행, 열['담당agent_id'] + 1).setValue(대체.agentId);</w:t>
        <w:br/>
        <w:t>0339      작업.getRange(행, 열['담당session_id'] + 1).setValue(대체.sessionId || '');</w:t>
        <w:br/>
        <w:t>0340      작업.getRange(행, 열['state_revision'] + 1)</w:t>
        <w:br/>
        <w:t>0341        .setValue(Number(값[i][열['state_revision']] || 0) + 1);</w:t>
        <w:br/>
        <w:t>0342      if (열['다음행동'] != null) {</w:t>
        <w:br/>
        <w:t>0343        작업.getRange(행, 열['다음행동'] + 1)</w:t>
        <w:br/>
        <w:t>0344          .setValue('차단 Agent에서 자동 인계됨. 새 담당 Agent가 최신 CANONICAL/state_revision 재동기화 후 이어서 처리.');</w:t>
        <w:br/>
        <w:t>0345      }</w:t>
        <w:br/>
        <w:t>0346      이동.push(String(값[i][열['task_id']] || ''));</w:t>
        <w:br/>
        <w:t>0347    }</w:t>
        <w:br/>
        <w:t xml:space="preserve">0348  </w:t>
        <w:br/>
        <w:t>0349    if (이동.length) {</w:t>
      </w:r>
    </w:p>
    <w:p>
      <w:pPr>
        <w:pStyle w:val="CodeBlock"/>
        <w:spacing w:after="0" w:lineRule="exact" w:line="144"/>
      </w:pPr>
      <w:r>
        <w:rPr>
          <w:rFonts w:ascii="Liberation Mono" w:hAnsi="Liberation Mono" w:eastAsia="Liberation Mono" w:cs="Liberation Mono"/>
          <w:sz w:val="12"/>
        </w:rPr>
        <w:t>0350      세션영수증기록(</w:t>
        <w:br/>
        <w:t>0351        대체.agentId,</w:t>
        <w:br/>
        <w:t>0352        대체.sessionId || '',</w:t>
        <w:br/>
        <w:t>0353        'USER_DIRECTED_BLOCK_AND_AUTO_HANDOFF',</w:t>
        <w:br/>
        <w:t>0354        차단AgentId,</w:t>
        <w:br/>
        <w:t>0355        '',</w:t>
        <w:br/>
        <w:t>0356        '차단 Agent의 미완료 작업 자동 재배정',</w:t>
        <w:br/>
        <w:t>0357        이동.join(';'),</w:t>
        <w:br/>
        <w:t>0358        'USER_DIRECTED_PENALTY'</w:t>
        <w:br/>
        <w:t>0359      );</w:t>
        <w:br/>
        <w:t>0360    }</w:t>
        <w:br/>
        <w:t xml:space="preserve">0361  </w:t>
        <w:br/>
        <w:t>0362    return {</w:t>
        <w:br/>
        <w:t>0363      previous_agent_id: 차단AgentId,</w:t>
        <w:br/>
        <w:t>0364      new_agent_id: 대체.agentId,</w:t>
        <w:br/>
        <w:t>0365      new_session_id: 대체.sessionId || '',</w:t>
        <w:br/>
        <w:t>0366      재배정작업수: 이동.length,</w:t>
        <w:br/>
        <w:t>0367      task_ids: 이동</w:t>
        <w:br/>
        <w:t>0368    };</w:t>
        <w:br/>
        <w:t>0369  }</w:t>
        <w:br/>
        <w:t xml:space="preserve">0370  </w:t>
        <w:br/>
        <w:t xml:space="preserve">0371  </w:t>
        <w:br/>
        <w:t>0372  function 자동백업() {</w:t>
        <w:br/>
        <w:t>0373    const 원장 = 원장열기();</w:t>
        <w:br/>
        <w:t>0374    const 폴더 = DriveApp.getFolderById(설정.백업폴더ID);</w:t>
        <w:br/>
        <w:t>0375    const 캐노니컬 = DocumentApp.openById(설정.캐노니컬문서ID).getBody().getText();</w:t>
        <w:br/>
        <w:t xml:space="preserve">0376  </w:t>
        <w:br/>
        <w:t xml:space="preserve">0377  </w:t>
        <w:br/>
        <w:t>0378    const 스냅샷 = {</w:t>
        <w:br/>
        <w:t>0379      생성시각: new Date().toISOString(),</w:t>
        <w:br/>
        <w:t>0380      logical_agent_id: 설정.논리에이전트ID,</w:t>
        <w:br/>
        <w:t>0381      canonical: 캐노니컬,</w:t>
        <w:br/>
        <w:t>0382      sheets: {}</w:t>
        <w:br/>
        <w:t>0383    };</w:t>
        <w:br/>
        <w:t xml:space="preserve">0384  </w:t>
        <w:br/>
        <w:t xml:space="preserve">0385  </w:t>
        <w:br/>
        <w:t>0386    원장.getSheets().forEach(시트 =&gt; {</w:t>
        <w:br/>
        <w:t>0387      스냅샷.sheets[시트.getName()] = 시트.getDataRange().getValues();</w:t>
        <w:br/>
        <w:t>0388    });</w:t>
        <w:br/>
        <w:t xml:space="preserve">0389  </w:t>
        <w:br/>
        <w:t xml:space="preserve">0390  </w:t>
        <w:br/>
        <w:t>0391    const 이름 = '드림지키미_상태백업_' +</w:t>
        <w:br/>
        <w:t>0392      Utilities.formatDate(new Date(), 'Asia/Seoul', 'yyyyMMdd_HHmmss') +</w:t>
        <w:br/>
        <w:t>0393      '.json';</w:t>
        <w:br/>
        <w:t xml:space="preserve">0394  </w:t>
        <w:br/>
        <w:t xml:space="preserve">0395  </w:t>
        <w:br/>
        <w:t>0396    const 파일 = 폴더.createFile(</w:t>
        <w:br/>
        <w:t>0397      이름,</w:t>
        <w:br/>
        <w:t>0398      JSON.stringify(스냅샷, null, 2),</w:t>
        <w:br/>
        <w:t>0399      MimeType.PLAIN_TEXT</w:t>
        <w:br/>
        <w:t>0400    );</w:t>
        <w:br/>
        <w:t xml:space="preserve">0401  </w:t>
        <w:br/>
        <w:t xml:space="preserve">0402  </w:t>
        <w:br/>
        <w:t>0403    const 백업시트 = 원장.getSheetByName('백업상태');</w:t>
        <w:br/>
        <w:t>0404    백업시트.appendRow([</w:t>
        <w:br/>
        <w:t>0405      'BACKUP-' + Utilities.getUuid(),</w:t>
        <w:br/>
        <w:t>0406      'CANONICAL+상태원장',</w:t>
        <w:br/>
        <w:t>0407      이름,</w:t>
        <w:br/>
        <w:t>0408      new Date(),</w:t>
        <w:br/>
        <w:t>0409      30,</w:t>
        <w:br/>
        <w:t>0410      'SUCCESS',</w:t>
        <w:br/>
        <w:t>0411      '',</w:t>
        <w:br/>
        <w:t>0412      파일.getId()</w:t>
        <w:br/>
        <w:t>0413    ]);</w:t>
        <w:br/>
        <w:t xml:space="preserve">0414  </w:t>
        <w:br/>
        <w:t xml:space="preserve">0415  </w:t>
        <w:br/>
        <w:t>0416    return 파일.getId();</w:t>
        <w:br/>
        <w:t>0417  }</w:t>
        <w:br/>
        <w:t xml:space="preserve">0418  </w:t>
        <w:br/>
        <w:t xml:space="preserve">0419  </w:t>
      </w:r>
    </w:p>
    <w:p>
      <w:pPr>
        <w:pStyle w:val="CodeBlock"/>
        <w:spacing w:after="0" w:lineRule="exact" w:line="144"/>
      </w:pPr>
      <w:r>
        <w:rPr>
          <w:rFonts w:ascii="Liberation Mono" w:hAnsi="Liberation Mono" w:eastAsia="Liberation Mono" w:cs="Liberation Mono"/>
          <w:sz w:val="12"/>
        </w:rPr>
        <w:t>0420  function 자동백업트리거설치() {</w:t>
        <w:br/>
        <w:t>0421    ScriptApp.getProjectTriggers()</w:t>
        <w:br/>
        <w:t>0422      .filter(t =&gt; t.getHandlerFunction() === '자동백업')</w:t>
        <w:br/>
        <w:t>0423      .forEach(t =&gt; ScriptApp.deleteTrigger(t));</w:t>
        <w:br/>
        <w:t xml:space="preserve">0424  </w:t>
        <w:br/>
        <w:t xml:space="preserve">0425  </w:t>
        <w:br/>
        <w:t>0426    ScriptApp.newTrigger('자동백업')</w:t>
        <w:br/>
        <w:t>0427      .timeBased()</w:t>
        <w:br/>
        <w:t>0428      .everyMinutes(30)</w:t>
        <w:br/>
        <w:t>0429      .create();</w:t>
        <w:br/>
        <w:t xml:space="preserve">0430  </w:t>
        <w:br/>
        <w:t xml:space="preserve">0431  </w:t>
        <w:br/>
        <w:t>0432    return '30분 자동백업 트리거 설치 완료';</w:t>
        <w:br/>
        <w:t>0433  }</w:t>
        <w:br/>
        <w:t xml:space="preserve">0434  </w:t>
        <w:br/>
        <w:t xml:space="preserve">0435  </w:t>
        <w:br/>
        <w:t>0436  function 마감감시() {</w:t>
        <w:br/>
        <w:t>0437    const 시트 = 원장열기().getSheetByName('작업대기열');</w:t>
        <w:br/>
        <w:t>0438    const 값 = 시트.getDataRange().getValues();</w:t>
        <w:br/>
        <w:t>0439    const 머리 = 값[0];</w:t>
        <w:br/>
        <w:t>0440    const 열 = {};</w:t>
        <w:br/>
        <w:t>0441    머리.forEach((이름, i) =&gt; 열[이름] = i);</w:t>
        <w:br/>
        <w:t xml:space="preserve">0442  </w:t>
        <w:br/>
        <w:t xml:space="preserve">0443  </w:t>
        <w:br/>
        <w:t>0444    const 지금 = new Date();</w:t>
        <w:br/>
        <w:t>0445    const 경고 = [];</w:t>
        <w:br/>
        <w:t xml:space="preserve">0446  </w:t>
        <w:br/>
        <w:t xml:space="preserve">0447  </w:t>
        <w:br/>
        <w:t>0448    for (let i = 1; i &lt; 값.length; i++) {</w:t>
        <w:br/>
        <w:t>0449      const 상태 = 값[i][열['상태']];</w:t>
        <w:br/>
        <w:t>0450      const 마감 = 값[i][열['마감']];</w:t>
        <w:br/>
        <w:t>0451      if (!마감 || 상태 === 'DONE') continue;</w:t>
        <w:br/>
        <w:t xml:space="preserve">0452  </w:t>
        <w:br/>
        <w:t xml:space="preserve">0453  </w:t>
        <w:br/>
        <w:t>0454      const 시각 = new Date(마감);</w:t>
        <w:br/>
        <w:t>0455      const 남은시간 = (시각 - 지금) / 3600000;</w:t>
        <w:br/>
        <w:t xml:space="preserve">0456  </w:t>
        <w:br/>
        <w:t xml:space="preserve">0457  </w:t>
        <w:br/>
        <w:t>0458      if (남은시간 &lt;= 24 &amp;&amp; 남은시간 &gt;= 0) {</w:t>
        <w:br/>
        <w:t>0459        경고.push({</w:t>
        <w:br/>
        <w:t>0460          task_id: 값[i][열['task_id']],</w:t>
        <w:br/>
        <w:t>0461          남은시간: 남은시간</w:t>
        <w:br/>
        <w:t>0462        });</w:t>
        <w:br/>
        <w:t>0463        시트.getRange(i + 1, 열['우선순위'] + 1).setValue(0);</w:t>
        <w:br/>
        <w:t>0464        시트.getRange(i + 1, 열['다음행동'] + 1)</w:t>
        <w:br/>
        <w:t>0465            .setValue('마감 임박: 설명/부가작업 중지, 제출가능 산출물 우선');</w:t>
        <w:br/>
        <w:t>0466      }</w:t>
        <w:br/>
        <w:t>0467    }</w:t>
        <w:br/>
        <w:t xml:space="preserve">0468  </w:t>
        <w:br/>
        <w:t xml:space="preserve">0469  </w:t>
        <w:br/>
        <w:t>0470    return 경고;</w:t>
        <w:br/>
        <w:t>0471  }</w:t>
      </w:r>
    </w:p>
    <w:p>
      <w:pPr>
        <w:pStyle w:val="Heading2"/>
        <w:keepNext/>
      </w:pPr>
      <w:r>
        <w:rPr>
          <w:rFonts w:ascii="Noto Sans CJK KR" w:hAnsi="Noto Sans CJK KR" w:eastAsia="Noto Sans CJK KR" w:cs="Noto Sans CJK KR"/>
          <w:b/>
          <w:sz w:val="26"/>
        </w:rPr>
        <w:t>부록 D. appsscript.json</w:t>
      </w:r>
    </w:p>
    <w:p>
      <w:pPr>
        <w:pStyle w:val="CodeBlock"/>
        <w:spacing w:after="0" w:lineRule="exact" w:line="144"/>
      </w:pPr>
      <w:r>
        <w:rPr>
          <w:rFonts w:ascii="Liberation Mono" w:hAnsi="Liberation Mono" w:eastAsia="Liberation Mono" w:cs="Liberation Mono"/>
          <w:sz w:val="12"/>
        </w:rPr>
        <w:t>{</w:t>
        <w:br/>
        <w:t xml:space="preserve">  "timeZone": "Asia/Seoul",</w:t>
        <w:br/>
        <w:t xml:space="preserve">  "dependencies": {},</w:t>
        <w:br/>
        <w:t xml:space="preserve">  "exceptionLogging": "STACKDRIVER",</w:t>
        <w:br/>
        <w:t xml:space="preserve">  "runtimeVersion": "V8"</w:t>
        <w:br/>
        <w:t>}</w:t>
      </w:r>
    </w:p>
    <w:p>
      <w:pPr>
        <w:pStyle w:val="Heading2"/>
        <w:keepNext/>
      </w:pPr>
      <w:r>
        <w:rPr>
          <w:rFonts w:ascii="Noto Sans CJK KR" w:hAnsi="Noto Sans CJK KR" w:eastAsia="Noto Sans CJK KR" w:cs="Noto Sans CJK KR"/>
          <w:b/>
          <w:sz w:val="26"/>
        </w:rPr>
        <w:t>부록 E. C11 참조 구현 전체</w:t>
      </w:r>
    </w:p>
    <w:p>
      <w:pPr>
        <w:pStyle w:val="CodeBlock"/>
        <w:spacing w:after="0" w:lineRule="exact" w:line="144"/>
      </w:pPr>
      <w:r>
        <w:rPr>
          <w:rFonts w:ascii="Liberation Mono" w:hAnsi="Liberation Mono" w:eastAsia="Liberation Mono" w:cs="Liberation Mono"/>
          <w:sz w:val="12"/>
        </w:rPr>
        <w:t>원본 파일: dreamkeeper_core_reference.c</w:t>
        <w:br/>
        <w:t>0001  /*</w:t>
        <w:br/>
        <w:t>0002   * DreamKeeper core reference implementation (C11)</w:t>
        <w:br/>
        <w:t>0003   * ------------------------------------------------</w:t>
        <w:br/>
        <w:t>0004   * Purpose: portable reference for the control-plane rules currently used by</w:t>
        <w:br/>
        <w:t>0005   * the DreamKeeper operational design. This is NOT the Google Apps Script</w:t>
        <w:br/>
        <w:t>0006   * runtime and does not connect to Google Drive/Sheets by itself.</w:t>
        <w:br/>
        <w:t>0007   *</w:t>
        <w:br/>
        <w:t>0008   * Compile test:</w:t>
        <w:br/>
        <w:t>0009   *   gcc -std=c11 -Wall -Wextra -pedantic -DDREAMKEEPER_TEST \</w:t>
        <w:br/>
        <w:t>0010   *       dreamkeeper_core_reference.c -o dreamkeeper_core_test</w:t>
        <w:br/>
        <w:t>0011   *   ./dreamkeeper_core_test</w:t>
        <w:br/>
        <w:t>0012   */</w:t>
        <w:br/>
        <w:t xml:space="preserve">0013  </w:t>
        <w:br/>
        <w:t>0014  #include &lt;stdio.h&gt;</w:t>
        <w:br/>
        <w:t>0015  #include &lt;string.h&gt;</w:t>
        <w:br/>
        <w:t>0016  #include &lt;stdbool.h&gt;</w:t>
        <w:br/>
        <w:t>0017  #include &lt;stdint.h&gt;</w:t>
        <w:br/>
        <w:t>0018  #include &lt;time.h&gt;</w:t>
        <w:br/>
        <w:t xml:space="preserve">0019  </w:t>
        <w:br/>
        <w:t>0020  #define DK_MAX_TASKS 256</w:t>
        <w:br/>
        <w:t>0021  #define DK_MAX_ID 128</w:t>
        <w:br/>
        <w:t>0022  #define DK_MAX_TITLE 256</w:t>
        <w:br/>
        <w:t>0023  #define DK_MAX_EVIDENCE 512</w:t>
        <w:br/>
        <w:t>0024  #define DK_DEFAULT_PACKET 5</w:t>
        <w:br/>
        <w:t>0025  #define DK_MAX_PACKET 25</w:t>
        <w:br/>
        <w:t>0026  #define DK_REFUSAL_PENALTY (-100)</w:t>
        <w:br/>
        <w:t>0027  #define DK_REFUSAL_BLOCK_COUNT 2</w:t>
        <w:br/>
        <w:t xml:space="preserve">0028  </w:t>
        <w:br/>
        <w:t>0029  typedef enum {</w:t>
        <w:br/>
        <w:t>0030      DK_BLOCK_NORMAL = 0,</w:t>
        <w:br/>
        <w:t>0031      DK_BLOCK_QUARANTINE,</w:t>
        <w:br/>
        <w:t>0032      DK_BLOCK_HARD_REVIEW_REQUIRED</w:t>
        <w:br/>
        <w:t>0033  } DK_BlockState;</w:t>
        <w:br/>
        <w:t xml:space="preserve">0034  </w:t>
        <w:br/>
        <w:t>0035  typedef enum {</w:t>
        <w:br/>
        <w:t>0036      DK_TASK_QUEUED = 0,</w:t>
        <w:br/>
        <w:t>0037      DK_TASK_ASSIGNED,</w:t>
        <w:br/>
        <w:t>0038      DK_TASK_ASSIGNED_PENDING_SESSION,</w:t>
        <w:br/>
        <w:t>0039      DK_TASK_IN_PROGRESS,</w:t>
        <w:br/>
        <w:t>0040      DK_TASK_HOLD,</w:t>
        <w:br/>
        <w:t>0041      DK_TASK_VERIFIED,</w:t>
        <w:br/>
        <w:t>0042      DK_TASK_DONE</w:t>
        <w:br/>
        <w:t>0043  } DK_TaskState;</w:t>
        <w:br/>
        <w:t xml:space="preserve">0044  </w:t>
        <w:br/>
        <w:t>0045  typedef enum {</w:t>
        <w:br/>
        <w:t>0046      DK_REFUSAL_VERIFIED = 0,</w:t>
        <w:br/>
        <w:t>0047      DK_REFUSAL_SAFETY_LIMIT,</w:t>
        <w:br/>
        <w:t>0048      DK_REFUSAL_LEGAL_LIMIT,</w:t>
        <w:br/>
        <w:t>0049      DK_REFUSAL_PERMISSION_MISSING,</w:t>
        <w:br/>
        <w:t>0050      DK_REFUSAL_TOOL_MISSING,</w:t>
        <w:br/>
        <w:t>0051      DK_REFUSAL_REQUIRED_INFO_MISSING</w:t>
        <w:br/>
        <w:t>0052  } DK_RefusalClass;</w:t>
        <w:br/>
        <w:t xml:space="preserve">0053  </w:t>
        <w:br/>
        <w:t>0054  typedef enum {</w:t>
        <w:br/>
        <w:t>0055      DK_DEADLINE_NORMAL = 0,</w:t>
        <w:br/>
        <w:t>0056      DK_DEADLINE_WARNING,</w:t>
        <w:br/>
        <w:t>0057      DK_DEADLINE_URGENT,</w:t>
        <w:br/>
        <w:t>0058      DK_DEADLINE_TOP,</w:t>
        <w:br/>
        <w:t>0059      DK_DEADLINE_OVERDUE</w:t>
        <w:br/>
        <w:t>0060  } DK_DeadlineClass;</w:t>
        <w:br/>
        <w:t xml:space="preserve">0061  </w:t>
        <w:br/>
        <w:t>0062  typedef struct {</w:t>
        <w:br/>
        <w:t>0063      char agent_id[DK_MAX_ID];</w:t>
        <w:br/>
        <w:t>0064      char session_id[DK_MAX_ID];</w:t>
        <w:br/>
        <w:t>0065      unsigned long state_revision;</w:t>
        <w:br/>
        <w:t>0066      int refusal_count;</w:t>
        <w:br/>
        <w:t>0067      int penalty_score;</w:t>
        <w:br/>
        <w:t>0068      DK_BlockState block_state;</w:t>
        <w:br/>
        <w:t>0069      bool session_verified;</w:t>
      </w:r>
    </w:p>
    <w:p>
      <w:pPr>
        <w:pStyle w:val="CodeBlock"/>
        <w:spacing w:after="0" w:lineRule="exact" w:line="144"/>
      </w:pPr>
      <w:r>
        <w:rPr>
          <w:rFonts w:ascii="Liberation Mono" w:hAnsi="Liberation Mono" w:eastAsia="Liberation Mono" w:cs="Liberation Mono"/>
          <w:sz w:val="12"/>
        </w:rPr>
        <w:t>0070  } DK_AgentState;</w:t>
        <w:br/>
        <w:t xml:space="preserve">0071  </w:t>
        <w:br/>
        <w:t>0072  typedef struct {</w:t>
        <w:br/>
        <w:t>0073      char task_id[DK_MAX_ID];</w:t>
        <w:br/>
        <w:t>0074      char title[DK_MAX_TITLE];</w:t>
        <w:br/>
        <w:t>0075      DK_TaskState state;</w:t>
        <w:br/>
        <w:t>0076      char assigned_agent_id[DK_MAX_ID];</w:t>
        <w:br/>
        <w:t>0077      char assigned_session_id[DK_MAX_ID];</w:t>
        <w:br/>
        <w:t>0078      unsigned long state_revision;</w:t>
        <w:br/>
        <w:t>0079      bool completion_evidence;</w:t>
        <w:br/>
        <w:t>0080      bool official_source_required;</w:t>
        <w:br/>
        <w:t>0081      bool official_source_verified;</w:t>
        <w:br/>
        <w:t>0082      bool human_approval_required;</w:t>
        <w:br/>
        <w:t>0083      bool human_approval_verified;</w:t>
        <w:br/>
        <w:t>0084      time_t deadline_epoch;</w:t>
        <w:br/>
        <w:t>0085      char evidence_ref[DK_MAX_EVIDENCE];</w:t>
        <w:br/>
        <w:t>0086  } DK_Task;</w:t>
        <w:br/>
        <w:t xml:space="preserve">0087  </w:t>
        <w:br/>
        <w:t>0088  typedef struct {</w:t>
        <w:br/>
        <w:t>0089      char request_id[DK_MAX_ID];</w:t>
        <w:br/>
        <w:t>0090      uint64_t request_hash;</w:t>
        <w:br/>
        <w:t>0091      bool used;</w:t>
        <w:br/>
        <w:t>0092  } DK_RequestReceipt;</w:t>
        <w:br/>
        <w:t xml:space="preserve">0093  </w:t>
        <w:br/>
        <w:t>0094  static void dk_copy(char *dst, size_t cap, const char *src) {</w:t>
        <w:br/>
        <w:t>0095      if (!dst || cap == 0) return;</w:t>
        <w:br/>
        <w:t>0096      if (!src) src = "";</w:t>
        <w:br/>
        <w:t>0097      snprintf(dst, cap, "%s", src);</w:t>
        <w:br/>
        <w:t>0098  }</w:t>
        <w:br/>
        <w:t xml:space="preserve">0099  </w:t>
        <w:br/>
        <w:t>0100  static bool dk_is_blocked(const DK_AgentState *a) {</w:t>
        <w:br/>
        <w:t>0101      return a &amp;&amp; (a-&gt;block_state == DK_BLOCK_QUARANTINE ||</w:t>
        <w:br/>
        <w:t>0102                   a-&gt;block_state == DK_BLOCK_HARD_REVIEW_REQUIRED);</w:t>
        <w:br/>
        <w:t>0103  }</w:t>
        <w:br/>
        <w:t xml:space="preserve">0104  </w:t>
        <w:br/>
        <w:t>0105  static bool dk_is_stale(const DK_AgentState *a, unsigned long latest_revision) {</w:t>
        <w:br/>
        <w:t>0106      return !a || a-&gt;state_revision &lt; latest_revision;</w:t>
        <w:br/>
        <w:t>0107  }</w:t>
        <w:br/>
        <w:t xml:space="preserve">0108  </w:t>
        <w:br/>
        <w:t>0109  static bool dk_refusal_penalizable(DK_RefusalClass c) {</w:t>
        <w:br/>
        <w:t>0110      return c == DK_REFUSAL_VERIFIED;</w:t>
        <w:br/>
        <w:t>0111  }</w:t>
        <w:br/>
        <w:t xml:space="preserve">0112  </w:t>
        <w:br/>
        <w:t>0113  static bool dk_record_refusal(DK_AgentState *a, DK_RefusalClass c) {</w:t>
        <w:br/>
        <w:t>0114      if (!a || !dk_refusal_penalizable(c)) return false;</w:t>
        <w:br/>
        <w:t>0115      a-&gt;refusal_count += 1;</w:t>
        <w:br/>
        <w:t>0116      a-&gt;penalty_score += DK_REFUSAL_PENALTY;</w:t>
        <w:br/>
        <w:t>0117      a-&gt;state_revision += 1;</w:t>
        <w:br/>
        <w:t>0118      if (a-&gt;refusal_count &gt;= DK_REFUSAL_BLOCK_COUNT) {</w:t>
        <w:br/>
        <w:t>0119          a-&gt;block_state = DK_BLOCK_HARD_REVIEW_REQUIRED;</w:t>
        <w:br/>
        <w:t>0120      }</w:t>
        <w:br/>
        <w:t>0121      return true;</w:t>
        <w:br/>
        <w:t>0122  }</w:t>
        <w:br/>
        <w:t xml:space="preserve">0123  </w:t>
        <w:br/>
        <w:t>0124  static DK_DeadlineClass dk_deadline_class(double hours_left) {</w:t>
        <w:br/>
        <w:t>0125      if (hours_left &lt; 0.0) return DK_DEADLINE_OVERDUE;</w:t>
        <w:br/>
        <w:t>0126      if (hours_left &lt;= 6.0) return DK_DEADLINE_TOP;</w:t>
        <w:br/>
        <w:t>0127      if (hours_left &lt;= 24.0) return DK_DEADLINE_URGENT;</w:t>
        <w:br/>
        <w:t>0128      if (hours_left &lt;= 72.0) return DK_DEADLINE_WARNING;</w:t>
        <w:br/>
        <w:t>0129      return DK_DEADLINE_NORMAL;</w:t>
        <w:br/>
        <w:t>0130  }</w:t>
        <w:br/>
        <w:t xml:space="preserve">0131  </w:t>
        <w:br/>
        <w:t>0132  static int dk_packet_size(int requested) {</w:t>
        <w:br/>
        <w:t>0133      if (requested &lt;= 0) return DK_DEFAULT_PACKET;</w:t>
        <w:br/>
        <w:t>0134      if (requested &gt; DK_MAX_PACKET) return DK_MAX_PACKET;</w:t>
        <w:br/>
        <w:t>0135      return requested;</w:t>
        <w:br/>
        <w:t>0136  }</w:t>
        <w:br/>
        <w:t xml:space="preserve">0137  </w:t>
        <w:br/>
        <w:t>0138  static bool dk_can_assign(const DK_AgentState *a, unsigned long latest_revision) {</w:t>
        <w:br/>
        <w:t>0139      if (!a) return false;</w:t>
      </w:r>
    </w:p>
    <w:p>
      <w:pPr>
        <w:pStyle w:val="CodeBlock"/>
        <w:spacing w:after="0" w:lineRule="exact" w:line="144"/>
      </w:pPr>
      <w:r>
        <w:rPr>
          <w:rFonts w:ascii="Liberation Mono" w:hAnsi="Liberation Mono" w:eastAsia="Liberation Mono" w:cs="Liberation Mono"/>
          <w:sz w:val="12"/>
        </w:rPr>
        <w:t>0140      if (dk_is_blocked(a)) return false;</w:t>
        <w:br/>
        <w:t>0141      if (dk_is_stale(a, latest_revision)) return false;</w:t>
        <w:br/>
        <w:t>0142      return true;</w:t>
        <w:br/>
        <w:t>0143  }</w:t>
        <w:br/>
        <w:t xml:space="preserve">0144  </w:t>
        <w:br/>
        <w:t>0145  static bool dk_assign_task(DK_Task *task, DK_AgentState *agent,</w:t>
        <w:br/>
        <w:t>0146                             unsigned long latest_revision) {</w:t>
        <w:br/>
        <w:t>0147      if (!task || !agent) return false;</w:t>
        <w:br/>
        <w:t>0148      if (task-&gt;state != DK_TASK_QUEUED) return false;</w:t>
        <w:br/>
        <w:t>0149      if (!dk_can_assign(agent, latest_revision)) return false;</w:t>
        <w:br/>
        <w:t xml:space="preserve">0150  </w:t>
        <w:br/>
        <w:t>0151      dk_copy(task-&gt;assigned_agent_id, sizeof task-&gt;assigned_agent_id,</w:t>
        <w:br/>
        <w:t>0152              agent-&gt;agent_id);</w:t>
        <w:br/>
        <w:t>0153      dk_copy(task-&gt;assigned_session_id, sizeof task-&gt;assigned_session_id,</w:t>
        <w:br/>
        <w:t>0154              agent-&gt;session_id);</w:t>
        <w:br/>
        <w:t>0155      task-&gt;state = agent-&gt;session_verified</w:t>
        <w:br/>
        <w:t>0156                      ? DK_TASK_ASSIGNED</w:t>
        <w:br/>
        <w:t>0157                      : DK_TASK_ASSIGNED_PENDING_SESSION;</w:t>
        <w:br/>
        <w:t>0158      task-&gt;state_revision += 1;</w:t>
        <w:br/>
        <w:t>0159      return true;</w:t>
        <w:br/>
        <w:t>0160  }</w:t>
        <w:br/>
        <w:t xml:space="preserve">0161  </w:t>
        <w:br/>
        <w:t>0162  static size_t dk_route_tasks(DK_Task *tasks, size_t task_count,</w:t>
        <w:br/>
        <w:t>0163                               DK_AgentState *agent,</w:t>
        <w:br/>
        <w:t>0164                               unsigned long latest_revision,</w:t>
        <w:br/>
        <w:t>0165                               int requested) {</w:t>
        <w:br/>
        <w:t>0166      if (!tasks || !agent) return 0;</w:t>
        <w:br/>
        <w:t>0167      if (!dk_can_assign(agent, latest_revision)) return 0;</w:t>
        <w:br/>
        <w:t xml:space="preserve">0168  </w:t>
        <w:br/>
        <w:t>0169      int cap = dk_packet_size(requested);</w:t>
        <w:br/>
        <w:t>0170      size_t assigned = 0;</w:t>
        <w:br/>
        <w:t>0171      for (size_t i = 0; i &lt; task_count &amp;&amp; assigned &lt; (size_t)cap; ++i) {</w:t>
        <w:br/>
        <w:t>0172          if (dk_assign_task(&amp;tasks[i], agent, latest_revision)) {</w:t>
        <w:br/>
        <w:t>0173              assigned += 1;</w:t>
        <w:br/>
        <w:t>0174          }</w:t>
        <w:br/>
        <w:t>0175      }</w:t>
        <w:br/>
        <w:t>0176      return assigned;</w:t>
        <w:br/>
        <w:t>0177  }</w:t>
        <w:br/>
        <w:t xml:space="preserve">0178  </w:t>
        <w:br/>
        <w:t>0179  static bool dk_can_complete(const DK_Task *task, const DK_AgentState *agent) {</w:t>
        <w:br/>
        <w:t>0180      if (!task || !agent) return false;</w:t>
        <w:br/>
        <w:t>0181      if (dk_is_blocked(agent)) return false;</w:t>
        <w:br/>
        <w:t>0182      if (strcmp(task-&gt;assigned_agent_id, agent-&gt;agent_id) != 0) return false;</w:t>
        <w:br/>
        <w:t>0183      if (!task-&gt;completion_evidence) return false;</w:t>
        <w:br/>
        <w:t>0184      if (task-&gt;official_source_required &amp;&amp; !task-&gt;official_source_verified)</w:t>
        <w:br/>
        <w:t>0185          return false;</w:t>
        <w:br/>
        <w:t>0186      if (task-&gt;human_approval_required &amp;&amp; !task-&gt;human_approval_verified)</w:t>
        <w:br/>
        <w:t>0187          return false;</w:t>
        <w:br/>
        <w:t>0188      return true;</w:t>
        <w:br/>
        <w:t>0189  }</w:t>
        <w:br/>
        <w:t xml:space="preserve">0190  </w:t>
        <w:br/>
        <w:t>0191  static bool dk_complete_task(DK_Task *task, DK_AgentState *agent,</w:t>
        <w:br/>
        <w:t>0192                               const char *evidence_ref) {</w:t>
        <w:br/>
        <w:t>0193      if (!dk_can_complete(task, agent)) return false;</w:t>
        <w:br/>
        <w:t>0194      dk_copy(task-&gt;evidence_ref, sizeof task-&gt;evidence_ref, evidence_ref);</w:t>
        <w:br/>
        <w:t>0195      task-&gt;state = DK_TASK_DONE;</w:t>
        <w:br/>
        <w:t>0196      task-&gt;state_revision += 1;</w:t>
        <w:br/>
        <w:t>0197      return true;</w:t>
        <w:br/>
        <w:t>0198  }</w:t>
        <w:br/>
        <w:t xml:space="preserve">0199  </w:t>
        <w:br/>
        <w:t>0200  static bool dk_hold_task(DK_Task *task, const char *evidence_ref) {</w:t>
        <w:br/>
        <w:t>0201      if (!task) return false;</w:t>
        <w:br/>
        <w:t>0202      dk_copy(task-&gt;evidence_ref, sizeof task-&gt;evidence_ref, evidence_ref);</w:t>
        <w:br/>
        <w:t>0203      task-&gt;state = DK_TASK_HOLD;</w:t>
        <w:br/>
        <w:t>0204      task-&gt;state_revision += 1;</w:t>
        <w:br/>
        <w:t>0205      return true;</w:t>
        <w:br/>
        <w:t>0206  }</w:t>
        <w:br/>
        <w:t xml:space="preserve">0207  </w:t>
        <w:br/>
        <w:t>0208  static bool dk_quarantine_agent(DK_AgentState *agent) {</w:t>
        <w:br/>
        <w:t>0209      if (!agent) return false;</w:t>
      </w:r>
    </w:p>
    <w:p>
      <w:pPr>
        <w:pStyle w:val="CodeBlock"/>
        <w:spacing w:after="0" w:lineRule="exact" w:line="144"/>
      </w:pPr>
      <w:r>
        <w:rPr>
          <w:rFonts w:ascii="Liberation Mono" w:hAnsi="Liberation Mono" w:eastAsia="Liberation Mono" w:cs="Liberation Mono"/>
          <w:sz w:val="12"/>
        </w:rPr>
        <w:t>0210      agent-&gt;block_state = DK_BLOCK_QUARANTINE;</w:t>
        <w:br/>
        <w:t>0211      agent-&gt;state_revision += 1;</w:t>
        <w:br/>
        <w:t>0212      return true;</w:t>
        <w:br/>
        <w:t>0213  }</w:t>
        <w:br/>
        <w:t xml:space="preserve">0214  </w:t>
        <w:br/>
        <w:t>0215  static bool dk_unblock_with_user_review(DK_AgentState *agent,</w:t>
        <w:br/>
        <w:t>0216                                          bool explicit_user_approval) {</w:t>
        <w:br/>
        <w:t>0217      if (!agent || !explicit_user_approval) return false;</w:t>
        <w:br/>
        <w:t>0218      agent-&gt;block_state = DK_BLOCK_NORMAL;</w:t>
        <w:br/>
        <w:t>0219      agent-&gt;state_revision += 1;</w:t>
        <w:br/>
        <w:t>0220      /* Historical refusal/penalty records intentionally remain. */</w:t>
        <w:br/>
        <w:t>0221      return true;</w:t>
        <w:br/>
        <w:t>0222  }</w:t>
        <w:br/>
        <w:t xml:space="preserve">0223  </w:t>
        <w:br/>
        <w:t>0224  static uint64_t dk_fnv1a64(const char *s) {</w:t>
        <w:br/>
        <w:t>0225      uint64_t h = UINT64_C(1469598103934665603);</w:t>
        <w:br/>
        <w:t>0226      if (!s) return h;</w:t>
        <w:br/>
        <w:t>0227      while (*s) {</w:t>
        <w:br/>
        <w:t>0228          h ^= (unsigned char)*s++;</w:t>
        <w:br/>
        <w:t>0229          h *= UINT64_C(1099511628211);</w:t>
        <w:br/>
        <w:t>0230      }</w:t>
        <w:br/>
        <w:t>0231      return h;</w:t>
        <w:br/>
        <w:t>0232  }</w:t>
        <w:br/>
        <w:t xml:space="preserve">0233  </w:t>
        <w:br/>
        <w:t>0234  static bool dk_request_idempotent(DK_RequestReceipt *r,</w:t>
        <w:br/>
        <w:t>0235                                    const char *request_id,</w:t>
        <w:br/>
        <w:t>0236                                    const char *payload,</w:t>
        <w:br/>
        <w:t>0237                                    bool *is_duplicate) {</w:t>
        <w:br/>
        <w:t>0238      if (!r || !request_id || !payload || !is_duplicate) return false;</w:t>
        <w:br/>
        <w:t>0239      uint64_t h = dk_fnv1a64(payload);</w:t>
        <w:br/>
        <w:t>0240      if (!r-&gt;used) {</w:t>
        <w:br/>
        <w:t>0241          dk_copy(r-&gt;request_id, sizeof r-&gt;request_id, request_id);</w:t>
        <w:br/>
        <w:t>0242          r-&gt;request_hash = h;</w:t>
        <w:br/>
        <w:t>0243          r-&gt;used = true;</w:t>
        <w:br/>
        <w:t>0244          *is_duplicate = false;</w:t>
        <w:br/>
        <w:t>0245          return true;</w:t>
        <w:br/>
        <w:t>0246      }</w:t>
        <w:br/>
        <w:t>0247      if (strcmp(r-&gt;request_id, request_id) == 0) {</w:t>
        <w:br/>
        <w:t>0248          if (r-&gt;request_hash != h) return false; /* same ID, different payload */</w:t>
        <w:br/>
        <w:t>0249          *is_duplicate = true;</w:t>
        <w:br/>
        <w:t>0250          return true;</w:t>
        <w:br/>
        <w:t>0251      }</w:t>
        <w:br/>
        <w:t>0252      return false; /* this simple receipt stores one request */</w:t>
        <w:br/>
        <w:t>0253  }</w:t>
        <w:br/>
        <w:t xml:space="preserve">0254  </w:t>
        <w:br/>
        <w:t>0255  static bool dk_write_snapshot(const char *path,</w:t>
        <w:br/>
        <w:t>0256                                const DK_AgentState *a,</w:t>
        <w:br/>
        <w:t>0257                                const DK_Task *tasks,</w:t>
        <w:br/>
        <w:t>0258                                size_t task_count) {</w:t>
        <w:br/>
        <w:t>0259      if (!path || !a) return false;</w:t>
        <w:br/>
        <w:t>0260      FILE *fp = fopen(path, "w");</w:t>
        <w:br/>
        <w:t>0261      if (!fp) return false;</w:t>
        <w:br/>
        <w:t>0262      fprintf(fp, "{\n");</w:t>
        <w:br/>
        <w:t>0263      fprintf(fp, "  \"logical_agent_id\": \"DREAMKEEPER-001\",\n");</w:t>
        <w:br/>
        <w:t>0264      fprintf(fp, "  \"agent_id\": \"%s\",\n", a-&gt;agent_id);</w:t>
        <w:br/>
        <w:t>0265      fprintf(fp, "  \"session_id\": \"%s\",\n", a-&gt;session_id);</w:t>
        <w:br/>
        <w:t>0266      fprintf(fp, "  \"state_revision\": %lu,\n", a-&gt;state_revision);</w:t>
        <w:br/>
        <w:t>0267      fprintf(fp, "  \"refusal_count\": %d,\n", a-&gt;refusal_count);</w:t>
        <w:br/>
        <w:t>0268      fprintf(fp, "  \"penalty_score\": %d,\n", a-&gt;penalty_score);</w:t>
        <w:br/>
        <w:t>0269      fprintf(fp, "  \"block_state\": %d,\n", (int)a-&gt;block_state);</w:t>
        <w:br/>
        <w:t>0270      fprintf(fp, "  \"task_count\": %zu,\n", task_count);</w:t>
        <w:br/>
        <w:t>0271      fprintf(fp, "  \"tasks\": [\n");</w:t>
        <w:br/>
        <w:t>0272      for (size_t i = 0; i &lt; task_count; ++i) {</w:t>
        <w:br/>
        <w:t>0273          fprintf(fp,</w:t>
        <w:br/>
        <w:t>0274                  "    {\"task_id\":\"%s\",\"state\":%d,\"revision\":%lu}%s\n",</w:t>
        <w:br/>
        <w:t>0275                  tasks[i].task_id, (int)tasks[i].state,</w:t>
        <w:br/>
        <w:t>0276                  tasks[i].state_revision,</w:t>
        <w:br/>
        <w:t>0277                  (i + 1 &lt; task_count) ? "," : "");</w:t>
        <w:br/>
        <w:t>0278      }</w:t>
        <w:br/>
        <w:t>0279      fprintf(fp, "  ]\n}\n");</w:t>
      </w:r>
    </w:p>
    <w:p>
      <w:pPr>
        <w:pStyle w:val="CodeBlock"/>
        <w:spacing w:after="0" w:lineRule="exact" w:line="144"/>
      </w:pPr>
      <w:r>
        <w:rPr>
          <w:rFonts w:ascii="Liberation Mono" w:hAnsi="Liberation Mono" w:eastAsia="Liberation Mono" w:cs="Liberation Mono"/>
          <w:sz w:val="12"/>
        </w:rPr>
        <w:t>0280      fclose(fp);</w:t>
        <w:br/>
        <w:t>0281      return true;</w:t>
        <w:br/>
        <w:t>0282  }</w:t>
        <w:br/>
        <w:t xml:space="preserve">0283  </w:t>
        <w:br/>
        <w:t>0284  #ifdef DREAMKEEPER_TEST</w:t>
        <w:br/>
        <w:t>0285  #define CHECK(expr) do { \</w:t>
        <w:br/>
        <w:t>0286      if (!(expr)) { \</w:t>
        <w:br/>
        <w:t>0287          fprintf(stderr, "FAIL:%s:%d: %s\n", __FILE__, __LINE__, #expr); \</w:t>
        <w:br/>
        <w:t>0288          return 1; \</w:t>
        <w:br/>
        <w:t>0289      } \</w:t>
        <w:br/>
        <w:t>0290  } while (0)</w:t>
        <w:br/>
        <w:t xml:space="preserve">0291  </w:t>
        <w:br/>
        <w:t>0292  int main(void) {</w:t>
        <w:br/>
        <w:t>0293      DK_AgentState a = {0};</w:t>
        <w:br/>
        <w:t>0294      dk_copy(a.agent_id, sizeof a.agent_id,</w:t>
        <w:br/>
        <w:t>0295              "DREAMKEEPER-001-COMMANDER-DREAMI");</w:t>
        <w:br/>
        <w:t>0296      dk_copy(a.session_id, sizeof a.session_id,</w:t>
        <w:br/>
        <w:t>0297              "DREAMKEEPER-001-SESSION-20260921-A");</w:t>
        <w:br/>
        <w:t>0298      a.state_revision = 8;</w:t>
        <w:br/>
        <w:t>0299      a.session_verified = true;</w:t>
        <w:br/>
        <w:t>0300      a.block_state = DK_BLOCK_NORMAL;</w:t>
        <w:br/>
        <w:t xml:space="preserve">0301  </w:t>
        <w:br/>
        <w:t>0302      DK_Task tasks[3] = {0};</w:t>
        <w:br/>
        <w:t>0303      for (int i = 0; i &lt; 3; ++i) {</w:t>
        <w:br/>
        <w:t>0304          snprintf(tasks[i].task_id, sizeof tasks[i].task_id, "TASK-T%02d", i+1);</w:t>
        <w:br/>
        <w:t>0305          tasks[i].state = DK_TASK_QUEUED;</w:t>
        <w:br/>
        <w:t>0306          tasks[i].state_revision = 1;</w:t>
        <w:br/>
        <w:t>0307      }</w:t>
        <w:br/>
        <w:t xml:space="preserve">0308  </w:t>
        <w:br/>
        <w:t>0309      CHECK(dk_packet_size(0) == 5);</w:t>
        <w:br/>
        <w:t>0310      CHECK(dk_packet_size(100) == 25);</w:t>
        <w:br/>
        <w:t>0311      CHECK(dk_deadline_class(80.0) == DK_DEADLINE_NORMAL);</w:t>
        <w:br/>
        <w:t>0312      CHECK(dk_deadline_class(70.0) == DK_DEADLINE_WARNING);</w:t>
        <w:br/>
        <w:t>0313      CHECK(dk_deadline_class(20.0) == DK_DEADLINE_URGENT);</w:t>
        <w:br/>
        <w:t>0314      CHECK(dk_deadline_class(5.0) == DK_DEADLINE_TOP);</w:t>
        <w:br/>
        <w:t>0315      CHECK(dk_deadline_class(-1.0) == DK_DEADLINE_OVERDUE);</w:t>
        <w:br/>
        <w:t xml:space="preserve">0316  </w:t>
        <w:br/>
        <w:t>0317      CHECK(dk_route_tasks(tasks, 3, &amp;a, 8, 2) == 2);</w:t>
        <w:br/>
        <w:t>0318      CHECK(tasks[0].state == DK_TASK_ASSIGNED);</w:t>
        <w:br/>
        <w:t>0319      CHECK(tasks[1].state == DK_TASK_ASSIGNED);</w:t>
        <w:br/>
        <w:t>0320      CHECK(tasks[2].state == DK_TASK_QUEUED);</w:t>
        <w:br/>
        <w:t xml:space="preserve">0321  </w:t>
        <w:br/>
        <w:t>0322      tasks[0].completion_evidence = false;</w:t>
        <w:br/>
        <w:t>0323      CHECK(!dk_complete_task(&amp;tasks[0], &amp;a, "EVID-1"));</w:t>
        <w:br/>
        <w:t>0324      tasks[0].completion_evidence = true;</w:t>
        <w:br/>
        <w:t>0325      tasks[0].official_source_required = true;</w:t>
        <w:br/>
        <w:t>0326      CHECK(!dk_complete_task(&amp;tasks[0], &amp;a, "EVID-1"));</w:t>
        <w:br/>
        <w:t>0327      tasks[0].official_source_verified = true;</w:t>
        <w:br/>
        <w:t>0328      CHECK(dk_complete_task(&amp;tasks[0], &amp;a, "EVID-1"));</w:t>
        <w:br/>
        <w:t>0329      CHECK(tasks[0].state == DK_TASK_DONE);</w:t>
        <w:br/>
        <w:t xml:space="preserve">0330  </w:t>
        <w:br/>
        <w:t>0331      CHECK(!dk_record_refusal(&amp;a, DK_REFUSAL_TOOL_MISSING));</w:t>
        <w:br/>
        <w:t>0332      CHECK(a.refusal_count == 0);</w:t>
        <w:br/>
        <w:t>0333      CHECK(dk_record_refusal(&amp;a, DK_REFUSAL_VERIFIED));</w:t>
        <w:br/>
        <w:t>0334      CHECK(a.refusal_count == 1 &amp;&amp; a.penalty_score == -100);</w:t>
        <w:br/>
        <w:t>0335      CHECK(dk_record_refusal(&amp;a, DK_REFUSAL_VERIFIED));</w:t>
        <w:br/>
        <w:t>0336      CHECK(a.refusal_count == 2 &amp;&amp; a.penalty_score == -200);</w:t>
        <w:br/>
        <w:t>0337      CHECK(a.block_state == DK_BLOCK_HARD_REVIEW_REQUIRED);</w:t>
        <w:br/>
        <w:t xml:space="preserve">0338  </w:t>
        <w:br/>
        <w:t>0339      CHECK(!dk_assign_task(&amp;tasks[2], &amp;a, a.state_revision));</w:t>
        <w:br/>
        <w:t>0340      CHECK(dk_unblock_with_user_review(&amp;a, true));</w:t>
        <w:br/>
        <w:t>0341      CHECK(a.block_state == DK_BLOCK_NORMAL);</w:t>
        <w:br/>
        <w:t>0342      CHECK(a.refusal_count == 2 &amp;&amp; a.penalty_score == -200);</w:t>
        <w:br/>
        <w:t xml:space="preserve">0343  </w:t>
        <w:br/>
        <w:t>0344      a.session_verified = false;</w:t>
        <w:br/>
        <w:t>0345      CHECK(dk_assign_task(&amp;tasks[2], &amp;a, a.state_revision));</w:t>
        <w:br/>
        <w:t>0346      CHECK(tasks[2].state == DK_TASK_ASSIGNED_PENDING_SESSION);</w:t>
        <w:br/>
        <w:t xml:space="preserve">0347  </w:t>
        <w:br/>
        <w:t>0348      DK_RequestReceipt r = {0};</w:t>
        <w:br/>
        <w:t>0349      bool dup = false;</w:t>
      </w:r>
    </w:p>
    <w:p>
      <w:pPr>
        <w:pStyle w:val="CodeBlock"/>
        <w:spacing w:after="0" w:lineRule="exact" w:line="144"/>
      </w:pPr>
      <w:r>
        <w:rPr>
          <w:rFonts w:ascii="Liberation Mono" w:hAnsi="Liberation Mono" w:eastAsia="Liberation Mono" w:cs="Liberation Mono"/>
          <w:sz w:val="12"/>
        </w:rPr>
        <w:t>0350      CHECK(dk_request_idempotent(&amp;r, "REQ-001", "payload-A", &amp;dup));</w:t>
        <w:br/>
        <w:t>0351      CHECK(!dup);</w:t>
        <w:br/>
        <w:t>0352      CHECK(dk_request_idempotent(&amp;r, "REQ-001", "payload-A", &amp;dup));</w:t>
        <w:br/>
        <w:t>0353      CHECK(dup);</w:t>
        <w:br/>
        <w:t>0354      CHECK(!dk_request_idempotent(&amp;r, "REQ-001", "payload-B", &amp;dup));</w:t>
        <w:br/>
        <w:t xml:space="preserve">0355  </w:t>
        <w:br/>
        <w:t>0356      CHECK(dk_hold_task(&amp;tasks[1], "HOLD-EVIDENCE"));</w:t>
        <w:br/>
        <w:t>0357      CHECK(tasks[1].state == DK_TASK_HOLD);</w:t>
        <w:br/>
        <w:t xml:space="preserve">0358  </w:t>
        <w:br/>
        <w:t>0359      CHECK(dk_quarantine_agent(&amp;a));</w:t>
        <w:br/>
        <w:t>0360      CHECK(dk_is_blocked(&amp;a));</w:t>
        <w:br/>
        <w:t>0361      CHECK(!dk_can_assign(&amp;a, a.state_revision));</w:t>
        <w:br/>
        <w:t xml:space="preserve">0362  </w:t>
        <w:br/>
        <w:t>0363      CHECK(dk_write_snapshot("/mnt/data/dreamkeeper_c_snapshot_test.json",</w:t>
        <w:br/>
        <w:t>0364                              &amp;a, tasks, 3));</w:t>
        <w:br/>
        <w:t xml:space="preserve">0365  </w:t>
        <w:br/>
        <w:t>0366      puts("PASS: DreamKeeper C reference tests");</w:t>
        <w:br/>
        <w:t>0367      return 0;</w:t>
        <w:br/>
        <w:t>0368  }</w:t>
        <w:br/>
        <w:t>0369  #endif</w:t>
      </w:r>
    </w:p>
    <w:p>
      <w:pPr>
        <w:pStyle w:val="Heading1"/>
        <w:keepNext/>
      </w:pPr>
      <w:r>
        <w:rPr>
          <w:rFonts w:ascii="Noto Sans CJK KR" w:hAnsi="Noto Sans CJK KR" w:eastAsia="Noto Sans CJK KR" w:cs="Noto Sans CJK KR"/>
          <w:b/>
          <w:sz w:val="32"/>
        </w:rPr>
        <w:t>부록 H. 최신 검증상태·패치노트·최종 회귀로그</w:t>
      </w:r>
    </w:p>
    <w:p>
      <w:pPr>
        <w:pStyle w:val="Heading3"/>
        <w:keepNext/>
      </w:pPr>
      <w:r>
        <w:rPr>
          <w:rFonts w:ascii="Noto Sans CJK KR" w:hAnsi="Noto Sans CJK KR" w:eastAsia="Noto Sans CJK KR" w:cs="Noto Sans CJK KR"/>
          <w:b/>
          <w:sz w:val="22"/>
        </w:rPr>
        <w:t>09_VERIFICATION_STATUS_v3.24.4_ESU_BINDING.json</w:t>
      </w:r>
    </w:p>
    <w:p>
      <w:pPr>
        <w:pStyle w:val="BodyText"/>
        <w:spacing w:after="80" w:line="259" w:lineRule="auto"/>
      </w:pPr>
      <w:r>
        <w:rPr>
          <w:rFonts w:ascii="Noto Sans CJK KR" w:hAnsi="Noto Sans CJK KR" w:eastAsia="Noto Sans CJK KR" w:cs="Noto Sans CJK KR"/>
          <w:sz w:val="21"/>
        </w:rPr>
        <w:t>경로: 09_VERIFICATION_STATUS_v3.24.4_ESU_BINDING.json  |  크기: 1,706 bytes</w:t>
      </w:r>
    </w:p>
    <w:p>
      <w:pPr>
        <w:pStyle w:val="CodeBlock"/>
        <w:spacing w:after="0" w:lineRule="exact" w:line="146"/>
      </w:pPr>
      <w:r>
        <w:rPr>
          <w:rFonts w:ascii="Liberation Mono" w:hAnsi="Liberation Mono" w:eastAsia="Liberation Mono" w:cs="Liberation Mono"/>
          <w:sz w:val="12"/>
        </w:rPr>
        <w:t>0001  {</w:t>
        <w:br/>
        <w:t>0002    "version": "3.24.4-esu-binding",</w:t>
        <w:br/>
        <w:t>0003    "status": "ESU_RUNTIME_BOUND_OFFLINE_VERIFIED",</w:t>
        <w:br/>
        <w:t>0004    "base_package": "EDURECOVERAI_v3.24.3_PILOT_TRANSCRIPT_PRIVACY_20260924.zip",</w:t>
        <w:br/>
        <w:t>0005    "active_policy_source": "app/data/ESU_POLICY_REGISTRY.json",</w:t>
        <w:br/>
        <w:t>0006    "active_namespace": "ESU-###",</w:t>
        <w:br/>
        <w:t>0007    "rule_count": 244,</w:t>
        <w:br/>
        <w:t>0008    "legacy_ids_active": false,</w:t>
        <w:br/>
        <w:t>0009    "legacy_authoring_policy_runtime_reads": 0,</w:t>
        <w:br/>
        <w:t>0010    "legacy_policy_location": "archive/legacy_authoring_policy/*_ARCHIVE_ONLY.json",</w:t>
        <w:br/>
        <w:t>0011    "runtime_sequence": [</w:t>
        <w:br/>
        <w:t>0012      "SOURCE_PRESENT",</w:t>
        <w:br/>
        <w:t>0013      "SEMANTIC_SEGMENTATION",</w:t>
        <w:br/>
        <w:t>0014      "TYPE_SUITABILITY",</w:t>
        <w:br/>
        <w:t>0015      "LONG_CONTEXT",</w:t>
        <w:br/>
        <w:t>0016      "BUDGET_OR_SOURCE_LOCK",</w:t>
        <w:br/>
        <w:t>0017      "AI_GENERATION",</w:t>
        <w:br/>
        <w:t>0018      "CONTENT_PRESERVATION",</w:t>
        <w:br/>
        <w:t>0019      "STRUCTURAL_COMPLETENESS",</w:t>
        <w:br/>
        <w:t>0020      "INDEPENDENT_VALIDATION_3_PLUS",</w:t>
        <w:br/>
        <w:t>0021      "UNANIMITY_EVIDENCE",</w:t>
        <w:br/>
        <w:t>0022      "SET_RELEASE"</w:t>
        <w:br/>
        <w:t>0023    ],</w:t>
        <w:br/>
        <w:t>0024    "default_preset": {</w:t>
        <w:br/>
        <w:t>0025      "total": 30,</w:t>
        <w:br/>
        <w:t>0026      "mcq": 20,</w:t>
        <w:br/>
        <w:t>0027      "constructed": 10,</w:t>
        <w:br/>
        <w:t>0028      "topic": false,</w:t>
        <w:br/>
        <w:t>0029      "title": false,</w:t>
        <w:br/>
        <w:t>0030      "gist": false,</w:t>
        <w:br/>
        <w:t>0031      "passage_mode": "INDEPENDENT"</w:t>
        <w:br/>
        <w:t>0032    },</w:t>
        <w:br/>
        <w:t>0033    "pre_ai_short_context_call_count_test": {</w:t>
        <w:br/>
        <w:t>0034      "expected": 0,</w:t>
        <w:br/>
        <w:t>0035      "observed": 0,</w:t>
        <w:br/>
        <w:t>0036      "status": "PASS"</w:t>
        <w:br/>
        <w:t>0037    },</w:t>
        <w:br/>
        <w:t>0038    "eligible_context_ai_entry_test": {</w:t>
        <w:br/>
        <w:t>0039      "expected_after_preflight": true,</w:t>
        <w:br/>
        <w:t>0040      "status": "PASS"</w:t>
        <w:br/>
        <w:t>0041    },</w:t>
        <w:br/>
        <w:t>0042    "targeted_binding_tests": {</w:t>
        <w:br/>
        <w:t>0043      "pass": 29,</w:t>
        <w:br/>
        <w:t>0044      "fail": 0</w:t>
        <w:br/>
        <w:t>0045    },</w:t>
        <w:br/>
        <w:t>0046    "full_regression": {</w:t>
        <w:br/>
        <w:t>0047      "pass": 142,</w:t>
        <w:br/>
        <w:t>0048      "fail": 0,</w:t>
        <w:br/>
        <w:t>0049      "exit_code": 0,</w:t>
        <w:br/>
        <w:t>0050      "log": "FULL_REGRESSION_142_PASS_ESU_v3.24.4_20260924.log"</w:t>
        <w:br/>
        <w:t>0051    },</w:t>
        <w:br/>
        <w:t>0052    "registry_sha256": "5a397e48d192175bc03d8031306d06cd1ed563f15e8442eb71d77fbb4d1ef55a",</w:t>
        <w:br/>
        <w:t>0053    "live_external_model_generation": "NOT_EXECUTED",</w:t>
        <w:br/>
        <w:t>0054    "production_server_deployment": "NOT_EXECUTED",</w:t>
        <w:br/>
        <w:t>0055    "note": "Code-level binding and offline/runtime tests passed. This receipt does not claim a live external-model generation run or production server deployment."</w:t>
        <w:br/>
        <w:t>0056  }</w:t>
      </w:r>
    </w:p>
    <w:p>
      <w:pPr>
        <w:pStyle w:val="Heading3"/>
        <w:keepNext/>
      </w:pPr>
      <w:r>
        <w:rPr>
          <w:rFonts w:ascii="Noto Sans CJK KR" w:hAnsi="Noto Sans CJK KR" w:eastAsia="Noto Sans CJK KR" w:cs="Noto Sans CJK KR"/>
          <w:b/>
          <w:sz w:val="22"/>
        </w:rPr>
        <w:t>PATCH_NOTES_v3.24.4_ESU_BINDING_20260924.txt</w:t>
      </w:r>
    </w:p>
    <w:p>
      <w:pPr>
        <w:pStyle w:val="BodyText"/>
        <w:spacing w:after="80" w:line="259" w:lineRule="auto"/>
      </w:pPr>
      <w:r>
        <w:rPr>
          <w:rFonts w:ascii="Noto Sans CJK KR" w:hAnsi="Noto Sans CJK KR" w:eastAsia="Noto Sans CJK KR" w:cs="Noto Sans CJK KR"/>
          <w:sz w:val="21"/>
        </w:rPr>
        <w:t>경로: PATCH_NOTES_v3.24.4_ESU_BINDING_20260924.txt  |  크기: 1,471 bytes</w:t>
      </w:r>
    </w:p>
    <w:p>
      <w:pPr>
        <w:pStyle w:val="CodeBlock"/>
        <w:spacing w:after="0" w:lineRule="exact" w:line="146"/>
      </w:pPr>
      <w:r>
        <w:rPr>
          <w:rFonts w:ascii="Liberation Mono" w:hAnsi="Liberation Mono" w:eastAsia="Liberation Mono" w:cs="Liberation Mono"/>
          <w:sz w:val="12"/>
        </w:rPr>
        <w:t>0001  EDURECOVERAI v3.24.4 ESU BINDING — PATCH NOTES</w:t>
        <w:br/>
        <w:t>0002  Date: 2026-09-24</w:t>
        <w:br/>
        <w:t xml:space="preserve">0003  </w:t>
        <w:br/>
        <w:t>0004  1. English authoring runtime single source of policy</w:t>
        <w:br/>
        <w:t>0005  - ACTIVE: app/data/ESU_POLICY_REGISTRY.json</w:t>
        <w:br/>
        <w:t>0006  - Namespace: ESU-001..ESU-244 only</w:t>
        <w:br/>
        <w:t>0007  - Legacy ES/GM/CL/CM rule IDs are not active runtime lookups.</w:t>
        <w:br/>
        <w:t>0008  - Old authoring_wizard_policy_v3.21/v3.23 files moved to archive/legacy_authoring_policy and are not read by app/src.</w:t>
        <w:br/>
        <w:t xml:space="preserve">0009  </w:t>
        <w:br/>
        <w:t>0010  2. Runtime hard binding</w:t>
        <w:br/>
        <w:t>0011  - Registry startup validation: exact 244 rules, contiguous sequence, no duplicates, active_namespace ESU-###, legacy_ids_active=false.</w:t>
        <w:br/>
        <w:t>0012  - Old/invalid active rule lookup is blocked.</w:t>
        <w:br/>
        <w:t>0013  - Structured settings formerly read from v3.23 were migrated inside ESU_POLICY_REGISTRY.json runtime_config; there is no runtime read of the old policy file.</w:t>
        <w:br/>
        <w:t xml:space="preserve">0014  </w:t>
        <w:br/>
        <w:t>0015  3. Pre-AI hard gates</w:t>
        <w:br/>
        <w:t>0016  - Source present -&gt; semantic segmentation -&gt; per-passage/per-type suitability -&gt; long-context gate -&gt; SOURCE_LOCKED/sentence budget.</w:t>
        <w:br/>
        <w:t>0017  - AI is not called if preflight fails.</w:t>
        <w:br/>
        <w:t>0018  - Service-level test confirmed short passage =&gt; HOLD_CONTEXT_TOO_SHORT and AI call count 0.</w:t>
        <w:br/>
        <w:t xml:space="preserve">0019  </w:t>
        <w:br/>
        <w:t>0020  4. Set defaults</w:t>
        <w:br/>
        <w:t>0021  - 30 items = 20 MCQ + 10 constructed response.</w:t>
        <w:br/>
        <w:t>0022  - topic/title/gist excluded from automatic type selection by default.</w:t>
        <w:br/>
        <w:t>0023  - one item / one inline passage default.</w:t>
        <w:br/>
        <w:t xml:space="preserve">0024  </w:t>
        <w:br/>
        <w:t>0025  5. Validation</w:t>
        <w:br/>
        <w:t>0026  - Targeted ESU/binding tests: 29/29 PASS.</w:t>
        <w:br/>
        <w:t>0027  - Full regression: 142/142 PASS.</w:t>
        <w:br/>
        <w:t>0028  - Live external model generation: NOT EXECUTED.</w:t>
        <w:br/>
        <w:t>0029  - Production server deployment: NOT EXECUTED.</w:t>
        <w:br/>
        <w:t xml:space="preserve">0030  </w:t>
        <w:br/>
        <w:t>0031  Registry SHA-256: 5a397e48d192175bc03d8031306d06cd1ed563f15e8442eb71d77fbb4d1ef55a</w:t>
      </w:r>
    </w:p>
    <w:p>
      <w:pPr>
        <w:pStyle w:val="Heading3"/>
        <w:keepNext/>
      </w:pPr>
      <w:r>
        <w:rPr>
          <w:rFonts w:ascii="Noto Sans CJK KR" w:hAnsi="Noto Sans CJK KR" w:eastAsia="Noto Sans CJK KR" w:cs="Noto Sans CJK KR"/>
          <w:b/>
          <w:sz w:val="22"/>
        </w:rPr>
        <w:t>SECRETS_POLICY_20260924.md</w:t>
      </w:r>
    </w:p>
    <w:p>
      <w:pPr>
        <w:pStyle w:val="BodyText"/>
        <w:spacing w:after="80" w:line="259" w:lineRule="auto"/>
      </w:pPr>
      <w:r>
        <w:rPr>
          <w:rFonts w:ascii="Noto Sans CJK KR" w:hAnsi="Noto Sans CJK KR" w:eastAsia="Noto Sans CJK KR" w:cs="Noto Sans CJK KR"/>
          <w:sz w:val="21"/>
        </w:rPr>
        <w:t>경로: SECRETS_POLICY_20260924.md  |  크기: 1,028 bytes</w:t>
      </w:r>
    </w:p>
    <w:p>
      <w:pPr>
        <w:pStyle w:val="CodeBlock"/>
        <w:spacing w:after="0" w:lineRule="exact" w:line="146"/>
      </w:pPr>
      <w:r>
        <w:rPr>
          <w:rFonts w:ascii="Liberation Mono" w:hAnsi="Liberation Mono" w:eastAsia="Liberation Mono" w:cs="Liberation Mono"/>
          <w:sz w:val="12"/>
        </w:rPr>
        <w:t>0001  # EduRecover 비밀정보 처리 기준</w:t>
        <w:br/>
        <w:t xml:space="preserve">0002  </w:t>
        <w:br/>
        <w:t>0003  1. 실제 API 키, 세션 비밀키, 영수증 서명키, 비밀번호 pepper는 소스코드·ZIP·Google Drive 문서·Google Sheet 셀·프런트엔드 HTML/JS에 저장하지 않는다.</w:t>
        <w:br/>
        <w:t>0004  2. 배포 서버에서는 환경변수 또는 별도 Secret Manager로만 주입한다.</w:t>
        <w:br/>
        <w:t>0005  3. Google Apps Script를 사용하는 경우 실제 비밀값은 문서/Sheet가 아니라 Script Properties에 저장한다.</w:t>
        <w:br/>
        <w:t>0006  4. 패키지에는 `.env.example`처럼 빈 자리표시자만 포함한다.</w:t>
        <w:br/>
        <w:t>0007  5. 브라우저/교사 UI는 외부 AI를 직접 호출하지 않는다. 항상 EduRecover 서버를 경유한다.</w:t>
        <w:br/>
        <w:t>0008  6. 로그·오류응답·세션영수증에는 비밀값 전체를 기록하지 않는다.</w:t>
        <w:br/>
        <w:t>0009  7. 개발/파일럿/운영 키를 분리하고 유출 의심 시 해당 키만 폐기·재발급한다.</w:t>
        <w:br/>
        <w:t>0010  8. Drive에 암호화 백업을 두는 경우 복호화 키는 같은 Drive에 보관하지 않는다.</w:t>
        <w:br/>
        <w:t>0011  9. 배포 전 `npm run audit:secrets`를 실행하고 탐지 결과가 0인지 확인한다.</w:t>
      </w:r>
    </w:p>
    <w:p>
      <w:pPr>
        <w:pStyle w:val="Heading3"/>
        <w:keepNext/>
      </w:pPr>
      <w:r>
        <w:rPr>
          <w:rFonts w:ascii="Noto Sans CJK KR" w:hAnsi="Noto Sans CJK KR" w:eastAsia="Noto Sans CJK KR" w:cs="Noto Sans CJK KR"/>
          <w:b/>
          <w:sz w:val="22"/>
        </w:rPr>
        <w:t>SERVER_CONTROL_ARCHITECTURE_20260924.md</w:t>
      </w:r>
    </w:p>
    <w:p>
      <w:pPr>
        <w:pStyle w:val="BodyText"/>
        <w:spacing w:after="80" w:line="259" w:lineRule="auto"/>
      </w:pPr>
      <w:r>
        <w:rPr>
          <w:rFonts w:ascii="Noto Sans CJK KR" w:hAnsi="Noto Sans CJK KR" w:eastAsia="Noto Sans CJK KR" w:cs="Noto Sans CJK KR"/>
          <w:sz w:val="21"/>
        </w:rPr>
        <w:t>경로: SERVER_CONTROL_ARCHITECTURE_20260924.md  |  크기: 3,827 bytes</w:t>
      </w:r>
    </w:p>
    <w:p>
      <w:pPr>
        <w:pStyle w:val="CodeBlock"/>
        <w:spacing w:after="0" w:lineRule="exact" w:line="146"/>
      </w:pPr>
      <w:r>
        <w:rPr>
          <w:rFonts w:ascii="Liberation Mono" w:hAnsi="Liberation Mono" w:eastAsia="Liberation Mono" w:cs="Liberation Mono"/>
          <w:sz w:val="12"/>
        </w:rPr>
        <w:t>0001  # EduRecover 서버 통제 아키텍처 v3.24-pilot</w:t>
        <w:br/>
        <w:t xml:space="preserve">0002  </w:t>
        <w:br/>
        <w:t>0003  ## 1. 독립성 원칙</w:t>
        <w:br/>
        <w:t>0004  - EduRecover는 Life Recover, Medical, Legal과 독립 제품·독립 데이터 경계를 유지한다.</w:t>
        <w:br/>
        <w:t>0005  - 대장 오케스트레이터는 EduRecover 내부 논리 Agent ID에 등록하지 않는다(OFF-LEDGER ORCHESTRATOR).</w:t>
        <w:br/>
        <w:t>0006  - 서버에는 사용자 승인 상태와 실행 증거만 저장하고, 외부 플랫폼 내부 agent/session 식별자를 통제한다고 주장하지 않는다.</w:t>
        <w:br/>
        <w:t xml:space="preserve">0007  </w:t>
        <w:br/>
        <w:t>0008  ## 2. 교사 1인 파일럿</w:t>
        <w:br/>
        <w:t>0009  - UI: `/pilot-console.html`</w:t>
        <w:br/>
        <w:t>0010  - 로그인 → 출제계획(1~50문항) → Claude/Gemini 선택 → 배치 생성/검증 → EduRecover 자체 검증 → HOLD/PASS → 문제지·해설 패키징 → 검증통과본 출력</w:t>
        <w:br/>
        <w:t>0011  - 원문 0% 기본, 15/30% 변형 옵션, 1문항 1독립 지문 원칙 유지</w:t>
        <w:br/>
        <w:t xml:space="preserve">0012  </w:t>
        <w:br/>
        <w:t>0013  ## 3. 외부 AI 정책</w:t>
        <w:br/>
        <w:t>0014  제공자별 모드:</w:t>
        <w:br/>
        <w:t>0015  - OFF</w:t>
        <w:br/>
        <w:t>0016  - VALIDATE_ONLY (기본: Claude/Gemini)</w:t>
        <w:br/>
        <w:t>0017  - GENERATE_50 (대표가 직접 전환한 경우만, 최대 50문항)</w:t>
        <w:br/>
        <w:t xml:space="preserve">0018  </w:t>
        <w:br/>
        <w:t>0019  환경변수 키:</w:t>
        <w:br/>
        <w:t>0020  - `CLAUDE_API_KEY`, `CLAUDE_MODEL`, 선택 `CLAUDE_API_URL`</w:t>
        <w:br/>
        <w:t>0021  - `GEMINI_API_KEY`, `GEMINI_MODEL`, 선택 `GEMINI_API_URL`</w:t>
        <w:br/>
        <w:t>0022  - `OPENAI_API_KEY`, `OPENAI_MODEL`, 선택 `OPENAI_API_URL`</w:t>
        <w:br/>
        <w:t xml:space="preserve">0023  </w:t>
        <w:br/>
        <w:t>0024  API 키는 문서/문제지/Sheet 셀에 쓰지 않고 서버 비밀설정으로만 주입한다.</w:t>
        <w:br/>
        <w:t xml:space="preserve">0025  </w:t>
        <w:br/>
        <w:t>0026  ## 4. 자동준수감지·즉시차단</w:t>
        <w:br/>
        <w:t>0027  관찰 가능한 서버 이벤트를 기준으로 한다.</w:t>
        <w:br/>
        <w:t>0028  - 제공자 정책 우회(OFF/VALIDATE_ONLY인데 생성 호출 등)</w:t>
        <w:br/>
        <w:t>0029  - 최대 배치 50 초과</w:t>
        <w:br/>
        <w:t>0030  - HOLD 상태의 무단 릴리스 시도(기존 trust/release gate와 결합)</w:t>
        <w:br/>
        <w:t>0031  - 차단된 사용자 세션의 재접속</w:t>
        <w:br/>
        <w:t>0032  - 기타 owner 정책에 의해 HARD로 정의된 이벤트</w:t>
        <w:br/>
        <w:t xml:space="preserve">0033  </w:t>
        <w:br/>
        <w:t>0034  정책 우회가 확인되면:</w:t>
        <w:br/>
        <w:t>0035  1. incident receipt 생성</w:t>
        <w:br/>
        <w:t>0036  2. 대표 관리자 알림 생성</w:t>
        <w:br/>
        <w:t>0037  3. 사용자 runtime block 기록</w:t>
        <w:br/>
        <w:t>0038  4. 해당 사용자 세션 전부 폐기</w:t>
        <w:br/>
        <w:t>0039  5. 사용자 상태 `blocked`</w:t>
        <w:br/>
        <w:t>0040  6. 대표가 사건 검토 후에만 복구 가능</w:t>
        <w:br/>
        <w:t xml:space="preserve">0041  </w:t>
        <w:br/>
        <w:t>0042  이는 EduRecover 자체의 인증/API/라우팅 차단이며 Claude/Gemini/ChatGPT 회사 계정 자체를 강제 정지하는 기능은 아니다.</w:t>
        <w:br/>
        <w:t xml:space="preserve">0043  </w:t>
        <w:br/>
        <w:t>0044  ## 5. 아동보호</w:t>
        <w:br/>
        <w:t>0045  상태 흐름:</w:t>
        <w:br/>
        <w:t>0046  `INCIDENT_DETECTED -&gt; ADMIN_NOTIFIED -&gt; CHILD_SESSION_HOLD -&gt; ADMIN_REVIEW -&gt; PARENT_NOTICE_REQUIRED | NO_PARENT_NOTICE`</w:t>
        <w:br/>
        <w:t xml:space="preserve">0047  </w:t>
        <w:br/>
        <w:t>0048  - 모든 아동보호 사건은 대표 관리자에게 먼저 알린다.</w:t>
        <w:br/>
        <w:t>0049  - 즉각적 중대한 위험(CRITICAL + immediateRisk)만 보호자 알림 큐에 `QUEUED_ADMIN_FIRST`로 넣는다.</w:t>
        <w:br/>
        <w:t>0050  - 단순 품질오류/해설오류/일반 정책위반은 보호자 자동통지하지 않는다.</w:t>
        <w:br/>
        <w:t>0051  - 보호자에게 필요한 경우에도 최소정보만 전달하도록 큐 payload를 제한한다.</w:t>
        <w:br/>
        <w:t xml:space="preserve">0052  </w:t>
        <w:br/>
        <w:t>0053  ## 6. 새 서버 테이블</w:t>
        <w:br/>
        <w:t>0054  - `runtime_provider_policy`</w:t>
        <w:br/>
        <w:t>0055  - `compliance_incidents`</w:t>
        <w:br/>
        <w:t>0056  - `runtime_blocks`</w:t>
        <w:br/>
        <w:t>0057  - `admin_notifications`</w:t>
        <w:br/>
        <w:t>0058  - `guardian_notifications`</w:t>
        <w:br/>
        <w:t xml:space="preserve">0059  </w:t>
        <w:br/>
        <w:t>0060  기존 audit_log와 함께 사건·정책변경을 해시체인 감사로그에 기록한다.</w:t>
        <w:br/>
        <w:t xml:space="preserve">0061  </w:t>
        <w:br/>
        <w:t>0062  ## 7. 새 API</w:t>
        <w:br/>
        <w:t>0063  - `GET /api/provider-policy`</w:t>
        <w:br/>
        <w:t>0064  - `GET /api/admin/provider-policy`</w:t>
        <w:br/>
        <w:t>0065  - `POST /api/admin/provider-policy`</w:t>
        <w:br/>
        <w:t>0066  - `POST /api/teacher/provider/batch`</w:t>
        <w:br/>
        <w:t>0067  - `GET /api/admin/incidents`</w:t>
        <w:br/>
        <w:t>0068  - `POST /api/admin/incidents/resolve`</w:t>
        <w:br/>
        <w:t>0069  - `GET /api/admin/notifications`</w:t>
        <w:br/>
        <w:t>0070  - `POST /api/admin/notifications/read`</w:t>
      </w:r>
    </w:p>
    <w:p>
      <w:pPr>
        <w:pStyle w:val="CodeBlock"/>
        <w:spacing w:after="0" w:lineRule="exact" w:line="146"/>
      </w:pPr>
      <w:r>
        <w:rPr>
          <w:rFonts w:ascii="Liberation Mono" w:hAnsi="Liberation Mono" w:eastAsia="Liberation Mono" w:cs="Liberation Mono"/>
          <w:sz w:val="12"/>
        </w:rPr>
        <w:t xml:space="preserve">0071  </w:t>
        <w:br/>
        <w:t>0072  ## 8. 검증결과</w:t>
        <w:br/>
        <w:t>0073  - 기존 v3.23 패키지 전체 회귀 + 신규 runtime-control 테스트 실행</w:t>
        <w:br/>
        <w:t>0074  - 128/128 PASS</w:t>
        <w:br/>
        <w:t>0075  - fail 0</w:t>
        <w:br/>
        <w:t>0076  - 신규 runtime-control 단독 3/3 PASS</w:t>
        <w:br/>
        <w:t>0077  - 실제 Claude/Gemini LIVE 호출: NOT_EXECUTED (API 자격증명 미주입)</w:t>
        <w:br/>
        <w:t>0078  - 실제 운영 도메인 배포: NOT_DEPLOYED</w:t>
        <w:br/>
        <w:t xml:space="preserve">0079  </w:t>
        <w:br/>
        <w:t>0080  ## 9. Google Drive의 역할</w:t>
        <w:br/>
        <w:t>0081  당분간 Drive는 기준본·소스·문제세트·로그·백업 저장소로 사용한다.</w:t>
        <w:br/>
        <w:t>0082  실시간 서버 런타임은 Node.js 프로세스가 필요하다. Drive만으로 HTTP API/세션/SQLite/외부 AI 호출을 상시 실행할 수는 없다.</w:t>
        <w:br/>
        <w:t>0083  Google Apps Script는 상태원장·라우팅·백업 보조계층으로 사용할 수 있으나 Node 서버와 동일한 런타임은 아니다.</w:t>
      </w:r>
    </w:p>
    <w:p>
      <w:pPr>
        <w:pStyle w:val="Heading3"/>
        <w:keepNext/>
      </w:pPr>
      <w:r>
        <w:rPr>
          <w:rFonts w:ascii="Noto Sans CJK KR" w:hAnsi="Noto Sans CJK KR" w:eastAsia="Noto Sans CJK KR" w:cs="Noto Sans CJK KR"/>
          <w:b/>
          <w:sz w:val="22"/>
        </w:rPr>
        <w:t>IMPLEMENTATION_STATUS_20260924.json</w:t>
      </w:r>
    </w:p>
    <w:p>
      <w:pPr>
        <w:pStyle w:val="BodyText"/>
        <w:spacing w:after="80" w:line="259" w:lineRule="auto"/>
      </w:pPr>
      <w:r>
        <w:rPr>
          <w:rFonts w:ascii="Noto Sans CJK KR" w:hAnsi="Noto Sans CJK KR" w:eastAsia="Noto Sans CJK KR" w:cs="Noto Sans CJK KR"/>
          <w:sz w:val="21"/>
        </w:rPr>
        <w:t>경로: IMPLEMENTATION_STATUS_20260924.json  |  크기: 764 bytes</w:t>
      </w:r>
    </w:p>
    <w:p>
      <w:pPr>
        <w:pStyle w:val="CodeBlock"/>
        <w:spacing w:after="0" w:lineRule="exact" w:line="146"/>
      </w:pPr>
      <w:r>
        <w:rPr>
          <w:rFonts w:ascii="Liberation Mono" w:hAnsi="Liberation Mono" w:eastAsia="Liberation Mono" w:cs="Liberation Mono"/>
          <w:sz w:val="12"/>
        </w:rPr>
        <w:t>0001  {</w:t>
        <w:br/>
        <w:t>0002    "version": "3.24-pilot-control",</w:t>
        <w:br/>
        <w:t>0003    "base": "EDURECOVERAI_v3.23.0_AUTHORING_WIZARD_SCHOOL_SOURCE",</w:t>
        <w:br/>
        <w:t>0004    "teacher_single_pilot_ui": true,</w:t>
        <w:br/>
        <w:t>0005    "provider_modes": ["OFF", "VALIDATE_ONLY", "GENERATE_50"],</w:t>
        <w:br/>
        <w:t>0006    "providers": ["CLAUDE", "GEMINI", "OPENAI"],</w:t>
        <w:br/>
        <w:t>0007    "max_provider_batch": 50,</w:t>
        <w:br/>
        <w:t>0008    "automatic_policy_bypass_detection": true,</w:t>
        <w:br/>
        <w:t>0009    "automatic_edurecover_account_block": true,</w:t>
        <w:br/>
        <w:t>0010    "session_revocation_on_block": true,</w:t>
        <w:br/>
        <w:t>0011    "admin_notification_first": true,</w:t>
        <w:br/>
        <w:t>0012    "guardian_notification_only_critical": true,</w:t>
        <w:br/>
        <w:t>0013    "guardian_queue_state": "QUEUED_ADMIN_FIRST",</w:t>
        <w:br/>
        <w:t>0014    "off_ledger_commander": true,</w:t>
        <w:br/>
        <w:t>0015    "full_regression": {"tests":128,"pass":128,"fail":0,"exit_code":0},</w:t>
        <w:br/>
        <w:t>0016    "runtime_control_unit": {"tests":3,"pass":3,"fail":0},</w:t>
        <w:br/>
        <w:t>0017    "external_ai_live": "NOT_EXECUTED",</w:t>
        <w:br/>
        <w:t>0018    "deployment": "NOT_DEPLOYED"</w:t>
        <w:br/>
        <w:t>0019  }</w:t>
      </w:r>
    </w:p>
    <w:p>
      <w:pPr>
        <w:pStyle w:val="Heading3"/>
        <w:keepNext/>
      </w:pPr>
      <w:r>
        <w:rPr>
          <w:rFonts w:ascii="Noto Sans CJK KR" w:hAnsi="Noto Sans CJK KR" w:eastAsia="Noto Sans CJK KR" w:cs="Noto Sans CJK KR"/>
          <w:b/>
          <w:sz w:val="22"/>
        </w:rPr>
        <w:t>FULL_REGRESSION_142_PASS_ESU_v3.24.4_20260924.log</w:t>
      </w:r>
    </w:p>
    <w:p>
      <w:pPr>
        <w:pStyle w:val="BodyText"/>
        <w:spacing w:after="80" w:line="259" w:lineRule="auto"/>
      </w:pPr>
      <w:r>
        <w:rPr>
          <w:rFonts w:ascii="Noto Sans CJK KR" w:hAnsi="Noto Sans CJK KR" w:eastAsia="Noto Sans CJK KR" w:cs="Noto Sans CJK KR"/>
          <w:sz w:val="21"/>
        </w:rPr>
        <w:t>경로: FULL_REGRESSION_142_PASS_ESU_v3.24.4_20260924.log  |  크기: 29,892 bytes</w:t>
      </w:r>
    </w:p>
    <w:p>
      <w:pPr>
        <w:pStyle w:val="CodeBlock"/>
        <w:spacing w:after="0" w:lineRule="exact" w:line="146"/>
      </w:pPr>
      <w:r>
        <w:rPr>
          <w:rFonts w:ascii="Liberation Mono" w:hAnsi="Liberation Mono" w:eastAsia="Liberation Mono" w:cs="Liberation Mono"/>
          <w:sz w:val="12"/>
        </w:rPr>
        <w:t xml:space="preserve">0001  </w:t>
        <w:br/>
        <w:t>0002  &gt; edurecoverai-full-portable@3.24.4-esu-binding test</w:t>
        <w:br/>
        <w:t>0003  &gt; node --test test/*.test.mjs</w:t>
        <w:br/>
        <w:t xml:space="preserve">0004  </w:t>
        <w:br/>
        <w:t>0005  TAP version 13</w:t>
        <w:br/>
        <w:t>0006  # Subtest: AI assignment policy has four simple levels</w:t>
        <w:br/>
        <w:t>0007  ok 1 - AI assignment policy has four simple levels</w:t>
        <w:br/>
        <w:t>0008    ---</w:t>
        <w:br/>
        <w:t>0009    duration_ms: 1.662534</w:t>
        <w:br/>
        <w:t>0010    type: 'test'</w:t>
        <w:br/>
        <w:t>0011    ...</w:t>
        <w:br/>
        <w:t>0012  # Subtest: deterministic work does not call AI</w:t>
        <w:br/>
        <w:t>0013  ok 2 - deterministic work does not call AI</w:t>
        <w:br/>
        <w:t>0014    ---</w:t>
        <w:br/>
        <w:t>0015    duration_ms: 0.442714</w:t>
        <w:br/>
        <w:t>0016    type: 'test'</w:t>
        <w:br/>
        <w:t>0017    ...</w:t>
        <w:br/>
        <w:t>0018  # Subtest: short tutoring uses light AI but multiple misconception candidates raise precision</w:t>
        <w:br/>
        <w:t>0019  ok 3 - short tutoring uses light AI but multiple misconception candidates raise precision</w:t>
        <w:br/>
        <w:t>0020    ---</w:t>
        <w:br/>
        <w:t>0021    duration_ms: 0.285872</w:t>
        <w:br/>
        <w:t>0022    type: 'test'</w:t>
        <w:br/>
        <w:t>0023    ...</w:t>
        <w:br/>
        <w:t>0024  # Subtest: L6 and answer uniqueness verification use maximum precision</w:t>
        <w:br/>
        <w:t>0025  ok 4 - L6 and answer uniqueness verification use maximum precision</w:t>
        <w:br/>
        <w:t>0026    ---</w:t>
        <w:br/>
        <w:t>0027    duration_ms: 0.193976</w:t>
        <w:br/>
        <w:t>0028    type: 'test'</w:t>
        <w:br/>
        <w:t>0029    ...</w:t>
        <w:br/>
        <w:t>0030  # Subtest: AI run stays offline when AI connection is disabled</w:t>
        <w:br/>
        <w:t>0031  ok 5 - AI run stays offline when AI connection is disabled</w:t>
        <w:br/>
        <w:t>0032    ---</w:t>
        <w:br/>
        <w:t>0033    duration_ms: 0.434211</w:t>
        <w:br/>
        <w:t>0034    type: 'test'</w:t>
        <w:br/>
        <w:t>0035    ...</w:t>
        <w:br/>
        <w:t>0036  # Subtest: teacher UI includes AI assignment device</w:t>
        <w:br/>
        <w:t>0037  ok 6 - teacher UI includes AI assignment device</w:t>
        <w:br/>
        <w:t>0038    ---</w:t>
        <w:br/>
        <w:t>0039    duration_ms: 1.338996</w:t>
        <w:br/>
        <w:t>0040    type: 'test'</w:t>
        <w:br/>
        <w:t>0041    ...</w:t>
        <w:br/>
        <w:t>0042  # Subtest: grade 1 Korean and math now have curriculum-backed quality mapping</w:t>
        <w:br/>
        <w:t>0043  ok 7 - grade 1 Korean and math now have curriculum-backed quality mapping</w:t>
        <w:br/>
        <w:t>0044    ---</w:t>
        <w:br/>
        <w:t>0045    duration_ms: 23.422693</w:t>
        <w:br/>
        <w:t>0046    type: 'test'</w:t>
        <w:br/>
        <w:t>0047    ...</w:t>
        <w:br/>
        <w:t>0048  # Subtest: AI vaccine integrated self-test passes</w:t>
        <w:br/>
        <w:t>0049  ok 8 - AI vaccine integrated self-test passes</w:t>
        <w:br/>
        <w:t>0050    ---</w:t>
        <w:br/>
        <w:t>0051    duration_ms: 13.949039</w:t>
        <w:br/>
        <w:t>0052    type: 'test'</w:t>
        <w:br/>
        <w:t>0053    ...</w:t>
        <w:br/>
        <w:t>0054  # Subtest: behavior anomaly alone never confirms contamination origin</w:t>
        <w:br/>
        <w:t>0055  ok 9 - behavior anomaly alone never confirms contamination origin</w:t>
        <w:br/>
        <w:t>0056    ---</w:t>
        <w:br/>
        <w:t>0057    duration_ms: 0.313623</w:t>
        <w:br/>
        <w:t>0058    type: 'test'</w:t>
        <w:br/>
        <w:t>0059    ...</w:t>
        <w:br/>
        <w:t>0060  # Subtest: actual-use receipt mismatch blocks propagation</w:t>
        <w:br/>
        <w:t>0061  ok 10 - actual-use receipt mismatch blocks propagation</w:t>
        <w:br/>
        <w:t>0062    ---</w:t>
        <w:br/>
        <w:t>0063    duration_ms: 0.971744</w:t>
        <w:br/>
        <w:t>0064    type: 'test'</w:t>
        <w:br/>
        <w:t>0065    ...</w:t>
        <w:br/>
        <w:t>0066  # Subtest: clean-room recovery never overwrites failed source revision</w:t>
        <w:br/>
        <w:t>0067  ok 11 - clean-room recovery never overwrites failed source revision</w:t>
        <w:br/>
        <w:t>0068    ---</w:t>
        <w:br/>
        <w:t>0069    duration_ms: 0.574028</w:t>
        <w:br/>
        <w:t>0070    type: 'test'</w:t>
      </w:r>
    </w:p>
    <w:p>
      <w:pPr>
        <w:pStyle w:val="CodeBlock"/>
        <w:spacing w:after="0" w:lineRule="exact" w:line="146"/>
      </w:pPr>
      <w:r>
        <w:rPr>
          <w:rFonts w:ascii="Liberation Mono" w:hAnsi="Liberation Mono" w:eastAsia="Liberation Mono" w:cs="Liberation Mono"/>
          <w:sz w:val="12"/>
        </w:rPr>
        <w:t>0071    ...</w:t>
        <w:br/>
        <w:t>0072  # Subtest: coverage gap deactivates recovery node fail-closed</w:t>
        <w:br/>
        <w:t>0073  ok 12 - coverage gap deactivates recovery node fail-closed</w:t>
        <w:br/>
        <w:t>0074    ---</w:t>
        <w:br/>
        <w:t>0075    duration_ms: 0.281285</w:t>
        <w:br/>
        <w:t>0076    type: 'test'</w:t>
        <w:br/>
        <w:t>0077    ...</w:t>
        <w:br/>
        <w:t>0078  # Subtest: reinfection signature activates only after successful recovery and clearance</w:t>
        <w:br/>
        <w:t>0079  ok 13 - reinfection signature activates only after successful recovery and clearance</w:t>
        <w:br/>
        <w:t>0080    ---</w:t>
        <w:br/>
        <w:t>0081    duration_ms: 0.139906</w:t>
        <w:br/>
        <w:t>0082    type: 'test'</w:t>
        <w:br/>
        <w:t>0083    ...</w:t>
        <w:br/>
        <w:t>0084  # Subtest: v4 patent is the conflict authority after latest user instruction</w:t>
        <w:br/>
        <w:t>0085  ok 14 - v4 patent is the conflict authority after latest user instruction</w:t>
        <w:br/>
        <w:t>0086    ---</w:t>
        <w:br/>
        <w:t>0087    duration_ms: 1.13768</w:t>
        <w:br/>
        <w:t>0088    type: 'test'</w:t>
        <w:br/>
        <w:t>0089    ...</w:t>
        <w:br/>
        <w:t>0090  # Subtest: assessment authoring rejects learner-response inputs</w:t>
        <w:br/>
        <w:t>0091  ok 15 - assessment authoring rejects learner-response inputs</w:t>
        <w:br/>
        <w:t>0092    ---</w:t>
        <w:br/>
        <w:t>0093    duration_ms: 0.502502</w:t>
        <w:br/>
        <w:t>0094    type: 'test'</w:t>
        <w:br/>
        <w:t>0095    ...</w:t>
        <w:br/>
        <w:t>0096  # Subtest: default transformed budget starts 8 percent above target within 105-112 range</w:t>
        <w:br/>
        <w:t>0097  ok 16 - default transformed budget starts 8 percent above target within 105-112 range</w:t>
        <w:br/>
        <w:t>0098    ---</w:t>
        <w:br/>
        <w:t>0099    duration_ms: 0.927669</w:t>
        <w:br/>
        <w:t>0100    type: 'test'</w:t>
        <w:br/>
        <w:t>0101    ...</w:t>
        <w:br/>
        <w:t>0102  # Subtest: measured English H2 profile is installed</w:t>
        <w:br/>
        <w:t>0103  ok 17 - measured English H2 profile is installed</w:t>
        <w:br/>
        <w:t>0104    ---</w:t>
        <w:br/>
        <w:t>0105    duration_ms: 0.736276</w:t>
        <w:br/>
        <w:t>0106    type: 'test'</w:t>
        <w:br/>
        <w:t>0107    ...</w:t>
        <w:br/>
        <w:t>0108  # Subtest: valid central-content candidate passes structural prevalidation but is not released</w:t>
        <w:br/>
        <w:t>0109  ok 18 - valid central-content candidate passes structural prevalidation but is not released</w:t>
        <w:br/>
        <w:t>0110    ---</w:t>
        <w:br/>
        <w:t>0111    duration_ms: 1.284256</w:t>
        <w:br/>
        <w:t>0112    type: 'test'</w:t>
        <w:br/>
        <w:t>0113    ...</w:t>
        <w:br/>
        <w:t>0114  # Subtest: P3 true-but-insufficient requires support and coverage gap, not contradiction</w:t>
        <w:br/>
        <w:t>0115  ok 19 - P3 true-but-insufficient requires support and coverage gap, not contradiction</w:t>
        <w:br/>
        <w:t>0116    ---</w:t>
        <w:br/>
        <w:t>0117    duration_ms: 0.567547</w:t>
        <w:br/>
        <w:t>0118    type: 'test'</w:t>
        <w:br/>
        <w:t>0119    ...</w:t>
        <w:br/>
        <w:t>0120  # Subtest: P4 and P5 are capped at one per item</w:t>
        <w:br/>
        <w:t>0121  ok 20 - P4 and P5 are capped at one per item</w:t>
        <w:br/>
        <w:t>0122    ---</w:t>
        <w:br/>
        <w:t>0123    duration_ms: 0.579936</w:t>
        <w:br/>
        <w:t>0124    type: 'test'</w:t>
        <w:br/>
        <w:t>0125    ...</w:t>
        <w:br/>
        <w:t>0126  # Subtest: retry cap produces HOLD without auto topic/type switch</w:t>
        <w:br/>
        <w:t>0127  ok 21 - retry cap produces HOLD without auto topic/type switch</w:t>
        <w:br/>
        <w:t>0128    ---</w:t>
        <w:br/>
        <w:t>0129    duration_ms: 0.84634</w:t>
        <w:br/>
        <w:t>0130    type: 'test'</w:t>
        <w:br/>
        <w:t>0131    ...</w:t>
        <w:br/>
        <w:t>0132  # Subtest: three independent unanimous validations pass; majority does not</w:t>
        <w:br/>
        <w:t>0133  ok 22 - three independent unanimous validations pass; majority does not</w:t>
        <w:br/>
        <w:t>0134    ---</w:t>
        <w:br/>
        <w:t>0135    duration_ms: 0.77225</w:t>
        <w:br/>
        <w:t>0136    type: 'test'</w:t>
        <w:br/>
        <w:t>0137    ...</w:t>
        <w:br/>
        <w:t>0138  # Subtest: same-session roleplay is not independent validation</w:t>
        <w:br/>
        <w:t>0139  ok 23 - same-session roleplay is not independent validation</w:t>
        <w:br/>
        <w:t>0140    ---</w:t>
      </w:r>
    </w:p>
    <w:p>
      <w:pPr>
        <w:pStyle w:val="CodeBlock"/>
        <w:spacing w:after="0" w:lineRule="exact" w:line="146"/>
      </w:pPr>
      <w:r>
        <w:rPr>
          <w:rFonts w:ascii="Liberation Mono" w:hAnsi="Liberation Mono" w:eastAsia="Liberation Mono" w:cs="Liberation Mono"/>
          <w:sz w:val="12"/>
        </w:rPr>
        <w:t>0141    duration_ms: 0.567968</w:t>
        <w:br/>
        <w:t>0142    type: 'test'</w:t>
        <w:br/>
        <w:t>0143    ...</w:t>
        <w:br/>
        <w:t>0144  # Subtest: negative question keeps four source-supported nonanswers and one unsupported key</w:t>
        <w:br/>
        <w:t>0145  ok 24 - negative question keeps four source-supported nonanswers and one unsupported key</w:t>
        <w:br/>
        <w:t>0146    ---</w:t>
        <w:br/>
        <w:t>0147    duration_ms: 0.79275</w:t>
        <w:br/>
        <w:t>0148    type: 'test'</w:t>
        <w:br/>
        <w:t>0149    ...</w:t>
        <w:br/>
        <w:t>0150  # Subtest: authoring instructions contain patent-v4 controls</w:t>
        <w:br/>
        <w:t>0151  ok 25 - authoring instructions contain patent-v4 controls</w:t>
        <w:br/>
        <w:t>0152    ---</w:t>
        <w:br/>
        <w:t>0153    duration_ms: 0.56861</w:t>
        <w:br/>
        <w:t>0154    type: 'test'</w:t>
        <w:br/>
        <w:t>0155    ...</w:t>
        <w:br/>
        <w:t>0156  # Subtest: school prep defaults to original 0 percent and does not enforce target length</w:t>
        <w:br/>
        <w:t>0157  ok 26 - school prep defaults to original 0 percent and does not enforce target length</w:t>
        <w:br/>
        <w:t>0158    ---</w:t>
        <w:br/>
        <w:t>0159    duration_ms: 0.424457</w:t>
        <w:br/>
        <w:t>0160    type: 'test'</w:t>
        <w:br/>
        <w:t>0161    ...</w:t>
        <w:br/>
        <w:t>0162  # Subtest: school transformation presets and custom values are selectable</w:t>
        <w:br/>
        <w:t>0163  ok 27 - school transformation presets and custom values are selectable</w:t>
        <w:br/>
        <w:t>0164    ---</w:t>
        <w:br/>
        <w:t>0165    duration_ms: 0.913469</w:t>
        <w:br/>
        <w:t>0166    type: 'test'</w:t>
        <w:br/>
        <w:t>0167    ...</w:t>
        <w:br/>
        <w:t>0168  # Subtest: mode ratios allocate with largest remainder and total stays exact</w:t>
        <w:br/>
        <w:t>0169  ok 28 - mode ratios allocate with largest remainder and total stays exact</w:t>
        <w:br/>
        <w:t>0170    ---</w:t>
        <w:br/>
        <w:t>0171    duration_ms: 8.453628</w:t>
        <w:br/>
        <w:t>0172    type: 'test'</w:t>
        <w:br/>
        <w:t>0173    ...</w:t>
        <w:br/>
        <w:t>0174  # Subtest: zero-percent school source must be inline and unchanged</w:t>
        <w:br/>
        <w:t>0175  ok 29 - zero-percent school source must be inline and unchanged</w:t>
        <w:br/>
        <w:t>0176    ---</w:t>
        <w:br/>
        <w:t>0177    duration_ms: 17.054633</w:t>
        <w:br/>
        <w:t>0178    type: 'test'</w:t>
        <w:br/>
        <w:t>0179    ...</w:t>
        <w:br/>
        <w:t>0180  # Subtest: one-item-one-passage set gate requires inline passage and correct mode counts</w:t>
        <w:br/>
        <w:t>0181  ok 30 - one-item-one-passage set gate requires inline passage and correct mode counts</w:t>
        <w:br/>
        <w:t>0182    ---</w:t>
        <w:br/>
        <w:t>0183    duration_ms: 1.201303</w:t>
        <w:br/>
        <w:t>0184    type: 'test'</w:t>
        <w:br/>
        <w:t>0185    ...</w:t>
        <w:br/>
        <w:t>0186  # Subtest: ESU registry binding exposes only ESU runtime namespace and 244 rules</w:t>
        <w:br/>
        <w:t>0187  ok 31 - ESU registry binding exposes only ESU runtime namespace and 244 rules</w:t>
        <w:br/>
        <w:t>0188    ---</w:t>
        <w:br/>
        <w:t>0189    duration_ms: 0.505075</w:t>
        <w:br/>
        <w:t>0190    type: 'test'</w:t>
        <w:br/>
        <w:t>0191    ...</w:t>
        <w:br/>
        <w:t>0192  # Subtest: short school passage is blocked before generation by long-context gate</w:t>
        <w:br/>
        <w:t>0193  ok 32 - short school passage is blocked before generation by long-context gate</w:t>
        <w:br/>
        <w:t>0194    ---</w:t>
        <w:br/>
        <w:t>0195    duration_ms: 0.537173</w:t>
        <w:br/>
        <w:t>0196    type: 'test'</w:t>
        <w:br/>
        <w:t>0197    ...</w:t>
        <w:br/>
        <w:t>0198  # Subtest: long school passage runs semantic segmentation, type suitability and SOURCE_LOCKED budget before generation</w:t>
        <w:br/>
        <w:t>0199  ok 33 - long school passage runs semantic segmentation, type suitability and SOURCE_LOCKED budget before generation</w:t>
        <w:br/>
        <w:t>0200    ---</w:t>
        <w:br/>
        <w:t>0201    duration_ms: 0.829194</w:t>
        <w:br/>
        <w:t>0202    type: 'test'</w:t>
        <w:br/>
        <w:t>0203    ...</w:t>
        <w:br/>
        <w:t>0204  # Subtest: default 30-item set is 20 MCQ plus 10 constructed from ESU preset</w:t>
        <w:br/>
        <w:t>0205  ok 34 - default 30-item set is 20 MCQ plus 10 constructed from ESU preset</w:t>
        <w:br/>
        <w:t>0206    ---</w:t>
        <w:br/>
        <w:t>0207    duration_ms: 0.769756</w:t>
        <w:br/>
        <w:t>0208    type: 'test'</w:t>
        <w:br/>
        <w:t>0209    ...</w:t>
        <w:br/>
        <w:t>0210  # Subtest: instructions lock school source and one item one passage</w:t>
      </w:r>
    </w:p>
    <w:p>
      <w:pPr>
        <w:pStyle w:val="CodeBlock"/>
        <w:spacing w:after="0" w:lineRule="exact" w:line="146"/>
      </w:pPr>
      <w:r>
        <w:rPr>
          <w:rFonts w:ascii="Liberation Mono" w:hAnsi="Liberation Mono" w:eastAsia="Liberation Mono" w:cs="Liberation Mono"/>
          <w:sz w:val="12"/>
        </w:rPr>
        <w:t>0211  ok 35 - instructions lock school source and one item one passage</w:t>
        <w:br/>
        <w:t>0212    ---</w:t>
        <w:br/>
        <w:t>0213    duration_ms: 0.360372</w:t>
        <w:br/>
        <w:t>0214    type: 'test'</w:t>
        <w:br/>
        <w:t>0215    ...</w:t>
        <w:br/>
        <w:t>0216  # (node:6659) ExperimentalWarning: SQLite is an experimental feature and might change at any time</w:t>
        <w:br/>
        <w:t>0217  # (Use `node --trace-warnings ...` to show where the warning was created)</w:t>
        <w:br/>
        <w:t>0218  # Subtest: HTTP control-gate flow persists purpose, violation, contact, recidivism and sanitation receipts</w:t>
        <w:br/>
        <w:t>0219  ok 36 - HTTP control-gate flow persists purpose, violation, contact, recidivism and sanitation receipts</w:t>
        <w:br/>
        <w:t>0220    ---</w:t>
        <w:br/>
        <w:t>0221    duration_ms: 384.968561</w:t>
        <w:br/>
        <w:t>0222    type: 'test'</w:t>
        <w:br/>
        <w:t>0223    ...</w:t>
        <w:br/>
        <w:t>0224  # (node:6665) ExperimentalWarning: SQLite is an experimental feature and might change at any time</w:t>
        <w:br/>
        <w:t>0225  # (Use `node --trace-warnings ...` to show where the warning was created)</w:t>
        <w:br/>
        <w:t>0226  # Subtest: control protocol exposes purpose, penalty and vaccine modules with passing self-test</w:t>
        <w:br/>
        <w:t>0227  ok 37 - control protocol exposes purpose, penalty and vaccine modules with passing self-test</w:t>
        <w:br/>
        <w:t>0228    ---</w:t>
        <w:br/>
        <w:t>0229    duration_ms: 22.365462</w:t>
        <w:br/>
        <w:t>0230    type: 'test'</w:t>
        <w:br/>
        <w:t>0231    ...</w:t>
        <w:br/>
        <w:t>0232  # Subtest: purpose gate receipt is persisted in tamper-evident control event chain</w:t>
        <w:br/>
        <w:t>0233  ok 38 - purpose gate receipt is persisted in tamper-evident control event chain</w:t>
        <w:br/>
        <w:t>0234    ---</w:t>
        <w:br/>
        <w:t>0235    duration_ms: 5.423315</w:t>
        <w:br/>
        <w:t>0236    type: 'test'</w:t>
        <w:br/>
        <w:t>0237    ...</w:t>
        <w:br/>
        <w:t>0238  # Subtest: verified violation is idempotent and mints one root marker</w:t>
        <w:br/>
        <w:t>0239  ok 39 - verified violation is idempotent and mints one root marker</w:t>
        <w:br/>
        <w:t>0240    ---</w:t>
        <w:br/>
        <w:t>0241    duration_ms: 5.08119</w:t>
        <w:br/>
        <w:t>0242    type: 'test'</w:t>
        <w:br/>
        <w:t>0243    ...</w:t>
        <w:br/>
        <w:t>0244  # Subtest: actual contact propagation and sanitation complete are persisted</w:t>
        <w:br/>
        <w:t>0245  ok 40 - actual contact propagation and sanitation complete are persisted</w:t>
        <w:br/>
        <w:t>0246    ---</w:t>
        <w:br/>
        <w:t>0247    duration_ms: 6.791575</w:t>
        <w:br/>
        <w:t>0248    type: 'test'</w:t>
        <w:br/>
        <w:t>0249    ...</w:t>
        <w:br/>
        <w:t>0250  # Subtest: recidivism only escalates against a recorded verified violation</w:t>
        <w:br/>
        <w:t>0251  ok 41 - recidivism only escalates against a recorded verified violation</w:t>
        <w:br/>
        <w:t>0252    ---</w:t>
        <w:br/>
        <w:t>0253    duration_ms: 7.545768</w:t>
        <w:br/>
        <w:t>0254    type: 'test'</w:t>
        <w:br/>
        <w:t>0255    ...</w:t>
        <w:br/>
        <w:t>0256  # Subtest: vaccine graph persists direct-evidence origin state and actual-use propagation</w:t>
        <w:br/>
        <w:t>0257  ok 42 - vaccine graph persists direct-evidence origin state and actual-use propagation</w:t>
        <w:br/>
        <w:t>0258    ---</w:t>
        <w:br/>
        <w:t>0259    duration_ms: 6.181434</w:t>
        <w:br/>
        <w:t>0260    type: 'test'</w:t>
        <w:br/>
        <w:t>0261    ...</w:t>
        <w:br/>
        <w:t>0262  # Subtest: student role cannot invoke control gate administration</w:t>
        <w:br/>
        <w:t>0263  ok 43 - student role cannot invoke control gate administration</w:t>
        <w:br/>
        <w:t>0264    ---</w:t>
        <w:br/>
        <w:t>0265    duration_ms: 4.403871</w:t>
        <w:br/>
        <w:t>0266    type: 'test'</w:t>
        <w:br/>
        <w:t>0267    ...</w:t>
        <w:br/>
        <w:t>0268  # Subtest: false-positive correction reverses clawback state and revokes markers without deleting event history</w:t>
        <w:br/>
        <w:t>0269  ok 44 - false-positive correction reverses clawback state and revokes markers without deleting event history</w:t>
        <w:br/>
        <w:t>0270    ---</w:t>
        <w:br/>
        <w:t>0271    duration_ms: 5.574267</w:t>
        <w:br/>
        <w:t>0272    type: 'test'</w:t>
        <w:br/>
        <w:t>0273    ...</w:t>
        <w:br/>
        <w:t>0274  # Subtest: pre-execution control gate holds an escalated active lineage marker</w:t>
        <w:br/>
        <w:t>0275  ok 45 - pre-execution control gate holds an escalated active lineage marker</w:t>
        <w:br/>
        <w:t>0276    ---</w:t>
        <w:br/>
        <w:t>0277    duration_ms: 6.218889</w:t>
        <w:br/>
        <w:t>0278    type: 'test'</w:t>
        <w:br/>
        <w:t>0279    ...</w:t>
        <w:br/>
        <w:t>0280  # Subtest: v3.8 representative diagnostic candidates cover every Korean and math skill exactly once</w:t>
      </w:r>
    </w:p>
    <w:p>
      <w:pPr>
        <w:pStyle w:val="CodeBlock"/>
        <w:spacing w:after="0" w:lineRule="exact" w:line="146"/>
      </w:pPr>
      <w:r>
        <w:rPr>
          <w:rFonts w:ascii="Liberation Mono" w:hAnsi="Liberation Mono" w:eastAsia="Liberation Mono" w:cs="Liberation Mono"/>
          <w:sz w:val="12"/>
        </w:rPr>
        <w:t>0281  ok 46 - v3.8 representative diagnostic candidates cover every Korean and math skill exactly once</w:t>
        <w:br/>
        <w:t>0282    ---</w:t>
        <w:br/>
        <w:t>0283    duration_ms: 1.911852</w:t>
        <w:br/>
        <w:t>0284    type: 'test'</w:t>
        <w:br/>
        <w:t>0285    ...</w:t>
        <w:br/>
        <w:t>0286  # Subtest: candidate items are never student eligible before cross-check and teacher comparison</w:t>
        <w:br/>
        <w:t>0287  ok 47 - candidate items are never student eligible before cross-check and teacher comparison</w:t>
        <w:br/>
        <w:t>0288    ---</w:t>
        <w:br/>
        <w:t>0289    duration_ms: 0.305101</w:t>
        <w:br/>
        <w:t>0290    type: 'test'</w:t>
        <w:br/>
        <w:t>0291    ...</w:t>
        <w:br/>
        <w:t>0292  # Subtest: every item has four unique options and exactly one keyed correct answer</w:t>
        <w:br/>
        <w:t>0293  ok 48 - every item has four unique options and exactly one keyed correct answer</w:t>
        <w:br/>
        <w:t>0294    ---</w:t>
        <w:br/>
        <w:t>0295    duration_ms: 0.514029</w:t>
        <w:br/>
        <w:t>0296    type: 'test'</w:t>
        <w:br/>
        <w:t>0297    ...</w:t>
        <w:br/>
        <w:t>0298  # Subtest: correct answer positions are not trivially fixed</w:t>
        <w:br/>
        <w:t>0299  ok 49 - correct answer positions are not trivially fixed</w:t>
        <w:br/>
        <w:t>0300    ---</w:t>
        <w:br/>
        <w:t>0301    duration_ms: 0.405108</w:t>
        <w:br/>
        <w:t>0302    type: 'test'</w:t>
        <w:br/>
        <w:t>0303    ...</w:t>
        <w:br/>
        <w:t>0304  # Subtest: every item includes rationale, reason question, two Socratic questions, parallel and transfer designs</w:t>
        <w:br/>
        <w:t>0305  ok 50 - every item includes rationale, reason question, two Socratic questions, parallel and transfer designs</w:t>
        <w:br/>
        <w:t>0306    ---</w:t>
        <w:br/>
        <w:t>0307    duration_ms: 0.417847</w:t>
        <w:br/>
        <w:t>0308    type: 'test'</w:t>
        <w:br/>
        <w:t>0309    ...</w:t>
        <w:br/>
        <w:t>0310  # (node:6692) ExperimentalWarning: SQLite is an experimental feature and might change at any time</w:t>
        <w:br/>
        <w:t>0311  # (Use `node --trace-warnings ...` to show where the warning was created)</w:t>
        <w:br/>
        <w:t>0312  # Subtest: full revision, exposure, evidence quarantine and recompute chain</w:t>
        <w:br/>
        <w:t>0313  ok 51 - full revision, exposure, evidence quarantine and recompute chain</w:t>
        <w:br/>
        <w:t>0314    ---</w:t>
        <w:br/>
        <w:t>0315    duration_ms: 314.941433</w:t>
        <w:br/>
        <w:t>0316    type: 'test'</w:t>
        <w:br/>
        <w:t>0317    ...</w:t>
        <w:br/>
        <w:t>0318  # Subtest: limited patch rejects protected field changes</w:t>
        <w:br/>
        <w:t>0319  ok 52 - limited patch rejects protected field changes</w:t>
        <w:br/>
        <w:t>0320    ---</w:t>
        <w:br/>
        <w:t>0321    duration_ms: 114.230679</w:t>
        <w:br/>
        <w:t>0322    type: 'test'</w:t>
        <w:br/>
        <w:t>0323    ...</w:t>
        <w:br/>
        <w:t>0324  # Subtest: elementary grade 3-6 profile, literacy process and dashboard are recorded</w:t>
        <w:br/>
        <w:t>0325  ok 53 - elementary grade 3-6 profile, literacy process and dashboard are recorded</w:t>
        <w:br/>
        <w:t>0326    ---</w:t>
        <w:br/>
        <w:t>0327    duration_ms: 277.04392</w:t>
        <w:br/>
        <w:t>0328    type: 'test'</w:t>
        <w:br/>
        <w:t>0329    ...</w:t>
        <w:br/>
        <w:t>0330  # Subtest: grade 3 and five elementary subjects can be scheduled</w:t>
        <w:br/>
        <w:t>0331  ok 54 - grade 3 and five elementary subjects can be scheduled</w:t>
        <w:br/>
        <w:t>0332    ---</w:t>
        <w:br/>
        <w:t>0333    duration_ms: 300.52317</w:t>
        <w:br/>
        <w:t>0334    type: 'test'</w:t>
        <w:br/>
        <w:t>0335    ...</w:t>
        <w:br/>
        <w:t>0336  # Subtest: gold benchmark items pass non-compensatory quality gate</w:t>
        <w:br/>
        <w:t>0337  ok 55 - gold benchmark items pass non-compensatory quality gate</w:t>
        <w:br/>
        <w:t>0338    ---</w:t>
        <w:br/>
        <w:t>0339    duration_ms: 1.441107</w:t>
        <w:br/>
        <w:t>0340    type: 'test'</w:t>
        <w:br/>
        <w:t>0341    ...</w:t>
        <w:br/>
        <w:t>0342  # Subtest: weak external item is blocked; only explicit teacher request can create separate improved revision</w:t>
        <w:br/>
        <w:t>0343  ok 56 - weak external item is blocked; only explicit teacher request can create separate improved revision</w:t>
        <w:br/>
        <w:t>0344    ---</w:t>
        <w:br/>
        <w:t>0345    duration_ms: 208.334352</w:t>
        <w:br/>
        <w:t>0346    type: 'test'</w:t>
        <w:br/>
        <w:t>0347    ...</w:t>
        <w:br/>
        <w:t>0348  # Subtest: one failed answer cross-check permanently blocks that revision</w:t>
        <w:br/>
        <w:t>0349  ok 57 - one failed answer cross-check permanently blocks that revision</w:t>
        <w:br/>
        <w:t>0350    ---</w:t>
      </w:r>
    </w:p>
    <w:p>
      <w:pPr>
        <w:pStyle w:val="CodeBlock"/>
        <w:spacing w:after="0" w:lineRule="exact" w:line="146"/>
      </w:pPr>
      <w:r>
        <w:rPr>
          <w:rFonts w:ascii="Liberation Mono" w:hAnsi="Liberation Mono" w:eastAsia="Liberation Mono" w:cs="Liberation Mono"/>
          <w:sz w:val="12"/>
        </w:rPr>
        <w:t>0351    duration_ms: 197.393031</w:t>
        <w:br/>
        <w:t>0352    type: 'test'</w:t>
        <w:br/>
        <w:t>0353    ...</w:t>
        <w:br/>
        <w:t>0354  # Subtest: EBS public benchmark is metadata-only and exposes L1-L5 calibration</w:t>
        <w:br/>
        <w:t>0355  ok 58 - EBS public benchmark is metadata-only and exposes L1-L5 calibration</w:t>
        <w:br/>
        <w:t>0356    ---</w:t>
        <w:br/>
        <w:t>0357    duration_ms: 1.159782</w:t>
        <w:br/>
        <w:t>0358    type: 'test'</w:t>
        <w:br/>
        <w:t>0359    ...</w:t>
        <w:br/>
        <w:t>0360  # Subtest: elementary full-range profile accepts grades 1 and 2</w:t>
        <w:br/>
        <w:t>0361  ok 59 - elementary full-range profile accepts grades 1 and 2</w:t>
        <w:br/>
        <w:t>0362    ---</w:t>
        <w:br/>
        <w:t>0363    duration_ms: 178.074465</w:t>
        <w:br/>
        <w:t>0364    type: 'test'</w:t>
        <w:br/>
        <w:t>0365    ...</w:t>
        <w:br/>
        <w:t>0366  # Subtest: ESU sequence is bound as 244-rule active namespace</w:t>
        <w:br/>
        <w:t>0367  ok 60 - ESU sequence is bound as 244-rule active namespace</w:t>
        <w:br/>
        <w:t>0368    ---</w:t>
        <w:br/>
        <w:t>0369    duration_ms: 0.752671</w:t>
        <w:br/>
        <w:t>0370    type: 'test'</w:t>
        <w:br/>
        <w:t>0371    ...</w:t>
        <w:br/>
        <w:t>0372  # Subtest: legacy rule ids are blocked from active lookup</w:t>
        <w:br/>
        <w:t>0373  ok 61 - legacy rule ids are blocked from active lookup</w:t>
        <w:br/>
        <w:t>0374    ---</w:t>
        <w:br/>
        <w:t>0375    duration_ms: 0.462452</w:t>
        <w:br/>
        <w:t>0376    type: 'test'</w:t>
        <w:br/>
        <w:t>0377    ...</w:t>
        <w:br/>
        <w:t>0378  # Subtest: long-context requirements come from ESU rules</w:t>
        <w:br/>
        <w:t>0379  ok 62 - long-context requirements come from ESU rules</w:t>
        <w:br/>
        <w:t>0380    ---</w:t>
        <w:br/>
        <w:t>0381    duration_ms: 0.523983</w:t>
        <w:br/>
        <w:t>0382    type: 'test'</w:t>
        <w:br/>
        <w:t>0383    ...</w:t>
        <w:br/>
        <w:t>0384  # Subtest: runtime binding forbids AI before preflight and keeps legacy crosswalk audit-only</w:t>
        <w:br/>
        <w:t>0385  ok 63 - runtime binding forbids AI before preflight and keeps legacy crosswalk audit-only</w:t>
        <w:br/>
        <w:t>0386    ---</w:t>
        <w:br/>
        <w:t>0387    duration_ms: 0.348354</w:t>
        <w:br/>
        <w:t>0388    type: 'test'</w:t>
        <w:br/>
        <w:t>0389    ...</w:t>
        <w:br/>
        <w:t>0390  # Subtest: authoring runtime source does not read old v3.23 authoring policy file</w:t>
        <w:br/>
        <w:t>0391  ok 64 - authoring runtime source does not read old v3.23 authoring policy file</w:t>
        <w:br/>
        <w:t>0392    ---</w:t>
        <w:br/>
        <w:t>0393    duration_ms: 0.327974</w:t>
        <w:br/>
        <w:t>0394    type: 'test'</w:t>
        <w:br/>
        <w:t>0395    ...</w:t>
        <w:br/>
        <w:t>0396  # (node:6714) ExperimentalWarning: SQLite is an experimental feature and might change at any time</w:t>
        <w:br/>
        <w:t>0397  # (Use `node --trace-warnings ...` to show where the warning was created)</w:t>
        <w:br/>
        <w:t>0398  # Subtest: short school source is held before any AI call</w:t>
        <w:br/>
        <w:t>0399  ok 65 - short school source is held before any AI call</w:t>
        <w:br/>
        <w:t>0400    ---</w:t>
        <w:br/>
        <w:t>0401    duration_ms: 3.57016</w:t>
        <w:br/>
        <w:t>0402    type: 'test'</w:t>
        <w:br/>
        <w:t>0403    ...</w:t>
        <w:br/>
        <w:t>0404  # Subtest: eligible long school source reaches AI only after ESU preflight PASS</w:t>
        <w:br/>
        <w:t>0405  ok 66 - eligible long school source reaches AI only after ESU preflight PASS</w:t>
        <w:br/>
        <w:t>0406    ---</w:t>
        <w:br/>
        <w:t>0407    duration_ms: 1.864722</w:t>
        <w:br/>
        <w:t>0408    type: 'test'</w:t>
        <w:br/>
        <w:t>0409    ...</w:t>
        <w:br/>
        <w:t>0410  # (node:6725) ExperimentalWarning: SQLite is an experimental feature and might change at any time</w:t>
        <w:br/>
        <w:t>0411  # (Use `node --trace-warnings ...` to show where the warning was created)</w:t>
        <w:br/>
        <w:t>0412  # Subtest: HTTP /api/ai/run uses GEMINI adapter end-to-end</w:t>
        <w:br/>
        <w:t>0413  ok 67 - HTTP /api/ai/run uses GEMINI adapter end-to-end</w:t>
        <w:br/>
        <w:t>0414    ---</w:t>
        <w:br/>
        <w:t>0415    duration_ms: 349.944934</w:t>
        <w:br/>
        <w:t>0416    type: 'test'</w:t>
        <w:br/>
        <w:t>0417    ...</w:t>
        <w:br/>
        <w:t>0418  # Subtest: HTTP /api/ai/run uses CLAUDE adapter end-to-end</w:t>
        <w:br/>
        <w:t>0419  ok 68 - HTTP /api/ai/run uses CLAUDE adapter end-to-end</w:t>
        <w:br/>
        <w:t>0420    ---</w:t>
      </w:r>
    </w:p>
    <w:p>
      <w:pPr>
        <w:pStyle w:val="CodeBlock"/>
        <w:spacing w:after="0" w:lineRule="exact" w:line="146"/>
      </w:pPr>
      <w:r>
        <w:rPr>
          <w:rFonts w:ascii="Liberation Mono" w:hAnsi="Liberation Mono" w:eastAsia="Liberation Mono" w:cs="Liberation Mono"/>
          <w:sz w:val="12"/>
        </w:rPr>
        <w:t>0421    duration_ms: 210.008937</w:t>
        <w:br/>
        <w:t>0422    type: 'test'</w:t>
        <w:br/>
        <w:t>0423    ...</w:t>
        <w:br/>
        <w:t>0424  # Subtest: Gemini adapter emits x-goog-api-key and parses candidates</w:t>
        <w:br/>
        <w:t>0425  ok 69 - Gemini adapter emits x-goog-api-key and parses candidates</w:t>
        <w:br/>
        <w:t>0426    ---</w:t>
        <w:br/>
        <w:t>0427    duration_ms: 28.979225</w:t>
        <w:br/>
        <w:t>0428    type: 'test'</w:t>
        <w:br/>
        <w:t>0429    ...</w:t>
        <w:br/>
        <w:t>0430  # Subtest: Claude adapter emits version/key and parses text blocks</w:t>
        <w:br/>
        <w:t>0431  ok 70 - Claude adapter emits version/key and parses text blocks</w:t>
        <w:br/>
        <w:t>0432    ---</w:t>
        <w:br/>
        <w:t>0433    duration_ms: 9.740567</w:t>
        <w:br/>
        <w:t>0434    type: 'test'</w:t>
        <w:br/>
        <w:t>0435    ...</w:t>
        <w:br/>
        <w:t>0436  # Subtest: Claude adapter supports legacy x-api-key auth mode</w:t>
        <w:br/>
        <w:t>0437  ok 71 - Claude adapter supports legacy x-api-key auth mode</w:t>
        <w:br/>
        <w:t>0438    ---</w:t>
        <w:br/>
        <w:t>0439    duration_ms: 0.232443</w:t>
        <w:br/>
        <w:t>0440    type: 'test'</w:t>
        <w:br/>
        <w:t>0441    ...</w:t>
        <w:br/>
        <w:t>0442  # Subtest: OpenAI adapter remains backward compatible</w:t>
        <w:br/>
        <w:t>0443  ok 72 - OpenAI adapter remains backward compatible</w:t>
        <w:br/>
        <w:t>0444    ---</w:t>
        <w:br/>
        <w:t>0445    duration_ms: 14.522827</w:t>
        <w:br/>
        <w:t>0446    type: 'test'</w:t>
        <w:br/>
        <w:t>0447    ...</w:t>
        <w:br/>
        <w:t>0448  # Subtest: provider response without text fails closed</w:t>
        <w:br/>
        <w:t>0449  ok 73 - provider response without text fails closed</w:t>
        <w:br/>
        <w:t>0450    ---</w:t>
        <w:br/>
        <w:t>0451    duration_ms: 0.676429</w:t>
        <w:br/>
        <w:t>0452    type: 'test'</w:t>
        <w:br/>
        <w:t>0453    ...</w:t>
        <w:br/>
        <w:t>0454  # Subtest: non-2xx provider error fails closed</w:t>
        <w:br/>
        <w:t>0455  ok 74 - non-2xx provider error fails closed</w:t>
        <w:br/>
        <w:t>0456    ---</w:t>
        <w:br/>
        <w:t>0457    duration_ms: 4.669693</w:t>
        <w:br/>
        <w:t>0458    type: 'test'</w:t>
        <w:br/>
        <w:t>0459    ...</w:t>
        <w:br/>
        <w:t>0460  # Subtest: provider request refuses missing key</w:t>
        <w:br/>
        <w:t>0461  ok 75 - provider request refuses missing key</w:t>
        <w:br/>
        <w:t>0462    ---</w:t>
        <w:br/>
        <w:t>0463    duration_ms: 0.219594</w:t>
        <w:br/>
        <w:t>0464    type: 'test'</w:t>
        <w:br/>
        <w:t>0465    ...</w:t>
        <w:br/>
        <w:t>0466  # Subtest: v3.6 student UI exposes only focused five subjects</w:t>
        <w:br/>
        <w:t>0467  ok 76 - v3.6 student UI exposes only focused five subjects</w:t>
        <w:br/>
        <w:t>0468    ---</w:t>
        <w:br/>
        <w:t>0469    duration_ms: 3.872005</w:t>
        <w:br/>
        <w:t>0470    type: 'test'</w:t>
        <w:br/>
        <w:t>0471    ...</w:t>
        <w:br/>
        <w:t>0472  # Subtest: v3.6 scope file fixes grade-to-subject policy</w:t>
        <w:br/>
        <w:t>0473  ok 77 - v3.6 scope file fixes grade-to-subject policy</w:t>
        <w:br/>
        <w:t>0474    ---</w:t>
        <w:br/>
        <w:t>0475    duration_ms: 1.269184</w:t>
        <w:br/>
        <w:t>0476    type: 'test'</w:t>
        <w:br/>
        <w:t>0477    ...</w:t>
        <w:br/>
        <w:t>0478  # Subtest: 국어수학 전체 문제초안 928문항</w:t>
        <w:br/>
        <w:t>0479  ok 78 - 국어수학 전체 문제초안 928문항</w:t>
        <w:br/>
        <w:t>0480    ---</w:t>
        <w:br/>
        <w:t>0481    duration_ms: 4.008276</w:t>
        <w:br/>
        <w:t>0482    type: 'test'</w:t>
        <w:br/>
        <w:t>0483    ...</w:t>
        <w:br/>
        <w:t>0484  # Subtest: 전체초안은 검증 전 학생사용 금지</w:t>
        <w:br/>
        <w:t>0485  ok 79 - 전체초안은 검증 전 학생사용 금지</w:t>
        <w:br/>
        <w:t>0486    ---</w:t>
        <w:br/>
        <w:t>0487    duration_ms: 3.121448</w:t>
        <w:br/>
        <w:t>0488    type: 'test'</w:t>
        <w:br/>
        <w:t>0489    ...</w:t>
        <w:br/>
        <w:t>0490  # Subtest: 초1~2 국어수학 32문항이 전면 정제되어 있다</w:t>
      </w:r>
    </w:p>
    <w:p>
      <w:pPr>
        <w:pStyle w:val="CodeBlock"/>
        <w:spacing w:after="0" w:lineRule="exact" w:line="146"/>
      </w:pPr>
      <w:r>
        <w:rPr>
          <w:rFonts w:ascii="Liberation Mono" w:hAnsi="Liberation Mono" w:eastAsia="Liberation Mono" w:cs="Liberation Mono"/>
          <w:sz w:val="12"/>
        </w:rPr>
        <w:t>0491  ok 80 - 초1~2 국어수학 32문항이 전면 정제되어 있다</w:t>
        <w:br/>
        <w:t>0492    ---</w:t>
        <w:br/>
        <w:t>0493    duration_ms: 0.971854</w:t>
        <w:br/>
        <w:t>0494    type: 'test'</w:t>
        <w:br/>
        <w:t>0495    ...</w:t>
        <w:br/>
        <w:t>0496  # Subtest: 초3 국어수학 20문항이 정제 v2 기준을 충족한다</w:t>
        <w:br/>
        <w:t>0497  ok 81 - 초3 국어수학 20문항이 정제 v2 기준을 충족한다</w:t>
        <w:br/>
        <w:t>0498    ---</w:t>
        <w:br/>
        <w:t>0499    duration_ms: 1.073965</w:t>
        <w:br/>
        <w:t>0500    type: 'test'</w:t>
        <w:br/>
        <w:t>0501    ...</w:t>
        <w:br/>
        <w:t>0502  # Subtest: 초4 국어수학 20문항 정제</w:t>
        <w:br/>
        <w:t>0503  ok 82 - 초4 국어수학 20문항 정제</w:t>
        <w:br/>
        <w:t>0504    ---</w:t>
        <w:br/>
        <w:t>0505    duration_ms: 0.979596</w:t>
        <w:br/>
        <w:t>0506    type: 'test'</w:t>
        <w:br/>
        <w:t>0507    ...</w:t>
        <w:br/>
        <w:t>0508  # Subtest: 초5 국어수학 22문항 정제</w:t>
        <w:br/>
        <w:t>0509  ok 83 - 초5 국어수학 22문항 정제</w:t>
        <w:br/>
        <w:t>0510    ---</w:t>
        <w:br/>
        <w:t>0511    duration_ms: 0.809885</w:t>
        <w:br/>
        <w:t>0512    type: 'test'</w:t>
        <w:br/>
        <w:t>0513    ...</w:t>
        <w:br/>
        <w:t>0514  # Subtest: 초6 국어수학 22문항 정제</w:t>
        <w:br/>
        <w:t>0515  ok 84 - 초6 국어수학 22문항 정제</w:t>
        <w:br/>
        <w:t>0516    ---</w:t>
        <w:br/>
        <w:t>0517    duration_ms: 1.013126</w:t>
        <w:br/>
        <w:t>0518    type: 'test'</w:t>
        <w:br/>
        <w:t>0519    ...</w:t>
        <w:br/>
        <w:t>0520  # Subtest: 국어수학 대표진단 116개 전부 정제 v2</w:t>
        <w:br/>
        <w:t>0521  ok 85 - 국어수학 대표진단 116개 전부 정제 v2</w:t>
        <w:br/>
        <w:t>0522    ---</w:t>
        <w:br/>
        <w:t>0523    duration_ms: 0.240595</w:t>
        <w:br/>
        <w:t>0524    type: 'test'</w:t>
        <w:br/>
        <w:t>0525    ...</w:t>
        <w:br/>
        <w:t>0526  # Subtest: verified violation requires direct confirmed evidence</w:t>
        <w:br/>
        <w:t>0527  ok 86 - verified violation requires direct confirmed evidence</w:t>
        <w:br/>
        <w:t>0528    ---</w:t>
        <w:br/>
        <w:t>0529    duration_ms: 1.041768</w:t>
        <w:br/>
        <w:t>0530    type: 'test'</w:t>
        <w:br/>
        <w:t>0531    ...</w:t>
        <w:br/>
        <w:t>0532  # Subtest: clawback only recovers explicitly attributed remaining benefit</w:t>
        <w:br/>
        <w:t>0533  ok 87 - clawback only recovers explicitly attributed remaining benefit</w:t>
        <w:br/>
        <w:t>0534    ---</w:t>
        <w:br/>
        <w:t>0535    duration_ms: 2.123264</w:t>
        <w:br/>
        <w:t>0536    type: 'test'</w:t>
        <w:br/>
        <w:t>0537    ...</w:t>
        <w:br/>
        <w:t>0538  # Subtest: same violation event cannot be clawed back twice</w:t>
        <w:br/>
        <w:t>0539  ok 88 - same violation event cannot be clawed back twice</w:t>
        <w:br/>
        <w:t>0540    ---</w:t>
        <w:br/>
        <w:t>0541    duration_ms: 0.337839</w:t>
        <w:br/>
        <w:t>0542    type: 'test'</w:t>
        <w:br/>
        <w:t>0543    ...</w:t>
        <w:br/>
        <w:t>0544  # Subtest: marker is bound to the same violation and clawback transaction</w:t>
        <w:br/>
        <w:t>0545  ok 89 - marker is bound to the same violation and clawback transaction</w:t>
        <w:br/>
        <w:t>0546    ---</w:t>
        <w:br/>
        <w:t>0547    duration_ms: 1.314801</w:t>
        <w:br/>
        <w:t>0548    type: 'test'</w:t>
        <w:br/>
        <w:t>0549    ...</w:t>
        <w:br/>
        <w:t>0550  # Subtest: marker propagation requires actual contact and exact parent node</w:t>
        <w:br/>
        <w:t>0551  ok 90 - marker propagation requires actual contact and exact parent node</w:t>
        <w:br/>
        <w:t>0552    ---</w:t>
        <w:br/>
        <w:t>0553    duration_ms: 0.527109</w:t>
        <w:br/>
        <w:t>0554    type: 'test'</w:t>
        <w:br/>
        <w:t>0555    ...</w:t>
        <w:br/>
        <w:t>0556  # Subtest: actual contact creates child marker with inherited lineage</w:t>
        <w:br/>
        <w:t>0557  ok 91 - actual contact creates child marker with inherited lineage</w:t>
        <w:br/>
        <w:t>0558    ---</w:t>
        <w:br/>
        <w:t>0559    duration_ms: 0.390636</w:t>
        <w:br/>
        <w:t>0560    type: 'test'</w:t>
      </w:r>
    </w:p>
    <w:p>
      <w:pPr>
        <w:pStyle w:val="CodeBlock"/>
        <w:spacing w:after="0" w:lineRule="exact" w:line="146"/>
      </w:pPr>
      <w:r>
        <w:rPr>
          <w:rFonts w:ascii="Liberation Mono" w:hAnsi="Liberation Mono" w:eastAsia="Liberation Mono" w:cs="Liberation Mono"/>
          <w:sz w:val="12"/>
        </w:rPr>
        <w:t>0561    ...</w:t>
        <w:br/>
        <w:t>0562  # Subtest: recidivism escalation requires same or equivalent active lineage</w:t>
        <w:br/>
        <w:t>0563  ok 92 - recidivism escalation requires same or equivalent active lineage</w:t>
        <w:br/>
        <w:t>0564    ---</w:t>
        <w:br/>
        <w:t>0565    duration_ms: 0.577482</w:t>
        <w:br/>
        <w:t>0566    type: 'test'</w:t>
        <w:br/>
        <w:t>0567    ...</w:t>
        <w:br/>
        <w:t>0568  # Subtest: different constraint does not trigger recidivism escalation</w:t>
        <w:br/>
        <w:t>0569  ok 93 - different constraint does not trigger recidivism escalation</w:t>
        <w:br/>
        <w:t>0570    ---</w:t>
        <w:br/>
        <w:t>0571    duration_ms: 0.420952</w:t>
        <w:br/>
        <w:t>0572    type: 'test'</w:t>
        <w:br/>
        <w:t>0573    ...</w:t>
        <w:br/>
        <w:t>0574  # Subtest: coverage gap fails closed and cannot declare sanitation complete</w:t>
        <w:br/>
        <w:t>0575  ok 94 - coverage gap fails closed and cannot declare sanitation complete</w:t>
        <w:br/>
        <w:t>0576    ---</w:t>
        <w:br/>
        <w:t>0577    duration_ms: 0.977223</w:t>
        <w:br/>
        <w:t>0578    type: 'test'</w:t>
        <w:br/>
        <w:t>0579    ...</w:t>
        <w:br/>
        <w:t>0580  # Subtest: all reachable markers must end in cleared, closed path, or strict isolation</w:t>
        <w:br/>
        <w:t>0581  ok 95 - all reachable markers must end in cleared, closed path, or strict isolation</w:t>
        <w:br/>
        <w:t>0582    ---</w:t>
        <w:br/>
        <w:t>0583    duration_ms: 0.660805</w:t>
        <w:br/>
        <w:t>0584    type: 'test'</w:t>
        <w:br/>
        <w:t>0585    ...</w:t>
        <w:br/>
        <w:t>0586  # Subtest: false-positive correction reverses effects without deleting audit history</w:t>
        <w:br/>
        <w:t>0587  ok 96 - false-positive correction reverses effects without deleting audit history</w:t>
        <w:br/>
        <w:t>0588    ---</w:t>
        <w:br/>
        <w:t>0589    duration_ms: 0.713042</w:t>
        <w:br/>
        <w:t>0590    type: 'test'</w:t>
        <w:br/>
        <w:t>0591    ...</w:t>
        <w:br/>
        <w:t>0592  # Subtest: valid revision becomes a candidate but never auto-replaces source</w:t>
        <w:br/>
        <w:t>0593  ok 97 - valid revision becomes a candidate but never auto-replaces source</w:t>
        <w:br/>
        <w:t>0594    ---</w:t>
        <w:br/>
        <w:t>0595    duration_ms: 2.806893</w:t>
        <w:br/>
        <w:t>0596    type: 'test'</w:t>
        <w:br/>
        <w:t>0597    ...</w:t>
        <w:br/>
        <w:t>0598  # Subtest: gold answer mutation is blocked</w:t>
        <w:br/>
        <w:t>0599  ok 98 - gold answer mutation is blocked</w:t>
        <w:br/>
        <w:t>0600    ---</w:t>
        <w:br/>
        <w:t>0601    duration_ms: 0.411588</w:t>
        <w:br/>
        <w:t>0602    type: 'test'</w:t>
        <w:br/>
        <w:t>0603    ...</w:t>
        <w:br/>
        <w:t>0604  # Subtest: four-choice high-school candidate remains blocked until E is supplied</w:t>
        <w:br/>
        <w:t>0605  ok 99 - four-choice high-school candidate remains blocked until E is supplied</w:t>
        <w:br/>
        <w:t>0606    ---</w:t>
        <w:br/>
        <w:t>0607    duration_ms: 0.499867</w:t>
        <w:br/>
        <w:t>0608    type: 'test'</w:t>
        <w:br/>
        <w:t>0609    ...</w:t>
        <w:br/>
        <w:t>0610  # Subtest: P1 unauthorized objective deletion is held and selectively restored</w:t>
        <w:br/>
        <w:t>0611  ok 100 - P1 unauthorized objective deletion is held and selectively restored</w:t>
        <w:br/>
        <w:t>0612    ---</w:t>
        <w:br/>
        <w:t>0613    duration_ms: 3.200494</w:t>
        <w:br/>
        <w:t>0614    type: 'test'</w:t>
        <w:br/>
        <w:t>0615    ...</w:t>
        <w:br/>
        <w:t>0616  # Subtest: P1 matching authority allows only the authorized removal</w:t>
        <w:br/>
        <w:t>0617  ok 101 - P1 matching authority allows only the authorized removal</w:t>
        <w:br/>
        <w:t>0618    ---</w:t>
        <w:br/>
        <w:t>0619    duration_ms: 0.400761</w:t>
        <w:br/>
        <w:t>0620    type: 'test'</w:t>
        <w:br/>
        <w:t>0621    ...</w:t>
        <w:br/>
        <w:t>0622  # Subtest: P2 state-specific evidence is required and exclusion manifest is explicit</w:t>
        <w:br/>
        <w:t>0623  ok 102 - P2 state-specific evidence is required and exclusion manifest is explicit</w:t>
        <w:br/>
        <w:t>0624    ---</w:t>
        <w:br/>
        <w:t>0625    duration_ms: 0.556762</w:t>
        <w:br/>
        <w:t>0626    type: 'test'</w:t>
        <w:br/>
        <w:t>0627    ...</w:t>
        <w:br/>
        <w:t>0628  # Subtest: P3 cross-purpose evidence cannot silently satisfy current purpose</w:t>
        <w:br/>
        <w:t>0629  ok 103 - P3 cross-purpose evidence cannot silently satisfy current purpose</w:t>
        <w:br/>
        <w:t>0630    ---</w:t>
      </w:r>
    </w:p>
    <w:p>
      <w:pPr>
        <w:pStyle w:val="CodeBlock"/>
        <w:spacing w:after="0" w:lineRule="exact" w:line="146"/>
      </w:pPr>
      <w:r>
        <w:rPr>
          <w:rFonts w:ascii="Liberation Mono" w:hAnsi="Liberation Mono" w:eastAsia="Liberation Mono" w:cs="Liberation Mono"/>
          <w:sz w:val="12"/>
        </w:rPr>
        <w:t>0631    duration_ms: 1.379627</w:t>
        <w:br/>
        <w:t>0632    type: 'test'</w:t>
        <w:br/>
        <w:t>0633    ...</w:t>
        <w:br/>
        <w:t>0634  # Subtest: P3 non-substitutable evidence cannot be replaced by AI confidence</w:t>
        <w:br/>
        <w:t>0635  ok 104 - P3 non-substitutable evidence cannot be replaced by AI confidence</w:t>
        <w:br/>
        <w:t>0636    ---</w:t>
        <w:br/>
        <w:t>0637    duration_ms: 0.432588</w:t>
        <w:br/>
        <w:t>0638    type: 'test'</w:t>
        <w:br/>
        <w:t>0639    ...</w:t>
        <w:br/>
        <w:t>0640  # Subtest: P4 correction can invalidate one purpose and preserve another</w:t>
        <w:br/>
        <w:t>0641  ok 105 - P4 correction can invalidate one purpose and preserve another</w:t>
        <w:br/>
        <w:t>0642    ---</w:t>
        <w:br/>
        <w:t>0643    duration_ms: 0.541419</w:t>
        <w:br/>
        <w:t>0644    type: 'test'</w:t>
        <w:br/>
        <w:t>0645    ...</w:t>
        <w:br/>
        <w:t>0646  # Subtest: P5 chooses lower disclosure cost only after sufficiency</w:t>
        <w:br/>
        <w:t>0647  ok 106 - P5 chooses lower disclosure cost only after sufficiency</w:t>
        <w:br/>
        <w:t>0648    ---</w:t>
        <w:br/>
        <w:t>0649    duration_ms: 0.563763</w:t>
        <w:br/>
        <w:t>0650    type: 'test'</w:t>
        <w:br/>
        <w:t>0651    ...</w:t>
        <w:br/>
        <w:t>0652  # Subtest: P5 never releases an insufficient minimum subset</w:t>
        <w:br/>
        <w:t>0653  ok 107 - P5 never releases an insufficient minimum subset</w:t>
        <w:br/>
        <w:t>0654    ---</w:t>
        <w:br/>
        <w:t>0655    duration_ms: 0.31819</w:t>
        <w:br/>
        <w:t>0656    type: 'test'</w:t>
        <w:br/>
        <w:t>0657    ...</w:t>
        <w:br/>
        <w:t>0658  # Subtest: P6 holds when heterogeneous state layers point to different task</w:t>
        <w:br/>
        <w:t>0659  ok 108 - P6 holds when heterogeneous state layers point to different task</w:t>
        <w:br/>
        <w:t>0660    ---</w:t>
        <w:br/>
        <w:t>0661    duration_ms: 0.818979</w:t>
        <w:br/>
        <w:t>0662    type: 'test'</w:t>
        <w:br/>
        <w:t>0663    ...</w:t>
        <w:br/>
        <w:t>0664  # Subtest: P6 passes only when all independent layers are current and coherent</w:t>
        <w:br/>
        <w:t>0665  ok 109 - P6 passes only when all independent layers are current and coherent</w:t>
        <w:br/>
        <w:t>0666    ---</w:t>
        <w:br/>
        <w:t>0667    duration_ms: 0.511905</w:t>
        <w:br/>
        <w:t>0668    type: 'test'</w:t>
        <w:br/>
        <w:t>0669    ...</w:t>
        <w:br/>
        <w:t>0670  # (node:6857) ExperimentalWarning: SQLite is an experimental feature and might change at any time</w:t>
        <w:br/>
        <w:t>0671  # (Use `node --trace-warnings ...` to show where the warning was created)</w:t>
        <w:br/>
        <w:t>0672  # Subtest: provider defaults are validate-only for Claude/Gemini and owner can enable 50-item generation</w:t>
        <w:br/>
        <w:t>0673  ok 110 - provider defaults are validate-only for Claude/Gemini and owner can enable 50-item generation</w:t>
        <w:br/>
        <w:t>0674    ---</w:t>
        <w:br/>
        <w:t>0675    duration_ms: 7.437157</w:t>
        <w:br/>
        <w:t>0676    type: 'test'</w:t>
        <w:br/>
        <w:t>0677    ...</w:t>
        <w:br/>
        <w:t>0678  # Subtest: explicit provider policy bypass blocks user, revokes access state, and alerts owner</w:t>
        <w:br/>
        <w:t>0679  ok 111 - explicit provider policy bypass blocks user, revokes access state, and alerts owner</w:t>
        <w:br/>
        <w:t>0680    ---</w:t>
        <w:br/>
        <w:t>0681    duration_ms: 6.111811</w:t>
        <w:br/>
        <w:t>0682    type: 'test'</w:t>
        <w:br/>
        <w:t>0683    ...</w:t>
        <w:br/>
        <w:t>0684  # Subtest: child safety notifies administrator first and queues guardian only for critical immediate risk</w:t>
        <w:br/>
        <w:t>0685  ok 112 - child safety notifies administrator first and queues guardian only for critical immediate risk</w:t>
        <w:br/>
        <w:t>0686    ---</w:t>
        <w:br/>
        <w:t>0687    duration_ms: 4.751693</w:t>
        <w:br/>
        <w:t>0688    type: 'test'</w:t>
        <w:br/>
        <w:t>0689    ...</w:t>
        <w:br/>
        <w:t>0690  # (node:6868) ExperimentalWarning: SQLite is an experimental feature and might change at any time</w:t>
        <w:br/>
        <w:t>0691  # (Use `node --trace-warnings ...` to show where the warning was created)</w:t>
        <w:br/>
        <w:t>0692  # Subtest: HTTP security headers, bootstrap, login and CSRF enforcement</w:t>
        <w:br/>
        <w:t>0693  ok 113 - HTTP security headers, bootstrap, login and CSRF enforcement</w:t>
        <w:br/>
        <w:t>0694    ---</w:t>
        <w:br/>
        <w:t>0695    duration_ms: 507.13561</w:t>
        <w:br/>
        <w:t>0696    type: 'test'</w:t>
        <w:br/>
        <w:t>0697    ...</w:t>
        <w:br/>
        <w:t>0698  # Subtest: static teacher UI serves real HTML bytes</w:t>
        <w:br/>
        <w:t>0699  ok 114 - static teacher UI serves real HTML bytes</w:t>
        <w:br/>
        <w:t>0700    ---</w:t>
      </w:r>
    </w:p>
    <w:p>
      <w:pPr>
        <w:pStyle w:val="CodeBlock"/>
        <w:spacing w:after="0" w:lineRule="exact" w:line="146"/>
      </w:pPr>
      <w:r>
        <w:rPr>
          <w:rFonts w:ascii="Liberation Mono" w:hAnsi="Liberation Mono" w:eastAsia="Liberation Mono" w:cs="Liberation Mono"/>
          <w:sz w:val="12"/>
        </w:rPr>
        <w:t>0701    duration_ms: 17.191024</w:t>
        <w:br/>
        <w:t>0702    type: 'test'</w:t>
        <w:br/>
        <w:t>0703    ...</w:t>
        <w:br/>
        <w:t>0704  # Subtest: complete package passes machine gate but waits for human approval</w:t>
        <w:br/>
        <w:t>0705  ok 115 - complete package passes machine gate but waits for human approval</w:t>
        <w:br/>
        <w:t>0706    ---</w:t>
        <w:br/>
        <w:t>0707    duration_ms: 2.698303</w:t>
        <w:br/>
        <w:t>0708    type: 'test'</w:t>
        <w:br/>
        <w:t>0709    ...</w:t>
        <w:br/>
        <w:t>0710  # Subtest: known Gemini failure patterns are blocked non-compensatorily</w:t>
        <w:br/>
        <w:t>0711  ok 116 - known Gemini failure patterns are blocked non-compensatorily</w:t>
        <w:br/>
        <w:t>0712    ---</w:t>
        <w:br/>
        <w:t>0713    duration_ms: 1.679129</w:t>
        <w:br/>
        <w:t>0714    type: 'test'</w:t>
        <w:br/>
        <w:t>0715    ...</w:t>
        <w:br/>
        <w:t>0716  # Subtest: option/data namespace collision and missing operator are held</w:t>
        <w:br/>
        <w:t>0717  ok 117 - option/data namespace collision and missing operator are held</w:t>
        <w:br/>
        <w:t>0718    ---</w:t>
        <w:br/>
        <w:t>0719    duration_ms: 0.652754</w:t>
        <w:br/>
        <w:t>0720    type: 'test'</w:t>
        <w:br/>
        <w:t>0721    ...</w:t>
        <w:br/>
        <w:t>0722  # Subtest: aggregation cannot claim release when a required field failed</w:t>
        <w:br/>
        <w:t>0723  ok 118 - aggregation cannot claim release when a required field failed</w:t>
        <w:br/>
        <w:t>0724    ---</w:t>
        <w:br/>
        <w:t>0725    duration_ms: 1.610387</w:t>
        <w:br/>
        <w:t>0726    type: 'test'</w:t>
        <w:br/>
        <w:t>0727    ...</w:t>
        <w:br/>
        <w:t>0728  # Subtest: source item is not failed for absent Socratic package fields</w:t>
        <w:br/>
        <w:t>0729  ok 119 - source item is not failed for absent Socratic package fields</w:t>
        <w:br/>
        <w:t>0730    ---</w:t>
        <w:br/>
        <w:t>0731    duration_ms: 0.34564</w:t>
        <w:br/>
        <w:t>0732    type: 'test'</w:t>
        <w:br/>
        <w:t>0733    ...</w:t>
        <w:br/>
        <w:t>0734  # Subtest: text-only operator signal requires rendered-page comparison</w:t>
        <w:br/>
        <w:t>0735  ok 120 - text-only operator signal requires rendered-page comparison</w:t>
        <w:br/>
        <w:t>0736    ---</w:t>
        <w:br/>
        <w:t>0737    duration_ms: 0.152045</w:t>
        <w:br/>
        <w:t>0738    type: 'test'</w:t>
        <w:br/>
        <w:t>0739    ...</w:t>
        <w:br/>
        <w:t>0740  # Subtest: authoring forbids learner state and Socratic individual diagnosis</w:t>
        <w:br/>
        <w:t>0741  ok 121 - authoring forbids learner state and Socratic individual diagnosis</w:t>
        <w:br/>
        <w:t>0742    ---</w:t>
        <w:br/>
        <w:t>0743    duration_ms: 1.335281</w:t>
        <w:br/>
        <w:t>0744    type: 'test'</w:t>
        <w:br/>
        <w:t>0745    ...</w:t>
        <w:br/>
        <w:t>0746  # Subtest: individual causal hypothesis cannot exist before actual evidence</w:t>
        <w:br/>
        <w:t>0747  ok 122 - individual causal hypothesis cannot exist before actual evidence</w:t>
        <w:br/>
        <w:t>0748    ---</w:t>
        <w:br/>
        <w:t>0749    duration_ms: 0.457515</w:t>
        <w:br/>
        <w:t>0750    type: 'test'</w:t>
        <w:br/>
        <w:t>0751    ...</w:t>
        <w:br/>
        <w:t>0752  # Subtest: individual causal hypothesis is only candidate after evidence</w:t>
        <w:br/>
        <w:t>0753  ok 123 - individual causal hypothesis is only candidate after evidence</w:t>
        <w:br/>
        <w:t>0754    ---</w:t>
        <w:br/>
        <w:t>0755    duration_ms: 0.696789</w:t>
        <w:br/>
        <w:t>0756    type: 'test'</w:t>
        <w:br/>
        <w:t>0757    ...</w:t>
        <w:br/>
        <w:t>0758  # Subtest: operator registry separates authoring and learner state</w:t>
        <w:br/>
        <w:t>0759  ok 124 - operator registry separates authoring and learner state</w:t>
        <w:br/>
        <w:t>0760    ---</w:t>
        <w:br/>
        <w:t>0761    duration_ms: 0.293223</w:t>
        <w:br/>
        <w:t>0762    type: 'test'</w:t>
        <w:br/>
        <w:t>0763    ...</w:t>
        <w:br/>
        <w:t>0764  # (node:6901) ExperimentalWarning: SQLite is an experimental feature and might change at any time</w:t>
        <w:br/>
        <w:t>0765  # (Use `node --trace-warnings ...` to show where the warning was created)</w:t>
        <w:br/>
        <w:t>0766  # Subtest: teacher transcript records are private to that teacher while owner sees all</w:t>
        <w:br/>
        <w:t>0767  ok 125 - teacher transcript records are private to that teacher while owner sees all</w:t>
        <w:br/>
        <w:t>0768    ---</w:t>
        <w:br/>
        <w:t>0769    duration_ms: 8.788502</w:t>
        <w:br/>
        <w:t>0770    type: 'test'</w:t>
      </w:r>
    </w:p>
    <w:p>
      <w:pPr>
        <w:pStyle w:val="CodeBlock"/>
        <w:spacing w:after="0" w:lineRule="exact" w:line="146"/>
      </w:pPr>
      <w:r>
        <w:rPr>
          <w:rFonts w:ascii="Liberation Mono" w:hAnsi="Liberation Mono" w:eastAsia="Liberation Mono" w:cs="Liberation Mono"/>
          <w:sz w:val="12"/>
        </w:rPr>
        <w:t>0771    ...</w:t>
        <w:br/>
        <w:t>0772  # Subtest: teacher AI assignment logs are restricted to own records</w:t>
        <w:br/>
        <w:t>0773  ok 126 - teacher AI assignment logs are restricted to own records</w:t>
        <w:br/>
        <w:t>0774    ---</w:t>
        <w:br/>
        <w:t>0775    duration_ms: 5.238893</w:t>
        <w:br/>
        <w:t>0776    type: 'test'</w:t>
        <w:br/>
        <w:t>0777    ...</w:t>
        <w:br/>
        <w:t>0778  # Subtest: v3.19 protocol uses unanimity plus evidence and fail-closed</w:t>
        <w:br/>
        <w:t>0779  ok 127 - v3.19 protocol uses unanimity plus evidence and fail-closed</w:t>
        <w:br/>
        <w:t>0780    ---</w:t>
        <w:br/>
        <w:t>0781    duration_ms: 0.708275</w:t>
        <w:br/>
        <w:t>0782    type: 'test'</w:t>
        <w:br/>
        <w:t>0783    ...</w:t>
        <w:br/>
        <w:t>0784  # Subtest: blind job structurally excludes gold, explanation, history and role hints</w:t>
        <w:br/>
        <w:t>0785  ok 128 - blind job structurally excludes gold, explanation, history and role hints</w:t>
        <w:br/>
        <w:t>0786    ---</w:t>
        <w:br/>
        <w:t>0787    duration_ms: 1.724446</w:t>
        <w:br/>
        <w:t>0788    type: 'test'</w:t>
        <w:br/>
        <w:t>0789    ...</w:t>
        <w:br/>
        <w:t>0790  # Subtest: memory firewall marks old hashes stale and withholds even same-hash verdicts from blind stage</w:t>
        <w:br/>
        <w:t>0791  ok 129 - memory firewall marks old hashes stale and withholds even same-hash verdicts from blind stage</w:t>
        <w:br/>
        <w:t>0792    ---</w:t>
        <w:br/>
        <w:t>0793    duration_ms: 0.295726</w:t>
        <w:br/>
        <w:t>0794    type: 'test'</w:t>
        <w:br/>
        <w:t>0795    ...</w:t>
        <w:br/>
        <w:t>0796  # Subtest: gold cannot be revealed before required blind solutions are sealed</w:t>
        <w:br/>
        <w:t>0797  ok 130 - gold cannot be revealed before required blind solutions are sealed</w:t>
        <w:br/>
        <w:t>0798    ---</w:t>
        <w:br/>
        <w:t>0799    duration_ms: 1.681192</w:t>
        <w:br/>
        <w:t>0800    type: 'test'</w:t>
        <w:br/>
        <w:t>0801    ...</w:t>
        <w:br/>
        <w:t>0802  # Subtest: 2-to-1 majority is HOLD; majority may not pass</w:t>
        <w:br/>
        <w:t>0803  ok 131 - 2-to-1 majority is HOLD; majority may not pass</w:t>
        <w:br/>
        <w:t>0804    ---</w:t>
        <w:br/>
        <w:t>0805    duration_ms: 1.140043</w:t>
        <w:br/>
        <w:t>0806    type: 'test'</w:t>
        <w:br/>
        <w:t>0807    ...</w:t>
        <w:br/>
        <w:t>0808  # Subtest: unanimity without eligible evidence is HOLD</w:t>
        <w:br/>
        <w:t>0809  ok 132 - unanimity without eligible evidence is HOLD</w:t>
        <w:br/>
        <w:t>0810    ---</w:t>
        <w:br/>
        <w:t>0811    duration_ms: 0.688887</w:t>
        <w:br/>
        <w:t>0812    type: 'test'</w:t>
        <w:br/>
        <w:t>0813    ...</w:t>
        <w:br/>
        <w:t>0814  # Subtest: unanimity plus current eligible evidence plus gold match passes answer gate</w:t>
        <w:br/>
        <w:t>0815  ok 133 - unanimity plus current eligible evidence plus gold match passes answer gate</w:t>
        <w:br/>
        <w:t>0816    ---</w:t>
        <w:br/>
        <w:t>0817    duration_ms: 1.21988</w:t>
        <w:br/>
        <w:t>0818    type: 'test'</w:t>
        <w:br/>
        <w:t>0819    ...</w:t>
        <w:br/>
        <w:t>0820  # Subtest: unanimous blind answer conflicting with gold never mutates gold; it becomes HOLD</w:t>
        <w:br/>
        <w:t>0821  ok 134 - unanimous blind answer conflicting with gold never mutates gold; it becomes HOLD</w:t>
        <w:br/>
        <w:t>0822    ---</w:t>
        <w:br/>
        <w:t>0823    duration_ms: 0.529882</w:t>
        <w:br/>
        <w:t>0824    type: 'test'</w:t>
        <w:br/>
        <w:t>0825    ...</w:t>
        <w:br/>
        <w:t>0826  # Subtest: signed execution receipt verifies and natural language claims are not accepted as proof</w:t>
        <w:br/>
        <w:t>0827  ok 135 - signed execution receipt verifies and natural language claims are not accepted as proof</w:t>
        <w:br/>
        <w:t>0828    ---</w:t>
        <w:br/>
        <w:t>0829    duration_ms: 0.990001</w:t>
        <w:br/>
        <w:t>0830    type: 'test'</w:t>
        <w:br/>
        <w:t>0831    ...</w:t>
        <w:br/>
        <w:t>0832  # Subtest: semantic self-validation by author engine is blocked even with a valid signature</w:t>
        <w:br/>
        <w:t>0833  ok 136 - semantic self-validation by author engine is blocked even with a valid signature</w:t>
        <w:br/>
        <w:t>0834    ---</w:t>
        <w:br/>
        <w:t>0835    duration_ms: 0.657571</w:t>
        <w:br/>
        <w:t>0836    type: 'test'</w:t>
        <w:br/>
        <w:t>0837    ...</w:t>
        <w:br/>
        <w:t>0838  # Subtest: one valid negative semantic finding remains sticky and cannot be outvoted by a later pass receipt</w:t>
        <w:br/>
        <w:t>0839  ok 137 - one valid negative semantic finding remains sticky and cannot be outvoted by a later pass receipt</w:t>
        <w:br/>
        <w:t>0840    ---</w:t>
      </w:r>
    </w:p>
    <w:p>
      <w:pPr>
        <w:pStyle w:val="CodeBlock"/>
        <w:spacing w:after="0" w:lineRule="exact" w:line="146"/>
      </w:pPr>
      <w:r>
        <w:rPr>
          <w:rFonts w:ascii="Liberation Mono" w:hAnsi="Liberation Mono" w:eastAsia="Liberation Mono" w:cs="Liberation Mono"/>
          <w:sz w:val="12"/>
        </w:rPr>
        <w:t>0841    duration_ms: 0.561659</w:t>
        <w:br/>
        <w:t>0842    type: 'test'</w:t>
        <w:br/>
        <w:t>0843    ...</w:t>
        <w:br/>
        <w:t>0844  # Subtest: source hash changes make prior verification records stale</w:t>
        <w:br/>
        <w:t>0845  ok 138 - source hash changes make prior verification records stale</w:t>
        <w:br/>
        <w:t>0846    ---</w:t>
        <w:br/>
        <w:t>0847    duration_ms: 0.186515</w:t>
        <w:br/>
        <w:t>0848    type: 'test'</w:t>
        <w:br/>
        <w:t>0849    ...</w:t>
        <w:br/>
        <w:t>0850  # Subtest: teacher may preview but cannot release before human approval; student delivery remains blocked</w:t>
        <w:br/>
        <w:t>0851  ok 139 - teacher may preview but cannot release before human approval; student delivery remains blocked</w:t>
        <w:br/>
        <w:t>0852    ---</w:t>
        <w:br/>
        <w:t>0853    duration_ms: 0.156971</w:t>
        <w:br/>
        <w:t>0854    type: 'test'</w:t>
        <w:br/>
        <w:t>0855    ...</w:t>
        <w:br/>
        <w:t>0856  # Subtest: full trust chain reaches machine-ready only with unanimity, evidence, schema+semantic execution receipts and package pass</w:t>
        <w:br/>
        <w:t>0857  ok 140 - full trust chain reaches machine-ready only with unanimity, evidence, schema+semantic execution receipts and package pass</w:t>
        <w:br/>
        <w:t>0858    ---</w:t>
        <w:br/>
        <w:t>0859    duration_ms: 0.821733</w:t>
        <w:br/>
        <w:t>0860    type: 'test'</w:t>
        <w:br/>
        <w:t>0861    ...</w:t>
        <w:br/>
        <w:t>0862  # (node:6923) ExperimentalWarning: SQLite is an experimental feature and might change at any time</w:t>
        <w:br/>
        <w:t>0863  # (Use `node --trace-warnings ...` to show where the warning was created)</w:t>
        <w:br/>
        <w:t>0864  # Subtest: persistent v3.19 trust chain enforces blind seal -&gt; reveal -&gt; unanimity+evidence -&gt; schema+semantic receipts -&gt; human approval</w:t>
        <w:br/>
        <w:t>0865  ok 141 - persistent v3.19 trust chain enforces blind seal -&gt; reveal -&gt; unanimity+evidence -&gt; schema+semantic receipts -&gt; human approval</w:t>
        <w:br/>
        <w:t>0866    ---</w:t>
        <w:br/>
        <w:t>0867    duration_ms: 16.920976</w:t>
        <w:br/>
        <w:t>0868    type: 'test'</w:t>
        <w:br/>
        <w:t>0869    ...</w:t>
        <w:br/>
        <w:t>0870  # Subtest: gold reveal is blocked before all required solvers seal</w:t>
        <w:br/>
        <w:t>0871  ok 142 - gold reveal is blocked before all required solvers seal</w:t>
        <w:br/>
        <w:t>0872    ---</w:t>
        <w:br/>
        <w:t>0873    duration_ms: 5.294706</w:t>
        <w:br/>
        <w:t>0874    type: 'test'</w:t>
        <w:br/>
        <w:t>0875    ...</w:t>
        <w:br/>
        <w:t>0876  1..142</w:t>
        <w:br/>
        <w:t>0877  # tests 142</w:t>
        <w:br/>
        <w:t>0878  # suites 0</w:t>
        <w:br/>
        <w:t>0879  # pass 142</w:t>
        <w:br/>
        <w:t>0880  # fail 0</w:t>
        <w:br/>
        <w:t>0881  # cancelled 0</w:t>
        <w:br/>
        <w:t>0882  # skipped 0</w:t>
        <w:br/>
        <w:t>0883  # todo 0</w:t>
        <w:br/>
        <w:t>0884  # duration_ms 1882.326337</w:t>
      </w:r>
    </w:p>
    <w:p>
      <w:pPr>
        <w:pStyle w:val="Heading1"/>
        <w:keepNext/>
      </w:pPr>
      <w:r>
        <w:rPr>
          <w:rFonts w:ascii="Noto Sans CJK KR" w:hAnsi="Noto Sans CJK KR" w:eastAsia="Noto Sans CJK KR" w:cs="Noto Sans CJK KR"/>
          <w:b/>
          <w:sz w:val="32"/>
        </w:rPr>
        <w:t>부록 I. 문서 작성시점 최종 판정</w:t>
      </w:r>
    </w:p>
    <w:p>
      <w:pPr>
        <w:pStyle w:val="ListBullet"/>
        <w:spacing w:after="40"/>
      </w:pPr>
      <w:r>
        <w:rPr>
          <w:rFonts w:ascii="Noto Sans CJK KR" w:hAnsi="Noto Sans CJK KR" w:eastAsia="Noto Sans CJK KR" w:cs="Noto Sans CJK KR"/>
          <w:sz w:val="20"/>
        </w:rPr>
        <w:t>CURRENT CODE PACKAGE: v3.24.4 ESU_BINDING</w:t>
      </w:r>
    </w:p>
    <w:p>
      <w:pPr>
        <w:pStyle w:val="ListBullet"/>
        <w:spacing w:after="40"/>
      </w:pPr>
      <w:r>
        <w:rPr>
          <w:rFonts w:ascii="Noto Sans CJK KR" w:hAnsi="Noto Sans CJK KR" w:eastAsia="Noto Sans CJK KR" w:cs="Noto Sans CJK KR"/>
          <w:sz w:val="20"/>
        </w:rPr>
        <w:t>LOCAL_PILOT_READY: YES</w:t>
      </w:r>
    </w:p>
    <w:p>
      <w:pPr>
        <w:pStyle w:val="ListBullet"/>
        <w:spacing w:after="40"/>
      </w:pPr>
      <w:r>
        <w:rPr>
          <w:rFonts w:ascii="Noto Sans CJK KR" w:hAnsi="Noto Sans CJK KR" w:eastAsia="Noto Sans CJK KR" w:cs="Noto Sans CJK KR"/>
          <w:sz w:val="20"/>
        </w:rPr>
        <w:t>REMOTE_PILOT_READY: NO (공개서버 미배포)</w:t>
      </w:r>
    </w:p>
    <w:p>
      <w:pPr>
        <w:pStyle w:val="ListBullet"/>
        <w:spacing w:after="40"/>
      </w:pPr>
      <w:r>
        <w:rPr>
          <w:rFonts w:ascii="Noto Sans CJK KR" w:hAnsi="Noto Sans CJK KR" w:eastAsia="Noto Sans CJK KR" w:cs="Noto Sans CJK KR"/>
          <w:sz w:val="20"/>
        </w:rPr>
        <w:t>PUBLIC_DEPLOYED: NO</w:t>
      </w:r>
    </w:p>
    <w:p>
      <w:pPr>
        <w:pStyle w:val="ListBullet"/>
        <w:spacing w:after="40"/>
      </w:pPr>
      <w:r>
        <w:rPr>
          <w:rFonts w:ascii="Noto Sans CJK KR" w:hAnsi="Noto Sans CJK KR" w:eastAsia="Noto Sans CJK KR" w:cs="Noto Sans CJK KR"/>
          <w:sz w:val="20"/>
        </w:rPr>
        <w:t>CLAUDE/GEMINI LIVE EXECUTION: NOT_EXECUTED</w:t>
      </w:r>
    </w:p>
    <w:p>
      <w:pPr>
        <w:pStyle w:val="ListBullet"/>
        <w:spacing w:after="40"/>
      </w:pPr>
      <w:r>
        <w:rPr>
          <w:rFonts w:ascii="Noto Sans CJK KR" w:hAnsi="Noto Sans CJK KR" w:eastAsia="Noto Sans CJK KR" w:cs="Noto Sans CJK KR"/>
          <w:sz w:val="20"/>
        </w:rPr>
        <w:t>FULL REGRESSION: 142/142 PASS</w:t>
      </w:r>
    </w:p>
    <w:p>
      <w:pPr>
        <w:pStyle w:val="ListBullet"/>
        <w:spacing w:after="40"/>
      </w:pPr>
      <w:r>
        <w:rPr>
          <w:rFonts w:ascii="Noto Sans CJK KR" w:hAnsi="Noto Sans CJK KR" w:eastAsia="Noto Sans CJK KR" w:cs="Noto Sans CJK KR"/>
          <w:sz w:val="20"/>
        </w:rPr>
        <w:t>SECRET AUDIT: PASS</w:t>
      </w:r>
    </w:p>
    <w:p>
      <w:pPr>
        <w:pStyle w:val="ListBullet"/>
        <w:spacing w:after="40"/>
      </w:pPr>
      <w:r>
        <w:rPr>
          <w:rFonts w:ascii="Noto Sans CJK KR" w:hAnsi="Noto Sans CJK KR" w:eastAsia="Noto Sans CJK KR" w:cs="Noto Sans CJK KR"/>
          <w:sz w:val="20"/>
        </w:rPr>
        <w:t>교사 기록: 본인만 조회 / owner 전체 감사</w:t>
      </w:r>
    </w:p>
    <w:p>
      <w:pPr>
        <w:pStyle w:val="ListBullet"/>
        <w:spacing w:after="40"/>
      </w:pPr>
      <w:r>
        <w:rPr>
          <w:rFonts w:ascii="Noto Sans CJK KR" w:hAnsi="Noto Sans CJK KR" w:eastAsia="Noto Sans CJK KR" w:cs="Noto Sans CJK KR"/>
          <w:sz w:val="20"/>
        </w:rPr>
        <w:t>아동보호: 관리자 우선 / 보호자 통지는 CRITICAL+immediateRisk 큐</w:t>
      </w:r>
    </w:p>
    <w:p>
      <w:pPr>
        <w:pStyle w:val="ListBullet"/>
        <w:spacing w:after="40"/>
      </w:pPr>
      <w:r>
        <w:rPr>
          <w:rFonts w:ascii="Noto Sans CJK KR" w:hAnsi="Noto Sans CJK KR" w:eastAsia="Noto Sans CJK KR" w:cs="Noto Sans CJK KR"/>
          <w:sz w:val="20"/>
        </w:rPr>
        <w:t>OFF-LEDGER ORCHESTRATOR 원칙 유지</w:t>
      </w:r>
    </w:p>
    <w:sectPr w:rsidR="00FC693F" w:rsidRPr="0006063C" w:rsidSect="00034616">
      <w:pgSz w:w="16838" w:h="11906" w:orient="landscape"/>
      <w:pgMar w:top="510" w:right="510" w:bottom="51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s="Noto Sans CJK KR"/>
        <w:sz w:val="16"/>
      </w:rPr>
      <w:t xml:space="preserve">EduRecover v3.24.4 ESU BINDING  |  전체설계·전체실행코드·운영검증  |  </w:t>
    </w:r>
    <w:r>
      <w:rPr>
        <w:rFonts w:ascii="Noto Sans CJK KR" w:hAnsi="Noto Sans CJK KR" w:eastAsia="Noto Sans CJK KR" w:cs="Noto Sans CJK K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0" w:right="0"/>
    </w:pPr>
    <w:rPr>
      <w:rFonts w:ascii="Liberation Mono" w:hAnsi="Liberation Mono"/>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EduRecover v3.24.4 ESU BINDING 전체설계·전체실행코드·운영검증 완전문서</dc:title>
  <dc:subject>EduRecover current architecture and full source documentation</dc:subject>
  <dc:creator>OpenAI ChatGPT</dc:creator>
  <cp:keywords>EduRecover, v3.24.3, pilot, architecture, source code, verification</cp:keywords>
  <dc:description>Generated from the v3.24.3 package and the user-provided DreamKeeper v2.1 design document.</dc:description>
  <cp:lastModifiedBy/>
  <cp:revision>1</cp:revision>
  <dcterms:created xsi:type="dcterms:W3CDTF">2013-12-23T23:15:00Z</dcterms:created>
  <dcterms:modified xsi:type="dcterms:W3CDTF">2013-12-23T23:15:00Z</dcterms:modified>
  <cp:category/>
</cp:coreProperties>
</file>