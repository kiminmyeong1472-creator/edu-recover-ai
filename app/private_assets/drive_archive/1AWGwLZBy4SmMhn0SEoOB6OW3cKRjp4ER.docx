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영어·수학 문제 검증 현재창 완전인계본</w:t>
      </w:r>
    </w:p>
    <w:p>
      <w:pPr>
        <w:jc w:val="center"/>
      </w:pPr>
      <w:r>
        <w:t>2026-09-15 | 다음 창에서 즉시 이어받기용</w:t>
      </w:r>
    </w:p>
    <w:p>
      <w:pPr>
        <w:pStyle w:val="Heading1"/>
      </w:pPr>
      <w:r>
        <w:t>1. 반드시 적용할 고정 작업지침</w:t>
      </w:r>
    </w:p>
    <w:p>
      <w:pPr>
        <w:ind w:left="283" w:hanging="170"/>
      </w:pPr>
      <w:r>
        <w:t>• 결과 파일은 반드시 하나만 제공한다. DOCX·TXT·PDF를 같은 내용으로 여러 개 올리지 않는다.</w:t>
      </w:r>
    </w:p>
    <w:p>
      <w:pPr>
        <w:ind w:left="283" w:hanging="170"/>
      </w:pPr>
      <w:r>
        <w:t>• 모든 설명은 무조건 쉽게 쓴다. 어려운 용어가 나오면 바로 쉬운 뜻을 붙인다.</w:t>
      </w:r>
    </w:p>
    <w:p>
      <w:pPr>
        <w:ind w:left="283" w:hanging="170"/>
      </w:pPr>
      <w:r>
        <w:t>• 정답만 확인하지 않고 A~E 모든 선택지를 하나씩 검토한다.</w:t>
      </w:r>
    </w:p>
    <w:p>
      <w:pPr>
        <w:ind w:left="283" w:hanging="170"/>
      </w:pPr>
      <w:r>
        <w:t>• 오답의 이유를 논리적으로 추론하는 것은 잘못이 아니다. 특정 착각이나 잘못된 계산을 하면 그 오답이 정확히 나온다면 중요한 학습 단서로 쓴다.</w:t>
      </w:r>
    </w:p>
    <w:p>
      <w:pPr>
        <w:ind w:left="283" w:hanging="170"/>
      </w:pPr>
      <w:r>
        <w:t>• 다만 학생이 실제로 그렇게 생각했다고 단정하지 않는다. “이렇게 생각하면 이 오답이 나온다”라고 쓴다.</w:t>
      </w:r>
    </w:p>
    <w:p>
      <w:pPr>
        <w:ind w:left="283" w:hanging="170"/>
      </w:pPr>
      <w:r>
        <w:t>• “어느 부분을 어떻게 착각하면 이 선택지를 고를 수 있는지”를 찾아낸 바로 그 지점에서 산파식 질문을 시작한다.</w:t>
      </w:r>
    </w:p>
    <w:p>
      <w:pPr>
        <w:ind w:left="283" w:hanging="170"/>
      </w:pPr>
      <w:r>
        <w:t>• 산파식 질문은 정답을 바로 말하지 않고, 짧은 질문을 이어서 학생이 자기 오류를 스스로 발견하게 하는 방식이다.</w:t>
      </w:r>
    </w:p>
    <w:p>
      <w:pPr>
        <w:ind w:left="283" w:hanging="170"/>
      </w:pPr>
      <w:r>
        <w:t>• 문제 자체의 결함과 해설의 결함을 구분한다.</w:t>
      </w:r>
    </w:p>
    <w:p>
      <w:pPr>
        <w:ind w:left="283" w:hanging="170"/>
      </w:pPr>
      <w:r>
        <w:t>• 사용자가 올린 원문과 파일을 기준으로 한다. 파일에 없는 내용을 마음대로 채우지 않는다.</w:t>
      </w:r>
    </w:p>
    <w:p>
      <w:pPr>
        <w:pStyle w:val="Heading1"/>
      </w:pPr>
      <w:r>
        <w:t>2. 산파식 질문의 시작점</w:t>
      </w:r>
    </w:p>
    <w:p>
      <w:pPr>
        <w:spacing w:after="80"/>
      </w:pPr>
      <w:r>
        <w:t>핵심 원칙: 오답이 왜 나왔는지 논리적으로 설명할 수 있는 순간이 바로 산파식 질문의 출발점이다.</w:t>
      </w:r>
    </w:p>
    <w:p>
      <w:pPr>
        <w:spacing w:after="80"/>
      </w:pPr>
      <w:r>
        <w:t>예: 정답이 45인데 어떤 오답이 35이고, 한 항목의 증가량 10을 빼먹으면 정확히 35가 된다면 그 추론을 버리지 않는다. 오히려 다음 질문으로 이어간다.</w:t>
      </w:r>
    </w:p>
    <w:p>
      <w:pPr>
        <w:ind w:left="283" w:hanging="170"/>
      </w:pPr>
      <w:r>
        <w:t>• 전체 증가량을 구할 때 무엇을 더했지?</w:t>
      </w:r>
    </w:p>
    <w:p>
      <w:pPr>
        <w:ind w:left="283" w:hanging="170"/>
      </w:pPr>
      <w:r>
        <w:t>• 혹시 빠뜨린 항목이 하나 있지 않을까?</w:t>
      </w:r>
    </w:p>
    <w:p>
      <w:pPr>
        <w:ind w:left="283" w:hanging="170"/>
      </w:pPr>
      <w:r>
        <w:t>• 그 항목까지 더하면 값이 어떻게 바뀌지?</w:t>
      </w:r>
    </w:p>
    <w:p>
      <w:pPr>
        <w:ind w:left="283" w:hanging="170"/>
      </w:pPr>
      <w:r>
        <w:t>• 처음 답과 정답의 차이 10은 어디서 생긴 걸까?</w:t>
      </w:r>
    </w:p>
    <w:p>
      <w:pPr>
        <w:spacing w:after="80"/>
      </w:pPr>
      <w:r>
        <w:t>구조: 오답 원인 추론 → 짧은 확인 질문 → 학생이 스스로 오류 발견 → 다시 계산 또는 다시 읽기.</w:t>
      </w:r>
    </w:p>
    <w:p>
      <w:pPr>
        <w:pStyle w:val="Heading1"/>
      </w:pPr>
      <w:r>
        <w:t>3. 현재 라이브러리 인계 폴더</w:t>
      </w:r>
    </w:p>
    <w:p>
      <w:pPr>
        <w:spacing w:after="80"/>
      </w:pPr>
      <w:r>
        <w:t>/영어수학검증_완전인계_20260915</w:t>
      </w:r>
    </w:p>
    <w:p>
      <w:pPr>
        <w:ind w:left="283" w:hanging="170"/>
      </w:pPr>
      <w:r>
        <w:t>• 영어검증_제대로20</w:t>
      </w:r>
    </w:p>
    <w:p>
      <w:pPr>
        <w:ind w:left="283" w:hanging="170"/>
      </w:pPr>
      <w:r>
        <w:t>• 영어21-40</w:t>
      </w:r>
    </w:p>
    <w:p>
      <w:pPr>
        <w:ind w:left="283" w:hanging="170"/>
      </w:pPr>
      <w:r>
        <w:t>• 수학82번까지</w:t>
      </w:r>
    </w:p>
    <w:p>
      <w:pPr>
        <w:ind w:left="283" w:hanging="170"/>
      </w:pPr>
      <w:r>
        <w:t>• 수학51-100</w:t>
      </w:r>
    </w:p>
    <w:p>
      <w:pPr>
        <w:ind w:left="283" w:hanging="170"/>
      </w:pPr>
      <w:r>
        <w:t>• 수학50까지</w:t>
      </w:r>
    </w:p>
    <w:p>
      <w:pPr>
        <w:ind w:left="283" w:hanging="170"/>
      </w:pPr>
      <w:r>
        <w:t>• 수학101-200</w:t>
      </w:r>
    </w:p>
    <w:p>
      <w:pPr>
        <w:pStyle w:val="Heading1"/>
      </w:pPr>
      <w:r>
        <w:t>4. 다음 창에서 바로 할 일</w:t>
      </w:r>
    </w:p>
    <w:p>
      <w:pPr>
        <w:spacing w:after="80"/>
      </w:pPr>
      <w:r>
        <w:t>1. 이 DOCX를 먼저 읽는다.</w:t>
      </w:r>
    </w:p>
    <w:p>
      <w:pPr>
        <w:spacing w:after="80"/>
      </w:pPr>
      <w:r>
        <w:t>2. 위 라이브러리 폴더의 원본 파일을 확인한다.</w:t>
      </w:r>
    </w:p>
    <w:p>
      <w:pPr>
        <w:spacing w:after="80"/>
      </w:pPr>
      <w:r>
        <w:t>3. 영어21-40 및 추가 수학 자료부터 검증을 이어간다.</w:t>
      </w:r>
    </w:p>
    <w:p>
      <w:pPr>
        <w:spacing w:after="80"/>
      </w:pPr>
      <w:r>
        <w:t>4. 각 문항은 “정답 검증 → A~E 검증 → 오답이 나오는 이유 추론 → 산파식 질문 설계” 순서로 본다.</w:t>
      </w:r>
    </w:p>
    <w:p>
      <w:pPr>
        <w:spacing w:after="80"/>
      </w:pPr>
      <w:r>
        <w:t>5. 결과 파일은 하나의 DOCX만 제공한다.</w:t>
      </w:r>
    </w:p>
    <w:p>
      <w:pPr>
        <w:pStyle w:val="Heading1"/>
      </w:pPr>
      <w:r>
        <w:t>5. 현재 대화 기록</w:t>
      </w:r>
    </w:p>
    <w:p>
      <w:pPr>
        <w:spacing w:after="80"/>
      </w:pPr>
      <w:r>
        <w:t>아래는 현재창에서 확인되는 사용자·어시스턴트 대화와 첨부 기록이다. 숨겨진 시스템·개발자 메시지는 포함하지 않았다.</w:t>
      </w:r>
    </w:p>
    <w:p>
      <w:pPr>
        <w:spacing w:after="100"/>
      </w:pPr>
      <w:r>
        <w:rPr>
          <w:b/>
        </w:rPr>
        <w:t>사용자:</w:t>
      </w:r>
      <w:r>
        <w:br/>
        <w:t>[ENG-Q0001]</w:t>
        <w:br/>
        <w:t>정답: C</w:t>
        <w:br/>
        <w:t>해설 및 정답 유일성 검증: 제시문은 특정 실용적 세부 사항이 전체 결과 해석을 어떻게 바꿀 수 있는지 보여주기 위해 예시가 포함되었음을 명시합니다. 본문의 'to show how a practical detail can change the interpretation'과 선지 C가 정확히 일치하므로 정답이 유일합니다.</w:t>
        <w:br/>
        <w:t>결정적 단서: "to show how a practical detail can change the interpretation of the broader result"</w:t>
        <w:br/>
        <w:t>매력적 오답 개수: 1개 (부분적 어휘를 차용한 D)</w:t>
        <w:br/>
        <w:t>기타 오류: 없음</w:t>
        <w:br/>
        <w:t>[ENG-Q0002]</w:t>
        <w:br/>
        <w:t>정답: C</w:t>
        <w:br/>
        <w:t>해설 및 정답 유일성 검증: 필자는 맞춤형 운영의 이점(preserve service)을 인정하면서도, 모든 시설에 동일하게 적용될 수 없다는 한계(Boundary)를 명확히 지적하므로 '조심스럽게 지지하는(cautiously supportive)' 태도가 유일한 정답입니다.</w:t>
        <w:br/>
        <w:t>결정적 단서: "Targeted operation can preserve service" 및 "Boundary: The result does not show that every facility should use the identical schedule"</w:t>
        <w:br/>
        <w:t>매력적 오답 개수: 1개 (한계를 무시하고 무조건적 지지를 나타내는 A)</w:t>
        <w:br/>
        <w:t>기타 오류: 없음</w:t>
        <w:br/>
        <w:t>[ENG-Q0003]</w:t>
        <w:br/>
        <w:t>정답: B</w:t>
        <w:br/>
        <w:t>해설 및 정답 유일성 검증: 의도적인 휴식이 사고의 질을 높일 수 있다는 핵심 주장을 펴고 있으나, 이것이 모든 상황에 적용된다는 일반화(every possible setting)는 배제하고 있으므로 B가 유일한 정답입니다.</w:t>
        <w:br/>
        <w:t>결정적 단서: "the claim must remain tied to the conditions actually tested"</w:t>
        <w:br/>
        <w:t>매력적 오답 개수: 1개 (조건을 무시하고 과도하게 일반화한 A)</w:t>
        <w:br/>
        <w:t>기타 오류: 없음</w:t>
        <w:br/>
        <w:t>[ENG-Q0004]</w:t>
        <w:br/>
        <w:t>정답: A</w:t>
        <w:br/>
        <w:t>해설 및 정답 유일성 검증: 수리 활동이 기술과 소비 습관을 바꿀 수 있다는 핵심 주장을 가리키며, 효과의 강도가 지역 조건에 따라 달라짐을 명시하여 모든 상황에 적용된다는 일반화를 차단하므로 A가 유일합니다.</w:t>
        <w:br/>
        <w:t>결정적 단서: "although the strength of the effect depended on local conditions"</w:t>
        <w:br/>
        <w:t>매력적 오답 개수: 1개 (문맥상의 제약을 무시한 B)</w:t>
        <w:br/>
        <w:t>기타 오류: 없음</w:t>
        <w:br/>
        <w:t>[ENG-Q0005]</w:t>
        <w:br/>
        <w:t>정답: C</w:t>
        <w:br/>
        <w:t>해설 및 정답 유일성 검증: 도서관의 특정 시간대 및 구역 운영 사례를 통해 '맞춤형 운영이 낭비를 줄이면서 서비스를 유지할 수 있다'는 점을 도출한 글이므로 C가 유일한 요지입니다.</w:t>
        <w:br/>
        <w:t>결정적 단서: "Targeted operation can preserve service while reducing waste"</w:t>
        <w:br/>
        <w:t>매력적 오답 개수: 1개 (단정적 일반화를 포함한 A)</w:t>
        <w:br/>
        <w:t>기타 오류: 없음</w:t>
        <w:br/>
        <w:t>[ENG-Q0006]</w:t>
        <w:br/>
        <w:t>정답: D</w:t>
        <w:br/>
        <w:t>해설 및 정답 유일성 검증: 지역 주민의 필요도가 높은 곳에 나무를 심어 효과를 극대화했다는 사례를 다루고 있으므로, 자원의 효과적 배치에 대한 D가 유일한 주제입니다.</w:t>
        <w:br/>
        <w:t>결정적 단서: "Placing trees by local need can make limited resources more effective"</w:t>
        <w:br/>
        <w:t>매력적 오답 개수: 1개 (every possible setting을 포함하여 한계를 넘은 A)</w:t>
        <w:br/>
        <w:t>기타 오류: 없음</w:t>
        <w:br/>
        <w:t>[ENG-Q0007]</w:t>
        <w:br/>
        <w:t>정답: C</w:t>
        <w:br/>
        <w:t>해설 및 정답 유일성 검증: 특정 경로에 집중적으로 나무를 심어 표면 온도를 낮춘 성과를 서술하고 있으므로 제한된 자원의 효과적 활용을 제목으로 삼은 C가 정답입니다.</w:t>
        <w:br/>
        <w:t>결정적 단서: "the observed pattern should be separated from claims about every possible context"</w:t>
        <w:br/>
        <w:t>매력적 오답 개수: 1개 (조건을 왜곡한 A)</w:t>
        <w:br/>
        <w:t>기타 오류: 없음</w:t>
        <w:br/>
        <w:t>[ENG-Q0008]</w:t>
        <w:br/>
        <w:t>정답: D</w:t>
        <w:br/>
        <w:t>해설 및 정답 유일성 검증: Sports의 참가자 증가율은 25%(40명에서 50명)이고 Coding은 50%(30명에서 45명)이므로 Sports의 증가율이 더 낮습니다. 따라서 D는 명백히 도표와 불일치하는 유일한 선지입니다.</w:t>
        <w:br/>
        <w:t>결정적 단서: 표의 증가 폭 데이터 비교 (Sports 40-&gt;50, Coding 30-&gt;45)</w:t>
        <w:br/>
        <w:t>매력적 오답 개수: 1개 (단순 덧셈 착각을 유발하는 E)</w:t>
        <w:br/>
        <w:t>기타 오류: 없음</w:t>
        <w:br/>
        <w:t>[ENG-Q0009]</w:t>
        <w:br/>
        <w:t>정답: A</w:t>
        <w:br/>
        <w:t>해설 및 정답 유일성 검증: 본문에서는 도서관 합류 '전에' 환경 디자인을 공부했다고 명시되어 있으므로, 순서가 뒤바뀐 A가 본문과 일치하지 않는 유일한 선지입니다.</w:t>
        <w:br/>
        <w:t>결정적 단서: "studied environmental design before joining"</w:t>
        <w:br/>
        <w:t>매력적 오답 개수: 1개 (시점이 혼동될 수 있는 D)</w:t>
        <w:br/>
        <w:t>기타 오류: 없음</w:t>
        <w:br/>
        <w:t>[ENG-Q0010]</w:t>
        <w:br/>
        <w:t>정답: A</w:t>
        <w:br/>
        <w:t>해설 및 정답 유일성 검증: 행사 당일 현장 등록은 불가능하다고 명시되어 있으므로 현장 등록이 가능하다고 서술한 A가 일치하지 않습니다.</w:t>
        <w:br/>
        <w:t>결정적 단서: "Walk-in registration is not available on the event day"</w:t>
        <w:br/>
        <w:t>매력적 오답 개수: 1개 (날짜 기준을 헷갈리게 만든 B)</w:t>
        <w:br/>
        <w:t>기타 오류: 없음</w:t>
        <w:br/>
        <w:t>[ENG-Q0011]</w:t>
        <w:br/>
        <w:t>정답: A</w:t>
        <w:br/>
        <w:t>해설 및 정답 유일성 검증: 참가비 5달러에 인쇄물이 포함되어 있다는 사실이 안내문에 명확히 기재되어 있으므로 A가 유일한 정답입니다.</w:t>
        <w:br/>
        <w:t>결정적 단서: "The participation fee is $5 and includes printed materials"</w:t>
        <w:br/>
        <w:t>매력적 오답 개수: 1개 (반대 상황을 묘사한 B)</w:t>
        <w:br/>
        <w:t>기타 오류: 없음</w:t>
        <w:br/>
        <w:t>[ENG-Q0012]</w:t>
        <w:br/>
        <w:t>정답: B</w:t>
        <w:br/>
        <w:t>해설 및 정답 유일성 검증: 주어가 복수 명사인 'The students'이므로 수일치 원칙에 따라 동사는 'checks'가 아닌 'check'가 되어야 합니다.</w:t>
        <w:br/>
        <w:t>결정적 단서: "The students responsible ... checks" 부분의 명백한 수일치 오류</w:t>
        <w:br/>
        <w:t>매력적 오답 개수: 1개 (분사 구문인 ③)</w:t>
        <w:br/>
        <w:t>기타 오류: 없음</w:t>
        <w:br/>
        <w:t>[ENG-Q0013]</w:t>
        <w:br/>
        <w:t>정답: D</w:t>
        <w:br/>
        <w:t>해설 및 정답 유일성 검증: robust는 패턴이 바뀌었을 때만 결정을 수정할 정도로 '안정적이고 변동이 적음'을 뜻하므로 문맥상 stable이 유일한 동의어입니다.</w:t>
        <w:br/>
        <w:t>결정적 단서: "remained useful", "revised their decision only when the pattern changed"</w:t>
        <w:br/>
        <w:t>매력적 오답 개수: 1개 (반의어인 A)</w:t>
        <w:br/>
        <w:t>기타 오류: 없음</w:t>
        <w:br/>
        <w:t>[ENG-Q0014]</w:t>
        <w:br/>
        <w:t>정답: C</w:t>
        <w:br/>
        <w:t>해설 및 정답 유일성 검증: 빈칸은 메인 주장과 한계를 모두 포괄할 수 있는 중심 문장을 요구합니다. 과도한 일반화를 피하고 원칙적 효용성을 짚어낸 C가 정답입니다.</w:t>
        <w:br/>
        <w:t>결정적 단서: "A short pause does not guarantee success in every task"</w:t>
        <w:br/>
        <w:t>매력적 오답 개수: 1개 (한계 조건을 무시한 A)</w:t>
        <w:br/>
        <w:t>기타 오류: 없음</w:t>
        <w:br/>
        <w:t>[ENG-Q0015]</w:t>
        <w:br/>
        <w:t>정답: E</w:t>
        <w:br/>
        <w:t>해설 및 정답 유일성 검증: 수리 활동이 소비 습관을 바꾼다는 점과 모든 제품에 적용될 수는 없다는 한계점을 고려할 때, 제약 조건 없이 서술된 본래의 명제 E가 가장 적절한 마무리입니다.</w:t>
        <w:br/>
        <w:t>결정적 단서: "The program did not prove that all products can or should be repaired"</w:t>
        <w:br/>
        <w:t>매력적 오답 개수: 1개 (일반화 오류를 범한 A)</w:t>
        <w:br/>
        <w:t>기타 오류: 없음</w:t>
        <w:br/>
        <w:t>[ENG-Q0016]</w:t>
        <w:br/>
        <w:t>정답: D</w:t>
        <w:br/>
        <w:t>해설 및 정답 유일성 검증: 맞춤형 운영의 효과를 주장하면서도 모든 기관에 동일한 방식을 자동 적용할 수 없다는 한계와 부합하는 선지는 D입니다.</w:t>
        <w:br/>
        <w:t>결정적 단서: "does not show that every facility should use the identical schedule"</w:t>
        <w:br/>
        <w:t>매력적 오답 개수: 1개 (A)</w:t>
        <w:br/>
        <w:t>기타 오류: 없음</w:t>
        <w:br/>
        <w:t>[ENG-Q0017]</w:t>
        <w:br/>
        <w:t>정답: B</w:t>
        <w:br/>
        <w:t>해설 및 정답 유일성 검증: 특정 환경에서의 수리 활동이 주는 긍정적 효과를 요약하는 문장이어야 하므로 B가 정답입니다.</w:t>
        <w:br/>
        <w:t>결정적 단서: "the observed pattern should be separated from claims about every possible context"</w:t>
        <w:br/>
        <w:t>매력적 오답 개수: 1개 (A)</w:t>
        <w:br/>
        <w:t>기타 오류: 없음</w:t>
        <w:br/>
        <w:t>[ENG-Q0018]</w:t>
        <w:br/>
        <w:t>정답: C</w:t>
        <w:br/>
        <w:t>해설 및 정답 유일성 검증: 디지털 아카이브의 비용 효율적 접근성 개선 프로젝트를 설명하는 흐름에서 구내식당의 디저트 메뉴 도입(④)은 문맥과 전혀 무관합니다. (참고: 선지 C가 ④를 가리킴)</w:t>
        <w:br/>
        <w:t>결정적 단서: "The cafeteria introduced a new dessert menu"</w:t>
        <w:br/>
        <w:t>매력적 오답 개수: 없음</w:t>
        <w:br/>
        <w:t>기타 오류: 번호 배열(A.①, B.②, C.④, D.③, E.⑤)이 직관적이지 않음.</w:t>
        <w:br/>
        <w:t>[ENG-Q0019]</w:t>
        <w:br/>
        <w:t>정답: B</w:t>
        <w:br/>
        <w:t>해설 및 정답 유일성 검증: 현상을 먼저 기록하여 가설을 세우고(B), 추가 관찰을 수집하여(C), 새로운 결과를 초기 예상과 비교(A)하는 논리적 연구 순서가 유일하게 성립합니다.</w:t>
        <w:br/>
        <w:t>결정적 단서: 시간의 흐름을 나타내는 부사구 "first recorded" -&gt; "then collected a second set" -&gt; "compared the new results"</w:t>
        <w:br/>
        <w:t>매력적 오답 개수: 1개 (관찰과 가설의 선후관계를 뒤집은 E)</w:t>
        <w:br/>
        <w:t>기타 오류: 없음</w:t>
        <w:br/>
        <w:t>[ENG-Q0020]</w:t>
        <w:br/>
        <w:t>정답: E</w:t>
        <w:br/>
        <w:t>해설 및 정답 유일성 검증: Q0019와 동일한 구조로 가설 수립(B) - 추가 관찰(C) - 결과 비교(A)의 순서가 요구됩니다. E 선지가 이 순서를 정확히 대변합니다.</w:t>
        <w:br/>
        <w:t>결정적 단서: "first recorded" -&gt; "then collected" -&gt; "compared the new results"</w:t>
        <w:br/>
        <w:t>매력적 오답 개수: 1개 (D)</w:t>
        <w:br/>
        <w:t>기타 오류: 없음</w:t>
        <w:br/>
        <w:t>[ENG-Q0021]</w:t>
        <w:br/>
        <w:t>정답: B</w:t>
        <w:br/>
        <w:t>해설 및 정답 유일성 검증: 참가자 그룹이 완벽히 비교 불가능하다는 문제(limitation)를 제시한 직후인 ②에 해당 문장이 들어가야 흐름이 연결됩니다.</w:t>
        <w:br/>
        <w:t>결정적 단서: "the groups were not perfectly comparable" 문장 직후 "This limitation"의 지칭 관계</w:t>
        <w:br/>
        <w:t>매력적 오답 개수: 1개 (C)</w:t>
        <w:br/>
        <w:t>기타 오류: 없음</w:t>
        <w:br/>
        <w:t>[ENG-Q0022]</w:t>
        <w:br/>
        <w:t>정답: E</w:t>
        <w:br/>
        <w:t>해설 및 정답 유일성 검증: Q0021과 동일한 구성을 띠고 있으며 비교 집단의 불완전성을 한계로 지적한 문장 다음인 ② 위치가 유일한 정답입니다.</w:t>
        <w:br/>
        <w:t>결정적 단서: "the groups were not perfectly comparable"와 "This limitation"의 논리적 이어짐</w:t>
        <w:br/>
        <w:t>매력적 오답 개수: 1개 (B)</w:t>
        <w:br/>
        <w:t>기타 오류: 없음</w:t>
        <w:br/>
        <w:t>[ENG-Q0023]</w:t>
        <w:br/>
        <w:t>정답: E</w:t>
        <w:br/>
        <w:t>해설 및 정답 유일성 검증: 의도적인 휴식이 사고의 질을 향상시킬 수 있다는 핵심 발견을 적절히 요약한 문장이 정답입니다.</w:t>
        <w:br/>
        <w:t>결정적 단서: "A deliberate pause can improve the quality of later thinking"</w:t>
        <w:br/>
        <w:t>매력적 오답 개수: 1개 (과도한 일반화를 덧붙인 A)</w:t>
        <w:br/>
        <w:t>기타 오류: 없음</w:t>
        <w:br/>
        <w:t>[ENG-Q0024]</w:t>
        <w:br/>
        <w:t>정답: A</w:t>
        <w:br/>
        <w:t>해설 및 정답 유일성 검증: 데이터 자체가 많아진다고 좋은 결정이 보장되는 것이 아니라, 데이터 지표에 대한 올바른 해석이 수반되어야 한다는 요지를 담은 A가 유일한 제목입니다.</w:t>
        <w:br/>
        <w:t>결정적 단서: "additional data can help only when users understand what the measures represent"</w:t>
        <w:br/>
        <w:t>매력적 오답 개수: 1개 (본문과 정반대의 주장을 띠는 E)</w:t>
        <w:br/>
        <w:t>기타 오류: 없음</w:t>
        <w:br/>
        <w:t>[ENG-Q0025]</w:t>
        <w:br/>
        <w:t>정답: D</w:t>
        <w:br/>
        <w:t>해설 및 정답 유일성 검증: 여러 점검을 견디고 크기가 변동하는 상황 속에서 결론이 '잠정적(tentative)'이라는 의미로 쓰였으므로 동의어 provisional이 적절합니다.</w:t>
        <w:br/>
        <w:t>결정적 단서: "exact size varied"가 내포하는 'tentative'의 사전적/문맥적 유의어</w:t>
        <w:br/>
        <w:t>매력적 오답 개수: 1개 (의미가 상반되는 B)</w:t>
        <w:br/>
        <w:t>기타 오류: 없음</w:t>
        <w:br/>
        <w:t>[ENG-Q0026]</w:t>
        <w:br/>
        <w:t>정답: D</w:t>
        <w:br/>
        <w:t>해설 및 정답 유일성 검증: 다음 날 아침 파손 확인(C) -&gt; 스페어 조각으로 수리 진행(D) -&gt; 수리된 부분이 마르고 전시회 시작(B)의 순서가 유일한 정답입니다. (선지 D가 C-D-B를 나타냄)</w:t>
        <w:br/>
        <w:t>결정적 단서: "The next morning" -&gt; "Using the spare strip" -&gt; "By the time the repaired joint had dried"의 시간순 전개</w:t>
        <w:br/>
        <w:t>매력적 오답 개수: 1개 (C)</w:t>
        <w:br/>
        <w:t>기타 오류: 없음</w:t>
        <w:br/>
        <w:t>[ENG-Q0027]</w:t>
        <w:br/>
        <w:t>정답: D</w:t>
        <w:br/>
        <w:t>해설 및 정답 유일성 검증: (d)의 she는 Owen의 여동생인 Leena를 지칭하며, (a), (b), (c), (e)는 모두 모형을 만든 Mira를 가리킵니다.</w:t>
        <w:br/>
        <w:t>결정적 단서: "Owen's sister Leena watched from the doorway; she offered to inform"</w:t>
        <w:br/>
        <w:t>매력적 오답 개수: 1개 (E)</w:t>
        <w:br/>
        <w:t>기타 오류: 없음</w:t>
        <w:br/>
        <w:t>[ENG-Q0028]</w:t>
        <w:br/>
        <w:t>정답: B</w:t>
        <w:br/>
        <w:t>해설 및 정답 유일성 검증: 미라는 손상된 모형을 버리지 않고 남은 재료 상자에서 나무 조각을 찾아 수리하였으므로, 처음부터 새 모형을 만들었다는 B는 명백한 불일치입니다.</w:t>
        <w:br/>
        <w:t>결정적 단서: "found a thin wooden strip... rebuild the broken support"</w:t>
        <w:br/>
        <w:t>매력적 오답 개수: 1개 (사실과 완벽히 부합하여 착각을 유발하는 C)</w:t>
        <w:br/>
        <w:t>기타 오류: 없음</w:t>
      </w:r>
    </w:p>
    <w:p>
      <w:pPr>
        <w:spacing w:after="100"/>
      </w:pPr>
      <w:r>
        <w:rPr>
          <w:b/>
        </w:rPr>
        <w:t>어시스턴트:</w:t>
      </w:r>
      <w:r>
        <w:br/>
        <w:t>김검사님, 라이브러리의 원문을 찾아 28문항과 선택지 140개를 대조했습니다. 정답 대부분은 유지되지만, 보내주신 분석의 ‘정답 유일성 검증 완료·기타 오류 없음’은 일부 수정해야 합니다.</w:t>
        <w:br/>
        <w:t>검토 결과를 워드·텍스트 두 파일로 정리했다고 안내했고, 4번은 밑줄 대상 누락으로 채점을 보류, 21·22번은 우선 답 유지하되 유일성 보강 필요, 15·19·20·25·26번 해설 수정, 14~17번 문항 품질 문제 등을 설명함.</w:t>
      </w:r>
    </w:p>
    <w:p>
      <w:pPr>
        <w:spacing w:after="100"/>
      </w:pPr>
      <w:r>
        <w:rPr>
          <w:b/>
        </w:rPr>
        <w:t>사용자:</w:t>
      </w:r>
      <w:r>
        <w:br/>
        <w:t>[파일 첨부: 영어문제 검증]</w:t>
      </w:r>
    </w:p>
    <w:p>
      <w:pPr>
        <w:spacing w:after="100"/>
      </w:pPr>
      <w:r>
        <w:rPr>
          <w:b/>
        </w:rPr>
        <w:t>어시스턴트:</w:t>
      </w:r>
      <w:r>
        <w:br/>
        <w:t>첨부한 29~56번을 원문 문제지와 대조했다고 보고함. 36번은 불일치 선택지가 여러 개라 단일정답 문항이 아니며, 40번은 밑줄 누락과 발문·선택지 불일치, 32번 채점 보류, 55번 정답 없음, 49·50번 유일성 보강 필요 등을 설명함. 당시 워드와 텍스트 두 파일을 함께 제공함.</w:t>
      </w:r>
    </w:p>
    <w:p>
      <w:pPr>
        <w:spacing w:after="100"/>
      </w:pPr>
      <w:r>
        <w:rPr>
          <w:b/>
        </w:rPr>
        <w:t>사용자:</w:t>
      </w:r>
      <w:r>
        <w:br/>
        <w:t>[파일 첨부: 수학3..]</w:t>
        <w:br/>
        <w:t>[파일 첨부: 수학 문제 정답 및 해설 (001~020)]</w:t>
      </w:r>
    </w:p>
    <w:p>
      <w:pPr>
        <w:spacing w:after="100"/>
      </w:pPr>
      <w:r>
        <w:rPr>
          <w:b/>
        </w:rPr>
        <w:t>어시스턴트:</w:t>
      </w:r>
      <w:r>
        <w:br/>
        <w:t>수학 001~020을 원문과 대조했다고 보고함. 정답 20문항은 모두 맞다고 판단함. 17번의 212는 AB²를 계산하면 정확히 나오므로 ‘OM² 대신 AB²를 구한 경우’가 더 설득력 있는 오답 이유라고 설명함. 18번의 11은 함수식에서 +1을 빼먹으면 정확히 나온다고 설명함. 3·10·15번의 표현도 고칠 점을 제시함. 이때도 워드와 텍스트 두 파일을 제공함.</w:t>
      </w:r>
    </w:p>
    <w:p>
      <w:pPr>
        <w:spacing w:after="100"/>
      </w:pPr>
      <w:r>
        <w:rPr>
          <w:b/>
        </w:rPr>
        <w:t>사용자:</w:t>
      </w:r>
      <w:r>
        <w:br/>
        <w:t>하나의 파일만 업로드할 것- 작업지침으로 고정</w:t>
      </w:r>
    </w:p>
    <w:p>
      <w:pPr>
        <w:spacing w:after="100"/>
      </w:pPr>
      <w:r>
        <w:rPr>
          <w:b/>
        </w:rPr>
        <w:t>사용자:</w:t>
      </w:r>
      <w:r>
        <w:br/>
        <w:t>이러한 설명은 해당 숫자를 재현하는 가능한 오답 경로이지, 실제 수험자가 반드시 그 이유로 선택했다거나 출제자가 그 의도로 만들었다는 확정은 아닙니다.- 무슨말이야? 쉽게좀 써</w:t>
      </w:r>
    </w:p>
    <w:p>
      <w:pPr>
        <w:spacing w:after="100"/>
      </w:pPr>
      <w:r>
        <w:rPr>
          <w:b/>
        </w:rPr>
        <w:t>사용자:</w:t>
      </w:r>
      <w:r>
        <w:br/>
        <w:t>무조건 쉽게써. 용어해설해가면서- 작업지치으로 고정.</w:t>
      </w:r>
    </w:p>
    <w:p>
      <w:pPr>
        <w:spacing w:after="100"/>
      </w:pPr>
      <w:r>
        <w:rPr>
          <w:b/>
        </w:rPr>
        <w:t>어시스턴트:</w:t>
      </w:r>
      <w:r>
        <w:br/>
        <w:t>쉬운 말로 쓰고, 어려운 용어가 나오면 바로 뜻을 설명하겠다고 답함. ‘오답 경로’는 ‘틀린 답이 나오게 된 계산 과정’이라는 뜻이라고 설명함. 예를 들어 3+2인데 답을 1이라고 했다면 더하기를 빼기로 착각했을 수 있다고 설명함. 실제로 그 실수를 했는지는 풀이를 봐야 한다고 덧붙임.</w:t>
      </w:r>
    </w:p>
    <w:p>
      <w:pPr>
        <w:spacing w:after="100"/>
      </w:pPr>
      <w:r>
        <w:rPr>
          <w:b/>
        </w:rPr>
        <w:t>사용자:</w:t>
      </w:r>
      <w:r>
        <w:br/>
        <w:t>기억저장능을 왜 못써?</w:t>
      </w:r>
    </w:p>
    <w:p>
      <w:pPr>
        <w:spacing w:after="100"/>
      </w:pPr>
      <w:r>
        <w:rPr>
          <w:b/>
        </w:rPr>
        <w:t>어시스턴트:</w:t>
      </w:r>
      <w:r>
        <w:br/>
        <w:t>기억 기능 자체가 없는 것은 아니며 이 대화에서 저장 시도가 막혔다고 설명함.</w:t>
      </w:r>
    </w:p>
    <w:p>
      <w:pPr>
        <w:spacing w:after="100"/>
      </w:pPr>
      <w:r>
        <w:rPr>
          <w:b/>
        </w:rPr>
        <w:t>사용자:</w:t>
      </w:r>
      <w:r>
        <w:br/>
        <w:t>라이브러리에 전체작업지침으로 고정시켜서 모든창에서 적용하도록 하라고</w:t>
      </w:r>
    </w:p>
    <w:p>
      <w:pPr>
        <w:spacing w:after="100"/>
      </w:pPr>
      <w:r>
        <w:rPr>
          <w:b/>
        </w:rPr>
        <w:t>사용자:</w:t>
      </w:r>
      <w:r>
        <w:br/>
        <w:t>그리고 위와 같이 논리적으로,,오답의 이유중하나를 추론하는 게 뭐가 질못된거지?, 이건 배워야 돼.</w:t>
      </w:r>
    </w:p>
    <w:p>
      <w:pPr>
        <w:spacing w:after="100"/>
      </w:pPr>
      <w:r>
        <w:rPr>
          <w:b/>
        </w:rPr>
        <w:t>사용자:</w:t>
      </w:r>
      <w:r>
        <w:br/>
        <w:t>재개</w:t>
      </w:r>
    </w:p>
    <w:p>
      <w:pPr>
        <w:spacing w:after="100"/>
      </w:pPr>
      <w:r>
        <w:rPr>
          <w:b/>
        </w:rPr>
        <w:t>사용자:</w:t>
      </w:r>
      <w:r>
        <w:br/>
        <w:t>다시 검증.</w:t>
      </w:r>
    </w:p>
    <w:p>
      <w:pPr>
        <w:spacing w:after="100"/>
      </w:pPr>
      <w:r>
        <w:rPr>
          <w:b/>
        </w:rPr>
        <w:t>사용자:</w:t>
      </w:r>
      <w:r>
        <w:br/>
        <w:t>[파일 첨부: 영어검증 제대로20]</w:t>
      </w:r>
    </w:p>
    <w:p>
      <w:pPr>
        <w:spacing w:after="100"/>
      </w:pPr>
      <w:r>
        <w:rPr>
          <w:b/>
        </w:rPr>
        <w:t>어시스턴트:</w:t>
      </w:r>
      <w:r>
        <w:br/>
        <w:t>첨부 파일의 6~20번 총 15문항과 선택지 75개를 원문 문제지와 다시 대조했다고 보고함. 15문항의 정답은 모두 맞고 일부 해설과 오답 평가를 수정했다고 설명함. 특히 “논리적으로 설명되는 오답 이유는 인정한다”고 수정함. 8번 E를 예로 들어 전체 증가량 45 중 Music의 증가 10을 빼먹으면 35가 되므로 이런 계산은 타당한 오답 이유라고 설명함. 19·20번에서 같은 문단 순서를 서로 다르게 평가한 모순을 고쳤고, 15번의 can 설명을 고쳤으며, 14~17번은 정답 문장이 본문 앞에 그대로 있어 문제 품질 문제가 있다고 설명함. 결과 파일은 DOCX 하나만 제공함.</w:t>
      </w:r>
    </w:p>
    <w:p>
      <w:pPr>
        <w:spacing w:after="100"/>
      </w:pPr>
      <w:r>
        <w:rPr>
          <w:b/>
        </w:rPr>
        <w:t>사용자:</w:t>
      </w:r>
      <w:r>
        <w:br/>
        <w:t>보고서에는 이런 설명을 유지하고, **“어느 부분을 어떻게 착각하면 이 선택지를 고를 수 있는지”**를 구체적으로 적었습니다.- ,여기서부터 산파식 질문이 시작되는거야.</w:t>
      </w:r>
    </w:p>
    <w:p>
      <w:pPr>
        <w:spacing w:after="100"/>
      </w:pPr>
      <w:r>
        <w:rPr>
          <w:b/>
        </w:rPr>
        <w:t>사용자:</w:t>
      </w:r>
      <w:r>
        <w:br/>
        <w:t>[파일 첨부: 영어21-40]</w:t>
        <w:br/>
        <w:t>[파일 첨부: 수학82번까지]</w:t>
        <w:br/>
        <w:t>[파일 첨부: 수학51-100]</w:t>
        <w:br/>
        <w:t>[파일 첨부: 수학50까지]</w:t>
        <w:br/>
        <w:t>[파일 첨부: 수학101-200]</w:t>
      </w:r>
    </w:p>
    <w:p>
      <w:pPr>
        <w:spacing w:after="100"/>
      </w:pPr>
      <w:r>
        <w:rPr>
          <w:b/>
        </w:rPr>
        <w:t>사용자:</w:t>
      </w:r>
      <w:r>
        <w:br/>
        <w:t>채팅내용 모두 docx파일로 올리고 모는 자로들 라이브러리에 저장 후 완던인계준비</w:t>
        <w:br/>
      </w:r>
    </w:p>
    <w:p>
      <w:pPr>
        <w:pStyle w:val="Heading1"/>
      </w:pPr>
      <w:r>
        <w:t>6. 인계 상태</w:t>
      </w:r>
    </w:p>
    <w:p>
      <w:pPr>
        <w:spacing w:after="80"/>
      </w:pPr>
      <w:r>
        <w:t>작업 중단 상태가 아니다. 자료 저장 및 인계 준비 후 다음 창에서 바로 재개할 수 있다.</w:t>
      </w:r>
    </w:p>
    <w:p>
      <w:pPr>
        <w:spacing w:after="80"/>
      </w:pPr>
      <w:r>
        <w:t>가장 중요한 교육 원칙: “오답이 나오는 논리를 찾은 지점에서 산파식 질문을 시작한다.”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